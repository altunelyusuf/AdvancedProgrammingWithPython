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Loops for an advanced course</w:t>
      </w:r>
    </w:p>
    <w:p>
      <w:r>
        <w:t>SEN0414 Advanced Programming — chapter 3. RDODI Stage 3 document, derived from the Stage 2 domain ontology; every number shown was executed under the interpreter the research record names.</w:t>
      </w:r>
    </w:p>
    <w:p>
      <w:pPr>
        <w:pStyle w:val="Heading1"/>
      </w:pPr>
      <w:r>
        <w:t>Repetition</w:t>
      </w:r>
    </w:p>
    <w:p>
      <w:r>
        <w:t>Chapter 3 is about running a block again: some loops repeat while a condition holds, others once for each item of a sequence (Sweigart, 2025).</w:t>
      </w:r>
    </w:p>
    <w:p>
      <w:pPr>
        <w:pStyle w:val="Heading2"/>
      </w:pPr>
      <w:r>
        <w:t>Condition loop</w:t>
      </w:r>
    </w:p>
    <w:p>
      <w:r>
        <w:t>A condition loop repeats as long as an expression is true, so how many times it runs depends on the program's data rather than on a count (Sweigart, 2025).</w:t>
      </w:r>
    </w:p>
    <w:p>
      <w:pPr>
        <w:pStyle w:val="Heading3"/>
      </w:pPr>
      <w:r>
        <w:t>While statement</w:t>
      </w:r>
    </w:p>
    <w:p>
      <w:r>
        <w:t>A while statement repeats its block as long as its condition is true; unlike an if statement, execution jumps back to the start of the block, and the yourName.py program keeps asking until the user types the phrase (Sweigart, 2025).</w:t>
      </w:r>
    </w:p>
    <w:p>
      <w:pPr>
        <w:pStyle w:val="Heading3"/>
      </w:pPr>
      <w:r>
        <w:t>Infinite loop</w:t>
      </w:r>
    </w:p>
    <w:p>
      <w:r>
        <w:t>If the condition never becomes false the program keeps going forever, a common programming bug; written deliberately as while True:, the loop is left by break, return, sys.exit() or an exception (Sweigart, 2025) (Python Software Foundation, 2026).</w:t>
      </w:r>
    </w:p>
    <w:p>
      <w:pPr>
        <w:pStyle w:val="Heading2"/>
      </w:pPr>
      <w:r>
        <w:t>Counted loop</w:t>
      </w:r>
    </w:p>
    <w:p>
      <w:r>
        <w:t>A counted loop runs its block once for each item of a sequence, so its length is known before it starts (Sweigart, 2025).</w:t>
      </w:r>
    </w:p>
    <w:p>
      <w:pPr>
        <w:pStyle w:val="Heading3"/>
      </w:pPr>
      <w:r>
        <w:t>For statement</w:t>
      </w:r>
    </w:p>
    <w:p>
      <w:r>
        <w:t>A for statement evaluates its iterable once, makes an iterator from it, assigns each item to the target in turn and runs the block, so for i in range(5): runs five times (Sweigart, 2025) (Python Software Foundation, 2026).</w:t>
      </w:r>
    </w:p>
    <w:p>
      <w:pPr>
        <w:pStyle w:val="Heading1"/>
      </w:pPr>
      <w:r>
        <w:t>Sequence</w:t>
      </w:r>
    </w:p>
    <w:p>
      <w:r>
        <w:t>Loops need something to iterate over, and range() is the chapter's way of making a sequence of integers (Sweigart, 2025).</w:t>
      </w:r>
    </w:p>
    <w:p>
      <w:pPr>
        <w:pStyle w:val="Heading2"/>
      </w:pPr>
      <w:r>
        <w:t>Range sequence</w:t>
      </w:r>
    </w:p>
    <w:p>
      <w:r>
        <w:t>The range function makes an arithmetic progression of integers and takes one, two or three arguments (Sweigart, 2025).</w:t>
      </w:r>
    </w:p>
    <w:p>
      <w:pPr>
        <w:pStyle w:val="Heading3"/>
      </w:pPr>
      <w:r>
        <w:t>Range stop</w:t>
      </w:r>
    </w:p>
    <w:p>
      <w:r>
        <w:t>With one argument range starts at 0 and stops before the argument, so list(range(5)) is [0, 1, 2, 3, 4] and the end point is never part of the sequence (Sweigart, 2025) (Python Software Foundation, 2026).</w:t>
      </w:r>
    </w:p>
    <w:p>
      <w:pPr>
        <w:pStyle w:val="Heading3"/>
      </w:pPr>
      <w:r>
        <w:t>Range start stop</w:t>
      </w:r>
    </w:p>
    <w:p>
      <w:r>
        <w:t>With two arguments range begins at the first and stops before the second, so list(range(12, 16)) is [12, 13, 14, 15]; range(10), range(0, 10) and range(0, 10, 1) all give the same values (Sweigart, 2025) (Python Software Foundation, 2026).</w:t>
      </w:r>
    </w:p>
    <w:p>
      <w:pPr>
        <w:pStyle w:val="Heading3"/>
      </w:pPr>
      <w:r>
        <w:t>Range step</w:t>
      </w:r>
    </w:p>
    <w:p>
      <w:r>
        <w:t>A third argument sets the step, so list(range(0, 10, 2)) is [0, 2, 4, 6, 8] (Sweigart, 2025).</w:t>
      </w:r>
    </w:p>
    <w:p>
      <w:pPr>
        <w:pStyle w:val="Heading3"/>
      </w:pPr>
      <w:r>
        <w:t>Range descending</w:t>
      </w:r>
    </w:p>
    <w:p>
      <w:r>
        <w:t>A negative step counts down, and the stop value is still excluded, so list(range(5, -1, -1)) is [5, 4, 3, 2, 1, 0] (Sweigart, 2025).</w:t>
      </w:r>
    </w:p>
    <w:p>
      <w:pPr>
        <w:pStyle w:val="Heading3"/>
      </w:pPr>
      <w:r>
        <w:t>Lazy range</w:t>
      </w:r>
    </w:p>
    <w:p>
      <w:r>
        <w:t>Printing a range shows range(0, 10), not the numbers: it behaves like a list in many ways but is an object that returns successive items when iterated, which saves space (Python Software Foundation, 2026).</w:t>
      </w:r>
    </w:p>
    <w:p>
      <w:pPr>
        <w:pStyle w:val="Heading2"/>
      </w:pPr>
      <w:r>
        <w:t>Iteration helper</w:t>
      </w:r>
    </w:p>
    <w:p>
      <w:r>
        <w:t>Two built-in functions replace most index arithmetic in loops: one adds a count, the other walks several sequences together (Python Software Foundation, 2026).</w:t>
      </w:r>
    </w:p>
    <w:p>
      <w:pPr>
        <w:pStyle w:val="Heading3"/>
      </w:pPr>
      <w:r>
        <w:t>Enumerate function</w:t>
      </w:r>
    </w:p>
    <w:p>
      <w:r>
        <w:t>When a loop needs both the position and the item, enumerate gives them as pairs, so list(enumerate(['tic', 'tac', 'toe'])) is [(0, 'tic'), (1, 'tac'), (2, 'toe')]; the tutorial prefers it to combining range and len (Python Software Foundation, 2026).</w:t>
      </w:r>
    </w:p>
    <w:p>
      <w:pPr>
        <w:pStyle w:val="Heading3"/>
      </w:pPr>
      <w:r>
        <w:t>Zip strict</w:t>
      </w:r>
    </w:p>
    <w:p>
      <w:r>
        <w:t>zip walks several iterables together and by default stops at the shortest; since Python 3.10 zip(..., strict=True) raises ValueError when the lengths differ, which turns a silent truncation into an error (Bucher, 2020).</w:t>
      </w:r>
    </w:p>
    <w:p>
      <w:pPr>
        <w:pStyle w:val="Heading1"/>
      </w:pPr>
      <w:r>
        <w:t>Loop control</w:t>
      </w:r>
    </w:p>
    <w:p>
      <w:r>
        <w:t>Three statements and one function change how a loop runs or ends: break, continue, the loop's else clause and sys.exit() (Sweigart, 2025).</w:t>
      </w:r>
    </w:p>
    <w:p>
      <w:pPr>
        <w:pStyle w:val="Heading2"/>
      </w:pPr>
      <w:r>
        <w:t>Early exit</w:t>
      </w:r>
    </w:p>
    <w:p>
      <w:r>
        <w:t>Some programs must leave a loop, or the whole program, before the loop's own test would (Sweigart, 2025).</w:t>
      </w:r>
    </w:p>
    <w:p>
      <w:pPr>
        <w:pStyle w:val="Heading3"/>
      </w:pPr>
      <w:r>
        <w:t>Break statement</w:t>
      </w:r>
    </w:p>
    <w:p>
      <w:r>
        <w:t>The break statement ends the innermost enclosing for or while loop at once, and skips the loop's else clause; yourName2.py uses it to leave a while True: loop (Sweigart, 2025) (Python Software Foundation, 2026).</w:t>
      </w:r>
    </w:p>
    <w:p>
      <w:pPr>
        <w:pStyle w:val="Heading3"/>
      </w:pPr>
      <w:r>
        <w:t>Exit function</w:t>
      </w:r>
    </w:p>
    <w:p>
      <w:r>
        <w:t>sys.exit() raises SystemExit, so it ends the program only when nothing intercepts the exception and only from the main thread; finally clauses still run, and an argument of None or 0 means success while a string is printed to standard error with exit status 1 (Python Software Foundation, 2026).</w:t>
      </w:r>
    </w:p>
    <w:p>
      <w:pPr>
        <w:pStyle w:val="Heading2"/>
      </w:pPr>
      <w:r>
        <w:t>Skipping</w:t>
      </w:r>
    </w:p>
    <w:p>
      <w:r>
        <w:t>Skipping a pass is different from leaving the loop: the loop continues (Sweigart, 2025).</w:t>
      </w:r>
    </w:p>
    <w:p>
      <w:pPr>
        <w:pStyle w:val="Heading3"/>
      </w:pPr>
      <w:r>
        <w:t>Continue statement</w:t>
      </w:r>
    </w:p>
    <w:p>
      <w:r>
        <w:t>The continue statement skips the rest of the block and goes back to test the condition of a while loop, or to take the next item of a for loop; swordfish.py uses it to keep asking for a name (Sweigart, 2025) (Python Software Foundation, 2026).</w:t>
      </w:r>
    </w:p>
    <w:p>
      <w:pPr>
        <w:pStyle w:val="Heading2"/>
      </w:pPr>
      <w:r>
        <w:t>Loop completion</w:t>
      </w:r>
    </w:p>
    <w:p>
      <w:r>
        <w:t>How a loop finishes can be told apart from how it was left, and what the loop variable holds afterwards is defined (Python Software Foundation, 2026).</w:t>
      </w:r>
    </w:p>
    <w:p>
      <w:pPr>
        <w:pStyle w:val="Heading3"/>
      </w:pPr>
      <w:r>
        <w:t>Loop else clause</w:t>
      </w:r>
    </w:p>
    <w:p>
      <w:r>
        <w:t>The else clause of a for or while loop runs when the loop finishes without executing break, and is skipped by a break, a return or a raised exception; it is the tidy way to say 'searched everything and found nothing' (Python Software Foundation, 2026).</w:t>
      </w:r>
    </w:p>
    <w:p>
      <w:pPr>
        <w:pStyle w:val="Heading3"/>
      </w:pPr>
      <w:r>
        <w:t>Loop variable scope</w:t>
      </w:r>
    </w:p>
    <w:p>
      <w:r>
        <w:t>The for statement overwrites its target on every pass, so assigning to it inside the block does not change the loop, and the name is not deleted when the loop ends; after a loop over an empty sequence it was never assigned (Python Software Foundation, 2026).</w:t>
      </w:r>
    </w:p>
    <w:p>
      <w:pPr>
        <w:pStyle w:val="Heading1"/>
      </w:pPr>
      <w:r>
        <w:t>Module</w:t>
      </w:r>
    </w:p>
    <w:p>
      <w:r>
        <w:t>A program reaches the standard library's functions by importing the module that holds them (Sweigart, 2025).</w:t>
      </w:r>
    </w:p>
    <w:p>
      <w:pPr>
        <w:pStyle w:val="Heading2"/>
      </w:pPr>
      <w:r>
        <w:t>Import form</w:t>
      </w:r>
    </w:p>
    <w:p>
      <w:r>
        <w:t>The chapter shows three forms of the import statement, and PEP 8 has a view on each (Sweigart, 2025) (Van Rossum et al., 2001).</w:t>
      </w:r>
    </w:p>
    <w:p>
      <w:pPr>
        <w:pStyle w:val="Heading3"/>
      </w:pPr>
      <w:r>
        <w:t>Import statement</w:t>
      </w:r>
    </w:p>
    <w:p>
      <w:r>
        <w:t>The import statement makes a module's names available under the module's name, so after import random a program calls random.randint(1, 10), which returns an integer N with 1 &lt;= N &lt;= 10 (Sweigart, 2025) (Python Software Foundation, 2026).</w:t>
      </w:r>
    </w:p>
    <w:p>
      <w:pPr>
        <w:pStyle w:val="Heading3"/>
      </w:pPr>
      <w:r>
        <w:t>Multiple import</w:t>
      </w:r>
    </w:p>
    <w:p>
      <w:r>
        <w:t>The chapter lets one statement import several modules, as in import random, sys, os, math (Sweigart, 2025); PEP 8 says imports should usually be on separate lines (Van Rossum et al., 2001).</w:t>
      </w:r>
    </w:p>
    <w:p>
      <w:pPr>
        <w:pStyle w:val="Heading3"/>
      </w:pPr>
      <w:r>
        <w:t>Star import</w:t>
      </w:r>
    </w:p>
    <w:p>
      <w:r>
        <w:t>from random import * removes the module prefix, but the chapter itself concludes that using the full name makes for more readable code (Sweigart, 2025), and PEP 8 says wildcard imports should be avoided because they make it unclear which names are present (Van Rossum et al., 2001).</w:t>
      </w:r>
    </w:p>
    <w:p>
      <w:pPr>
        <w:pStyle w:val="Heading1"/>
      </w:pPr>
      <w:r>
        <w:t>Modern practice</w:t>
      </w:r>
    </w:p>
    <w:p>
      <w:r>
        <w:t>An advanced course pairs the chapter's loops with what current Python offers for the same jobs, and with the hazards the reference documentation names (Python Software Foundation, 2026).</w:t>
      </w:r>
    </w:p>
    <w:p>
      <w:pPr>
        <w:pStyle w:val="Heading2"/>
      </w:pPr>
      <w:r>
        <w:t>Expression style</w:t>
      </w:r>
    </w:p>
    <w:p>
      <w:r>
        <w:t>Two recent language and style features shorten and tidy the loops and imports the chapter teaches (Angelico et al., 2018).</w:t>
      </w:r>
    </w:p>
    <w:p>
      <w:pPr>
        <w:pStyle w:val="Heading3"/>
      </w:pPr>
      <w:r>
        <w:t>Assignment expression loop</w:t>
      </w:r>
    </w:p>
    <w:p>
      <w:r>
        <w:t>Since Python 3.8 an assignment expression names a value inside a condition, so while chunk := file.read(8192): process(chunk) reads and tests in one line - the PEP's own example of a loop that cannot be trivially rewritten with a two-argument iter() (Angelico et al., 2018).</w:t>
      </w:r>
    </w:p>
    <w:p>
      <w:pPr>
        <w:pStyle w:val="Heading3"/>
      </w:pPr>
      <w:r>
        <w:t>Import style</w:t>
      </w:r>
    </w:p>
    <w:p>
      <w:r>
        <w:t>PEP 8 advises one import per line and says wildcard imports should be avoided, with the single defensible exception of republishing an internal interface as part of a public API (Van Rossum et al., 2001).</w:t>
      </w:r>
    </w:p>
    <w:p>
      <w:pPr>
        <w:pStyle w:val="Heading2"/>
      </w:pPr>
      <w:r>
        <w:t>Hazard</w:t>
      </w:r>
    </w:p>
    <w:p>
      <w:r>
        <w:t>Two hazards the documentation names are worth teaching beside the chapter's programs (Python Software Foundation, 2026).</w:t>
      </w:r>
    </w:p>
    <w:p>
      <w:pPr>
        <w:pStyle w:val="Heading3"/>
      </w:pPr>
      <w:r>
        <w:t>Mutation while iterating</w:t>
      </w:r>
    </w:p>
    <w:p>
      <w:r>
        <w:t>Code that modifies a collection while iterating over that same collection can be tricky to get right; the tutorial's remedy is to loop over a copy, such as users.copy().items(), or to build a new collection (Python Software Foundation, 2026).</w:t>
      </w:r>
    </w:p>
    <w:p>
      <w:pPr>
        <w:pStyle w:val="Heading3"/>
      </w:pPr>
      <w:r>
        <w:t>Finally exit</w:t>
      </w:r>
    </w:p>
    <w:p>
      <w:r>
        <w:t>Python 3.14 makes the compiler emit a SyntaxWarning when a return, break or continue statement has the effect of leaving a finally block, as PEP 765 specifies (Katriel and Coghlan,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3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