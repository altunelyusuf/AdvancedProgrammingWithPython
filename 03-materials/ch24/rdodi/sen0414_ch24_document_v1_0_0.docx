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Text-to-speech and speech recognition engines for an advanced course</w:t>
      </w:r>
    </w:p>
    <w:p>
      <w:r>
        <w:t>SEN0414 Advanced Programming — chapter 24. RDODI Stage 3 document, derived from the Stage 2 domain ontology; every number shown was executed under the interpreter the research record names.</w:t>
      </w:r>
    </w:p>
    <w:p>
      <w:pPr>
        <w:pStyle w:val="Heading1"/>
      </w:pPr>
      <w:r>
        <w:t>Speech synthesis</w:t>
      </w:r>
    </w:p>
    <w:p>
      <w:r>
        <w:t>Text-to-speech in the chapter is the pyttsx3 package: it starts an engine, queues text, changes rate, volume and voice, and can save the speech to a file (Sweigart, 2025) (Bhat, 2025).</w:t>
      </w:r>
    </w:p>
    <w:p>
      <w:pPr>
        <w:pStyle w:val="Heading2"/>
      </w:pPr>
      <w:r>
        <w:t>Engine setup</w:t>
      </w:r>
    </w:p>
    <w:p>
      <w:r>
        <w:t>pyttsx3 does not synthesise the voice itself; it drives the speech engine that the operating system already has, and starting it is one function call (Sweigart, 2025) (Bhat, 2025).</w:t>
      </w:r>
    </w:p>
    <w:p>
      <w:pPr>
        <w:pStyle w:val="Heading3"/>
      </w:pPr>
      <w:r>
        <w:t>Synthesis package</w:t>
      </w:r>
    </w:p>
    <w:p>
      <w:r>
        <w:t>pyttsx3 is installed with pip install pyttsx3; on Linux the speech engine eSpeak may need to be installed first with sudo apt install espeak, and the name means py for Python, tts for text-to-speech, x for extended and 3 for Python 3 (Sweigart, 2025); release 2.99 was uploaded on 2025-07-08 and depends on comtypes, pypiwin32 and pywin32 only on Windows and on pyobjc only on macOS (Bhat, 2025). The package source was read and executed with its dummy driver; no real voice was run.</w:t>
      </w:r>
    </w:p>
    <w:p>
      <w:pPr>
        <w:pStyle w:val="Heading3"/>
      </w:pPr>
      <w:r>
        <w:t>Platform engines</w:t>
      </w:r>
    </w:p>
    <w:p>
      <w:r>
        <w:t>The chapter names SAPI5 for Windows, NSSpeechSynthesizer for macOS and eSpeak for Linux (Sweigart, 2025); the package source holds a table of engines per platform, win32 giving sapi5 first, darwin giving nsss first and every other platform giving espeak, which was executed by setting sys.platform in a test, and it ships a dummy driver that speaks nothing (Bhat, 2025).</w:t>
      </w:r>
    </w:p>
    <w:p>
      <w:pPr>
        <w:pStyle w:val="Heading3"/>
      </w:pPr>
      <w:r>
        <w:t>Init function</w:t>
      </w:r>
    </w:p>
    <w:p>
      <w:r>
        <w:t>pyttsx3.init() returns an Engine object (Sweigart, 2025); with the dummy driver a second call returns the very same object, and its repr is pyttsx3.engine.Engine('dummy', debug=False); the default init() on this machine, where eSpeak is not installed, raised RuntimeError with the text This means you probably do not have eSpeak or eSpeak-ng installed! (Bhat, 2025).</w:t>
      </w:r>
    </w:p>
    <w:p>
      <w:pPr>
        <w:pStyle w:val="Heading2"/>
      </w:pPr>
      <w:r>
        <w:t>Speaking</w:t>
      </w:r>
    </w:p>
    <w:p>
      <w:r>
        <w:t>Speech is a queue: say() adds to it and runAndWait() runs it (Sweigart, 2025) (Bhat, 2025).</w:t>
      </w:r>
    </w:p>
    <w:p>
      <w:pPr>
        <w:pStyle w:val="Heading3"/>
      </w:pPr>
      <w:r>
        <w:t>Say method</w:t>
      </w:r>
    </w:p>
    <w:p>
      <w:r>
        <w:t>say() takes the text to speak, and the speaking does not begin until runAndWait() is called (Sweigart, 2025); with the dummy driver say('Hello. How are you doing?', 'greeting') returned None and the list of events was still empty, and say('') and say(None) returned the text Argument value can't be None or empty instead of queuing (Bhat, 2025).</w:t>
      </w:r>
    </w:p>
    <w:p>
      <w:pPr>
        <w:pStyle w:val="Heading3"/>
      </w:pPr>
      <w:r>
        <w:t>Run and wait</w:t>
      </w:r>
    </w:p>
    <w:p>
      <w:r>
        <w:t>runAndWait() blocks until the computer has finished speaking the whole string (Sweigart, 2025); with the dummy driver the events started greeting and finished greeting True appeared only after the call, and the dummy driver cannot run the loop a second time in one process, which the real drivers can, so each executed example used it once (Bhat, 2025).</w:t>
      </w:r>
    </w:p>
    <w:p>
      <w:pPr>
        <w:pStyle w:val="Heading3"/>
      </w:pPr>
      <w:r>
        <w:t>Engine events</w:t>
      </w:r>
    </w:p>
    <w:p>
      <w:r>
        <w:t>The chapter does not mention events; the package lets a program register callbacks with connect() for started-utterance, started-word, finished-utterance and error (Bhat, 2025), and the executed example received the two utterance events in order and the word events with their start position and length.</w:t>
      </w:r>
    </w:p>
    <w:p>
      <w:pPr>
        <w:pStyle w:val="Heading3"/>
      </w:pPr>
      <w:r>
        <w:t>Speak shortcut</w:t>
      </w:r>
    </w:p>
    <w:p>
      <w:r>
        <w:t>The chapter calls init(), say() and runAndWait() one after the other (Sweigart, 2025); version 2.99 also has speak(text), whose source is exactly those three lines (Bhat, 2025).</w:t>
      </w:r>
    </w:p>
    <w:p>
      <w:pPr>
        <w:pStyle w:val="Heading2"/>
      </w:pPr>
      <w:r>
        <w:t>Voice settings</w:t>
      </w:r>
    </w:p>
    <w:p>
      <w:r>
        <w:t>Rate, volume and voice are read with getProperty() and changed with setProperty() (Sweigart, 2025) (Bhat, 2025).</w:t>
      </w:r>
    </w:p>
    <w:p>
      <w:pPr>
        <w:pStyle w:val="Heading3"/>
      </w:pPr>
      <w:r>
        <w:t>Get property</w:t>
      </w:r>
    </w:p>
    <w:p>
      <w:r>
        <w:t>getProperty('volume') gives 1.0 and getProperty('rate') gives 200 in the chapter, and the strings 'rate', 'volume' and 'voices' read the settings (Sweigart, 2025); with the dummy driver the same two calls gave 1.0 and 200, 'voices' gave three Voice objects, and the unknown name 'tempo' raised KeyError with the text unknown property tempo (Bhat, 2025).</w:t>
      </w:r>
    </w:p>
    <w:p>
      <w:pPr>
        <w:pStyle w:val="Heading3"/>
      </w:pPr>
      <w:r>
        <w:t>Set property</w:t>
      </w:r>
    </w:p>
    <w:p>
      <w:r>
        <w:t>setProperty('rate', 300) and setProperty('volume', 0.5) change the settings, and the voice is set with the singular 'voice' and the id of a Voice object (Sweigart, 2025); with the dummy driver the rate still read 200 and the volume 1.0 right after the calls and read 300 and 0.5 only after runAndWait() (Bhat, 2025).</w:t>
      </w:r>
    </w:p>
    <w:p>
      <w:pPr>
        <w:pStyle w:val="Heading3"/>
      </w:pPr>
      <w:r>
        <w:t>Speech rate</w:t>
      </w:r>
    </w:p>
    <w:p>
      <w:r>
        <w:t>The chapter says the voice speaks at 200 words per minute by default (Sweigart, 2025); the eSpeak driver of version 2.99 sets the rate 200 and the volume 1.0 when it starts (Bhat, 2025), and 60 divided by 200 is 0.3, the seconds per word, which was computed.</w:t>
      </w:r>
    </w:p>
    <w:p>
      <w:pPr>
        <w:pStyle w:val="Heading3"/>
      </w:pPr>
      <w:r>
        <w:t>Voice objects</w:t>
      </w:r>
    </w:p>
    <w:p>
      <w:r>
        <w:t>The chapter describes the name, gender, age and languages of a Voice and the printed form &lt;pyttsx3.voice.Voice object at 0x...&gt; (Sweigart, 2025); a Voice made with only an id held None for name, gender and age and [] for languages, and the printed list of the dummy driver's voices began with [&lt;pyttsx3.voice.Voice object at 0x (Bhat, 2025).</w:t>
      </w:r>
    </w:p>
    <w:p>
      <w:pPr>
        <w:pStyle w:val="Heading2"/>
      </w:pPr>
      <w:r>
        <w:t>Saved audio</w:t>
      </w:r>
    </w:p>
    <w:p>
      <w:r>
        <w:t>Speech can go to a file instead of the speakers, and the file can be read back with the standard library if it is a WAV file (Sweigart, 2025) (Python Software Foundation, 2026).</w:t>
      </w:r>
    </w:p>
    <w:p>
      <w:pPr>
        <w:pStyle w:val="Heading3"/>
      </w:pPr>
      <w:r>
        <w:t>Save to file</w:t>
      </w:r>
    </w:p>
    <w:p>
      <w:r>
        <w:t>save_to_file() needs runAndWait() before the file exists, and the chapter says that pyttsx3 can save .wav files only and not .mp3 or another format (Sweigart, 2025); the source of version 2.99 writes WAV in the eSpeak driver with the wave module, writes through a SAPI file stream in the SAPI5 driver, and says in the macOS driver that Apple writes .aiff, not .wav (Bhat, 2025). No file was saved by a real engine here, and the dummy driver has no save_to_file.</w:t>
      </w:r>
    </w:p>
    <w:p>
      <w:pPr>
        <w:pStyle w:val="Heading3"/>
      </w:pPr>
      <w:r>
        <w:t>Wav container</w:t>
      </w:r>
    </w:p>
    <w:p>
      <w:r>
        <w:t>A WAV file written with the standard wave module as one channel, 2-byte samples and 22,050 frames per second, the parameters of the eSpeak driver, began with RIFF and WAVE, and one second was 44,144 bytes long and read back as 22,050 frames, 1.0 second (Python Software Foundation, 2026) (Bhat, 2025). This is a file made by this example and not one made by pyttsx3.</w:t>
      </w:r>
    </w:p>
    <w:p>
      <w:pPr>
        <w:pStyle w:val="Heading3"/>
      </w:pPr>
      <w:r>
        <w:t>Speech duration</w:t>
      </w:r>
    </w:p>
    <w:p>
      <w:r>
        <w:t>The chapter reports that a string of 1,800 words became a 10-minute audio file in about two seconds on the author's computer (Sweigart, 2025); 1,800 words at the default 200 words per minute is 9.0 minutes, computed, which is of the same size; the time of two seconds was not reproduced.</w:t>
      </w:r>
    </w:p>
    <w:p>
      <w:pPr>
        <w:pStyle w:val="Heading3"/>
      </w:pPr>
      <w:r>
        <w:t>Removed audio modules</w:t>
      </w:r>
    </w:p>
    <w:p>
      <w:r>
        <w:t>Python 3.13 removed aifc, audioop, sunau, chunk and sndhdr, and find_spec found none of them under 3.14.4 while it found wave (Heimes and Cannon, 2019) (Python Software Foundation, 2026); the macOS driver of pyttsx3 writes AIFF, so reading such a file needs a third-party package.</w:t>
      </w:r>
    </w:p>
    <w:p>
      <w:pPr>
        <w:pStyle w:val="Heading1"/>
      </w:pPr>
      <w:r>
        <w:t>Speech recognition</w:t>
      </w:r>
    </w:p>
    <w:p>
      <w:r>
        <w:t>Speech recognition in the chapter is the Whisper package: it loads a trained model, turns an audio file into text with timings, and can write the result as subtitle files (Sweigart, 2025) (OpenAI, 2025).</w:t>
      </w:r>
    </w:p>
    <w:p>
      <w:pPr>
        <w:pStyle w:val="Heading2"/>
      </w:pPr>
      <w:r>
        <w:t>Whisper models</w:t>
      </w:r>
    </w:p>
    <w:p>
      <w:r>
        <w:t>Whisper runs a trained model on the computer; the model's name sets the balance between speed and accuracy (Sweigart, 2025) (OpenAI, 2025).</w:t>
      </w:r>
    </w:p>
    <w:p>
      <w:pPr>
        <w:pStyle w:val="Heading3"/>
      </w:pPr>
      <w:r>
        <w:t>Whisper package</w:t>
      </w:r>
    </w:p>
    <w:p>
      <w:r>
        <w:t>The chapter says to install Whisper with pip install openai-whisper, that the package called whisper on PyPI is something else, and that the download is large (Sweigart, 2025); the package lists PyTorch, numba, numpy and tiktoken as requirements, names Python 3.8 to 3.13 in its classifiers, and needs the command-line tool ffmpeg, which the chapter does not mention (OpenAI, 2025). It was read from the source distribution and not installed here, so Whisper was not run under Python 3.14.4.</w:t>
      </w:r>
    </w:p>
    <w:p>
      <w:pPr>
        <w:pStyle w:val="Heading3"/>
      </w:pPr>
      <w:r>
        <w:t>Load model</w:t>
      </w:r>
    </w:p>
    <w:p>
      <w:r>
        <w:t>load_model() takes one of the names 'tiny', 'base', 'small', 'medium' or 'large-v3' in the chapter (Sweigart, 2025); the source of release 20250625 holds fourteen names, the five of the chapter among them and also tiny.en, base.en, small.en, medium.en, large-v1, large-v2, large, large-v3-turbo and turbo, where large is the same file as large-v3 and turbo the same as large-v3-turbo (OpenAI, 2025).</w:t>
      </w:r>
    </w:p>
    <w:p>
      <w:pPr>
        <w:pStyle w:val="Heading3"/>
      </w:pPr>
      <w:r>
        <w:t>Model sizes</w:t>
      </w:r>
    </w:p>
    <w:p>
      <w:r>
        <w:t>Table 24-1 gives file sizes of 74MB to 3GB, memory of 1GB to 10GB and the author's runtimes, and the author finds base suitable for 99 percent of purposes (Sweigart, 2025); its memory column equals the required-VRAM column of the package's README, and the 15-minute sample of 900 seconds gives 11.25, 5.84, 2.27, 0.74 and 0.46 seconds of audio per second of computing for tiny, base, small, medium and large-v3, all computed from the table, while large-v3 took about 12.8 times as long as base (OpenAI, 2025).</w:t>
      </w:r>
    </w:p>
    <w:p>
      <w:pPr>
        <w:pStyle w:val="Heading3"/>
      </w:pPr>
      <w:r>
        <w:t>Graphics processor</w:t>
      </w:r>
    </w:p>
    <w:p>
      <w:r>
        <w:t>The chapter says that Whisper uses the CPU by default and that device='cuda' uses an NVIDIA graphics processor (Sweigart, 2025); the command line of release 20250625 chooses cuda when PyTorch reports it and the CPU otherwise (OpenAI, 2025). No graphics processor was used here.</w:t>
      </w:r>
    </w:p>
    <w:p>
      <w:pPr>
        <w:pStyle w:val="Heading2"/>
      </w:pPr>
      <w:r>
        <w:t>Transcription</w:t>
      </w:r>
    </w:p>
    <w:p>
      <w:r>
        <w:t>transcribe() turns an audio file into a dictionary of text and timed segments (Sweigart, 2025) (OpenAI, 2025).</w:t>
      </w:r>
    </w:p>
    <w:p>
      <w:pPr>
        <w:pStyle w:val="Heading3"/>
      </w:pPr>
      <w:r>
        <w:t>Transcribe method</w:t>
      </w:r>
    </w:p>
    <w:p>
      <w:r>
        <w:t>transcribe() is called on the model with the audio file's name, and the chapter says that Whisper accepts any audio or video file and converts it itself (Sweigart, 2025); it was read and not run here, since no model can be downloaded.</w:t>
      </w:r>
    </w:p>
    <w:p>
      <w:pPr>
        <w:pStyle w:val="Heading3"/>
      </w:pPr>
      <w:r>
        <w:t>Result dictionary</w:t>
      </w:r>
    </w:p>
    <w:p>
      <w:r>
        <w:t>The 'text' key holds the transcription (Sweigart, 2025); in the source of release 20250625 transcribe() ends by returning a dict with the keys text, segments and language, which was found by parsing that function's code (OpenAI, 2025). The dictionary in the executed example was written by hand in that shape and was not produced by Whisper.</w:t>
      </w:r>
    </w:p>
    <w:p>
      <w:pPr>
        <w:pStyle w:val="Heading3"/>
      </w:pPr>
      <w:r>
        <w:t>Language option</w:t>
      </w:r>
    </w:p>
    <w:p>
      <w:r>
        <w:t>The chapter passes language='English' and says that Whisper detects the language by itself otherwise (Sweigart, 2025); get_tokenizer lower-cases the name and looks it up among 100 language names and codes, so 'English' becomes en, which was found by parsing the stored source (OpenAI, 2025).</w:t>
      </w:r>
    </w:p>
    <w:p>
      <w:pPr>
        <w:pStyle w:val="Heading3"/>
      </w:pPr>
      <w:r>
        <w:t>Audio decoding</w:t>
      </w:r>
    </w:p>
    <w:p>
      <w:r>
        <w:t>The chapter says that Whisper converts any file to the format it requires (Sweigart, 2025); in release 20250625 that conversion is a call of ffmpeg with the options -f s16le -ac 1 and -ar 16000 (SAMPLE_RATE 16000), documented in the source as Requires the ffmpeg CLI in PATH, and a chunk is 30 seconds of 480,000 samples, which was read from the source by parsing it (OpenAI, 2025) (Python Software Foundation, 2026).</w:t>
      </w:r>
    </w:p>
    <w:p>
      <w:pPr>
        <w:pStyle w:val="Heading3"/>
      </w:pPr>
      <w:r>
        <w:t>Human review</w:t>
      </w:r>
    </w:p>
    <w:p>
      <w:r>
        <w:t>The chapter says that all models produce errors, that Whisper is pretty good but never perfect at punctuation and capitals, and that the output should always be reviewed by a person (Sweigart, 2025).</w:t>
      </w:r>
    </w:p>
    <w:p>
      <w:pPr>
        <w:pStyle w:val="Heading2"/>
      </w:pPr>
      <w:r>
        <w:t>Subtitle files</w:t>
      </w:r>
    </w:p>
    <w:p>
      <w:r>
        <w:t>The timed segments of a transcription can be written as subtitle files in several formats (Sweigart, 2025) (OpenAI, 2025).</w:t>
      </w:r>
    </w:p>
    <w:p>
      <w:pPr>
        <w:pStyle w:val="Heading3"/>
      </w:pPr>
      <w:r>
        <w:t>Srt format</w:t>
      </w:r>
    </w:p>
    <w:p>
      <w:r>
        <w:t>The chapter's SRT sample shows block numbers, 00:00:00,000 --&gt; 00:00:05,640 and the text (Sweigart, 2025); Whisper's SRT writer, executed from the stored source, wrote 1 then 00:00:00,000 --&gt; 00:00:05,640 then the text and a blank line, then 2 and 00:00:05,640 --&gt; 00:00:14,960, and a formula written here gave the same as Whisper's format_timestamp for ten test times (OpenAI, 2025) (Python Package Index, 2026).</w:t>
      </w:r>
    </w:p>
    <w:p>
      <w:pPr>
        <w:pStyle w:val="Heading3"/>
      </w:pPr>
      <w:r>
        <w:t>Vtt format</w:t>
      </w:r>
    </w:p>
    <w:p>
      <w:r>
        <w:t>The chapter's VTT sample starts with WEBVTT and shows 00:00.000 --&gt; 00:05.640 (Sweigart, 2025); the executed writer wrote WEBVTT, a blank line and the same lines, and wrote 01:01:01.500 for 3,661.5 seconds, so hours appear only when they are not zero, as the W3C text allows (W3C, 2026) (OpenAI, 2025).</w:t>
      </w:r>
    </w:p>
    <w:p>
      <w:pPr>
        <w:pStyle w:val="Heading3"/>
      </w:pPr>
      <w:r>
        <w:t>Tsv format</w:t>
      </w:r>
    </w:p>
    <w:p>
      <w:r>
        <w:t>The chapter's TSV sample has the header start, end, text and times such as 0 and 5640 (Sweigart, 2025); the executed writer wrote the header with tabs and the integer milliseconds 0, 5640 and 14960 (OpenAI, 2025).</w:t>
      </w:r>
    </w:p>
    <w:p>
      <w:pPr>
        <w:pStyle w:val="Heading3"/>
      </w:pPr>
      <w:r>
        <w:t>Txt and json formats</w:t>
      </w:r>
    </w:p>
    <w:p>
      <w:r>
        <w:t>The chapter names the formats 'txt' and 'json' for get_writer() (Sweigart, 2025); the executed TXT writer wrote the two stripped segment texts on two lines, and the JSON writer wrote the whole dictionary with json.dump, keeping the leading space of a segment's text (OpenAI, 2025) (Python Software Foundation, 2026).</w:t>
      </w:r>
    </w:p>
    <w:p>
      <w:pPr>
        <w:pStyle w:val="Heading3"/>
      </w:pPr>
      <w:r>
        <w:t>Get writer</w:t>
      </w:r>
    </w:p>
    <w:p>
      <w:r>
        <w:t>The chapter calls get_writer('srt', '.') and then write_function(result, 'audio') and gets audio.srt (Sweigart, 2025); the executed writer named the file after the audio file's basename without extension, so talks/hello.wav gave hello.srt, replaced --&gt; inside a segment's text by -&gt;, and get_writer('pdf', '.') raised KeyError (OpenAI, 2025).</w:t>
      </w:r>
    </w:p>
    <w:p>
      <w:pPr>
        <w:pStyle w:val="Heading3"/>
      </w:pPr>
      <w:r>
        <w:t>Word timestamps</w:t>
      </w:r>
    </w:p>
    <w:p>
      <w:r>
        <w:t>The chapter does not cover word timestamps; in the executed example a result with a list of words in its segment gave one subtitle by default, three subtitles of two, two and one words with max_words_per_line 2, and two subtitles with max_line_width 10 and max_line_count 2 (OpenAI, 2025). The words and times were written by hand and were not produced by Whisper.</w:t>
      </w:r>
    </w:p>
    <w:p>
      <w:pPr>
        <w:pStyle w:val="Heading1"/>
      </w:pPr>
      <w:r>
        <w:t>Video download</w:t>
      </w:r>
    </w:p>
    <w:p>
      <w:r>
        <w:t>The chapter uses the yt-dlp package to fetch the audio or the facts of an online video so that Whisper has a file to transcribe (Sweigart, 2025) (Python Package Index, 2026).</w:t>
      </w:r>
    </w:p>
    <w:p>
      <w:pPr>
        <w:pStyle w:val="Heading2"/>
      </w:pPr>
      <w:r>
        <w:t>Downloading</w:t>
      </w:r>
    </w:p>
    <w:p>
      <w:r>
        <w:t>yt-dlp downloads a video or only its sound, steered by a dictionary of options (Sweigart, 2025) (Python Package Index, 2026).</w:t>
      </w:r>
    </w:p>
    <w:p>
      <w:pPr>
        <w:pStyle w:val="Heading3"/>
      </w:pPr>
      <w:r>
        <w:t>Yt dlp package</w:t>
      </w:r>
    </w:p>
    <w:p>
      <w:r>
        <w:t>The chapter installs yt-dlp as described in its Appendix A and says that the first step for an error is to install the latest version (Sweigart, 2025); release 2026.8.19 was uploaded on 2026-08-19 and needs Python 3.10 or later (Python Package Index, 2026). It was run only offline in a scratch environment, by a stored probe script with its recorded output; no video site was contacted.</w:t>
      </w:r>
    </w:p>
    <w:p>
      <w:pPr>
        <w:pStyle w:val="Heading3"/>
      </w:pPr>
      <w:r>
        <w:t>Download call</w:t>
      </w:r>
    </w:p>
    <w:p>
      <w:r>
        <w:t>The chapter says that download() expects a list, which is why the address is put in a list (Sweigart, 2025); the source of yt-dlp 2026.8.19 wraps a single address itself and comments that passing one address is a common mistake (Python Package Index, 2026). The download itself needs a network and was not run.</w:t>
      </w:r>
    </w:p>
    <w:p>
      <w:pPr>
        <w:pStyle w:val="Heading3"/>
      </w:pPr>
      <w:r>
        <w:t>Download options</w:t>
      </w:r>
    </w:p>
    <w:p>
      <w:r>
        <w:t>The chapter's dictionary holds quiet, no_warnings, outtmpl, format, postprocessors and skip_download (Sweigart, 2025); the options object was built offline in the scratch environment without error and kept the post-processor FFmpegExtractAudio (Python Package Index, 2026).</w:t>
      </w:r>
    </w:p>
    <w:p>
      <w:pPr>
        <w:pStyle w:val="Heading3"/>
      </w:pPr>
      <w:r>
        <w:t>Output template</w:t>
      </w:r>
    </w:p>
    <w:p>
      <w:r>
        <w:t>The chapter sets 'outtmpl': 'downloaded_content.%(ext)s' and says that the name would otherwise be based on the video's title (Sweigart, 2025); the template is filled in with printf-style named fields, and 'downloaded_content.%(ext)s' % {'ext': 'm4a'} gave downloaded_content.m4a, while yt-dlp's prepare_filename gave the same name for a dictionary with ext m4a and gave a name built from title and id in square brackets under the default template (Python Software Foundation, 2026) (Python Package Index, 2026).</w:t>
      </w:r>
    </w:p>
    <w:p>
      <w:pPr>
        <w:pStyle w:val="Heading3"/>
      </w:pPr>
      <w:r>
        <w:t>Audio extraction</w:t>
      </w:r>
    </w:p>
    <w:p>
      <w:r>
        <w:t>The chapter asks for the format 'm4a/bestaudio/best' and the post-processor FFmpegExtractAudio with the codec m4a (Sweigart, 2025); the post-processor class exists in the package, which was checked offline, but extracting sound runs ffmpeg on a downloaded file, so it was not run (Python Package Index, 2026).</w:t>
      </w:r>
    </w:p>
    <w:p>
      <w:pPr>
        <w:pStyle w:val="Heading2"/>
      </w:pPr>
      <w:r>
        <w:t>Metadata</w:t>
      </w:r>
    </w:p>
    <w:p>
      <w:r>
        <w:t>After a download the script must find the file, and it can ask for the video's facts without downloading (Sweigart, 2025) (Python Package Index, 2026).</w:t>
      </w:r>
    </w:p>
    <w:p>
      <w:pPr>
        <w:pStyle w:val="Heading3"/>
      </w:pPr>
      <w:r>
        <w:t>Find downloaded file</w:t>
      </w:r>
    </w:p>
    <w:p>
      <w:r>
        <w:t>The chapter finds the file with Path().glob('downloaded_content.*') and takes the first match (Sweigart, 2025); in a temporary folder holding downloaded_content.m4a, notes.txt and downloaded_content_old.mp3 the glob matched exactly one file and str() of it was downloaded_content.m4a (Python Software Foundation, 2026).</w:t>
      </w:r>
    </w:p>
    <w:p>
      <w:pPr>
        <w:pStyle w:val="Heading3"/>
      </w:pPr>
      <w:r>
        <w:t>Metadata only</w:t>
      </w:r>
    </w:p>
    <w:p>
      <w:r>
        <w:t>The chapter sets skip_download, calls extract_info() and sanitize_info() and writes metadata.json with encoding utf-8 (Sweigart, 2025); a dictionary written with json.dumps in that way read back equal, and sanitize_info() exists in the package, turned a function in the dictionary into text and made json.dumps work, while extract_info() would need a network (Python Package Index, 2026) (Python Software Foundation, 2026).</w:t>
      </w:r>
    </w:p>
    <w:p>
      <w:pPr>
        <w:pStyle w:val="Heading3"/>
      </w:pPr>
      <w:r>
        <w:t>Filename cleaning</w:t>
      </w:r>
    </w:p>
    <w:p>
      <w:r>
        <w:t>The chapter says the title-based filename excludes characters not allowed in filenames (Sweigart, 2025); for the title What: is? this/that yt-dlp 2026.8.19 gave a name with a full-width colon, a full-width question mark and a division-like slash followed by [abc].mp4, so the characters are replaced and not excluded (Python Package Index, 2026). The chapter's prose also names ydl.sanitize(), which the package does not have; its code uses sanitize_info().</w:t>
      </w:r>
    </w:p>
    <w:p>
      <w:pPr>
        <w:pStyle w:val="Heading3"/>
      </w:pPr>
      <w:r>
        <w:t>Download failures</w:t>
      </w:r>
    </w:p>
    <w:p>
      <w:r>
        <w:t>The chapter lists age or login requirements, geographic restrictions and anti-scraping measures as reasons for a refusal and says to install the latest yt-dlp first (Sweigart, 2025); an attempt in the scratch environment to download a placeholder address that cannot exist raised DownloadError, which shows that a failed download is an exception a script must expect (Python Package Index, 2026).</w:t>
      </w:r>
    </w:p>
    <w:p>
      <w:pPr>
        <w:pStyle w:val="Heading1"/>
      </w:pPr>
      <w:r>
        <w:t>Practice work</w:t>
      </w:r>
    </w:p>
    <w:p>
      <w:r>
        <w:t>The chapter closes with seven practice questions and three practice programs (Sweigart, 2025).</w:t>
      </w:r>
    </w:p>
    <w:p>
      <w:pPr>
        <w:pStyle w:val="Heading2"/>
      </w:pPr>
      <w:r>
        <w:t>Questions</w:t>
      </w:r>
    </w:p>
    <w:p>
      <w:r>
        <w:t>The practice questions test the chapter's facts about the three packages (Sweigart, 2025).</w:t>
      </w:r>
    </w:p>
    <w:p>
      <w:pPr>
        <w:pStyle w:val="Heading3"/>
      </w:pPr>
      <w:r>
        <w:t>Practice questions</w:t>
      </w:r>
    </w:p>
    <w:p>
      <w:r>
        <w:t>The answers to the seven questions are the chapter's own (Sweigart, 2025): faster speech by a higher 'rate'; WAV; no online service except Whisper's first model download; yes, other languages; the chapter recommends base and does not call it a default, while the command line of release 20250625 defaults to turbo (OpenAI, 2025); SRT and VTT; yes, other sites.</w:t>
      </w:r>
    </w:p>
    <w:p>
      <w:pPr>
        <w:pStyle w:val="Heading2"/>
      </w:pPr>
      <w:r>
        <w:t>Programs</w:t>
      </w:r>
    </w:p>
    <w:p>
      <w:r>
        <w:t>The practice programs put the packages to use in a game, a song and a transcriber (Sweigart, 2025).</w:t>
      </w:r>
    </w:p>
    <w:p>
      <w:pPr>
        <w:pStyle w:val="Heading3"/>
      </w:pPr>
      <w:r>
        <w:t>Guess with voice</w:t>
      </w:r>
    </w:p>
    <w:p>
      <w:r>
        <w:t>The practice program replaces every print() by speak() and says the guess in the hint (Sweigart, 2025); a solution with a recording stand-in for the engine printed and recorded the four lines I am thinking of a number between 1 and 20., Your guess, 10, is too low., Your guess, 18, is too high. and Good job! You guessed my number in 3 guesses!, and the recorded list equalled the printed lines. The stand-in is not pyttsx3.</w:t>
      </w:r>
    </w:p>
    <w:p>
      <w:pPr>
        <w:pStyle w:val="Heading3"/>
      </w:pPr>
      <w:r>
        <w:t>Bottles song</w:t>
      </w:r>
    </w:p>
    <w:p>
      <w:r>
        <w:t>The practice program sings the lyrics from 99 and suggests starting at 2 or 3 (Sweigart, 2025); a solution started at 3 printed three verses in which 2 bottles, 1 bottle and finally No more bottles of beer on the wall follow, with the singular for one bottle. The lyrics were printed and not spoken.</w:t>
      </w:r>
    </w:p>
    <w:p>
      <w:pPr>
        <w:pStyle w:val="Heading3"/>
      </w:pPr>
      <w:r>
        <w:t>Transcriber glue</w:t>
      </w:r>
    </w:p>
    <w:p>
      <w:r>
        <w:t>The practice program combines yt-dlp and Whisper to make SRT files from a list of addresses (Sweigart, 2025); a loop that takes the download, transcribe and write steps as functions ran with stand-ins and returned one SRT text per address. The stand-ins are not yt-dlp or Whisper, and the real pipeline was not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SEN0414 chapter 24 — RDODI document</dc:title>
  <dc:subject/>
  <dc:creator>Yusuf Altunel</dc:creator>
  <cp:keywords/>
  <dc:description>generated by python-docx</dc:description>
  <cp:lastModifiedBy/>
  <cp:revision>1</cp:revision>
  <dcterms:created xsi:type="dcterms:W3CDTF">2013-12-23T23:15:00Z</dcterms:created>
  <dcterms:modified xsi:type="dcterms:W3CDTF">2013-12-23T23:15:00Z</dcterms:modified>
  <cp:category/>
  <cp:version>1.0.0</cp:version>
</cp:coreProperties>
</file>