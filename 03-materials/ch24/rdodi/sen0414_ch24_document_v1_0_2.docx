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Text-to-speech and speech recognition engines for an advanced course</w:t>
      </w:r>
    </w:p>
    <w:p>
      <w:r>
        <w:t>SEN0414 Advanced Programming — chapter 24. RDODI Stage 3 document, derived from the Stage 2 domain ontology; every number shown was executed under the interpreter the research record names.</w:t>
      </w:r>
    </w:p>
    <w:p>
      <w:pPr>
        <w:pStyle w:val="Heading1"/>
      </w:pPr>
      <w:r>
        <w:t>Text to speech engine</w:t>
      </w:r>
    </w:p>
    <w:p>
      <w:r>
        <w:t>The first half of the chapter teaches pyttsx3: initialising the engine, say and runAndWait, the voice, rate and volume properties (Sweigart, 2025), which the pyttsx3 documentation describes on top of the speech engine of the operating system (Bhat, 2026). Its mid-level subjects are EngineSetup, SpeakingText, VoicesAndProperties, RateAndVolume (This study, 2026).</w:t>
        <w:br/>
        <w:br/>
        <w:t>The subject has 14 leaves, each one an executed example with its expected result, and voices and rates are facts of the engine installed on the machine, so a course that teaches them must run them there; the leaves cite one another through their neighbours and through the chapter's listings (This study, 2026).</w:t>
      </w:r>
    </w:p>
    <w:p>
      <w:pPr>
        <w:pStyle w:val="Heading2"/>
      </w:pPr>
      <w:r>
        <w:t>Engine setup</w:t>
      </w:r>
    </w:p>
    <w:p>
      <w:r>
        <w:t>Setting up the engine means the Python package, the speech library under it and the pin of Appendix A (Python Package Index, 2026) (Sweigart, 2025) (Bhat, 2026). Its leaves are Pyttsx3Package, EspeakDependency, DriverAndLibrary, PinnedReleaseTruncates (This study, 2026).</w:t>
        <w:br/>
        <w:br/>
        <w:t>Within TextToSpeechEngine this subject is read together with SpeakingText and VoicesAndProperties and RateAndVolume, and every number in its leaves comes from a single run on Ubuntu 24.04 with Python 3.14.6 on 2026-10-14, with no sound card, no microphone and no GPU, so nothing was heard and sound playback was NOT EXECUTED (This study, 2026).</w:t>
      </w:r>
    </w:p>
    <w:p>
      <w:pPr>
        <w:pStyle w:val="Heading3"/>
      </w:pPr>
      <w:r>
        <w:t>Pyttsx3 package</w:t>
      </w:r>
    </w:p>
    <w:p>
      <w:r>
        <w:t>PyPI lists pyttsx3 as a text-to-speech library that works offline and the chapter installs it with pip, while Appendix A pins the release the book was tested with (Python Package Index, 2026) (Sweigart, 2025). Pyttsx3 2.99 is the newest release and Appendix A pins 2.98; on Linux it requires no other package ([]), because every requirement it lists is for Windows or macOS, and it imports as pyttsx3 (This study, 2026).</w:t>
        <w:br/>
        <w:br/>
        <w:t>A course should show the installed version next to the pinned one, because the two differ and the difference matters in the leaf on the pinned release. This leaf sits in EngineSetup under TextToSpeechEngine beside EspeakDependency and DriverAndLibrary and PinnedReleaseTruncates; its example ran in the environment of this study and the expected value is the one it printed (This study, 2026).</w:t>
      </w:r>
    </w:p>
    <w:p>
      <w:pPr>
        <w:pStyle w:val="Heading3"/>
      </w:pPr>
      <w:r>
        <w:t>Espeak dependency</w:t>
      </w:r>
    </w:p>
    <w:p>
      <w:r>
        <w:t>The chapter's setup note tells Linux readers to install eSpeak, and the pyttsx3 documentation says the engine on Linux is eSpeak (Sweigart, 2025) (Bhat, 2026). On Ubuntu 24.04 pyttsx3 2.99 started with no eSpeak package gave RuntimeError: This means you probably do not have eSpeak or eSpeak-ng installed!; with only the package the chapter names (espeak 1.48.15) it gave ValueError: SetVoiceByName failed with unknown return code -1 for voice: gmw/en; with only espeak-ng it started and listed 131 voices (ok); with both it started (ok) (This study, 2026).</w:t>
        <w:br/>
        <w:br/>
        <w:t>The experiment is the only way to see which of the two Ubuntu packages is needed, so the course should repeat it on the reader's own machine before teaching voices. This leaf sits in EngineSetup under TextToSpeechEngine beside Pyttsx3Package and DriverAndLibrary and PinnedReleaseTruncates; its example ran in the environment of this study and the expected value is the one it printed (This study, 2026).</w:t>
      </w:r>
    </w:p>
    <w:p>
      <w:pPr>
        <w:pStyle w:val="Heading3"/>
      </w:pPr>
      <w:r>
        <w:t>Driver and library</w:t>
      </w:r>
    </w:p>
    <w:p>
      <w:r>
        <w:t>The pyttsx3 driver source for Linux loads the eSpeak library through ctypes, and the eSpeak NG README describes the library the project keeps alive (Bhat, 2026) (eSpeak NG developers, 2026). The driver that pyttsx3 2.99 chose on Linux is EspeakDriver, and the library it loaded is libespeak-ng.so.1.1.51, the shared library of eSpeak NG; its drivers for Windows (sapi5) and macOS (nsss) are separate files (This study, 2026).</w:t>
        <w:br/>
        <w:br/>
        <w:t>Naming the driver and the shared library explains the error messages that appear when the library is missing. This leaf sits in EngineSetup under TextToSpeechEngine beside Pyttsx3Package and EspeakDependency and PinnedReleaseTruncates; its example ran in the environment of this study and the expected value is the one it printed (This study, 2026).</w:t>
      </w:r>
    </w:p>
    <w:p>
      <w:pPr>
        <w:pStyle w:val="Heading3"/>
      </w:pPr>
      <w:r>
        <w:t>Pinned release truncates</w:t>
      </w:r>
    </w:p>
    <w:p>
      <w:r>
        <w:t>Appendix A names the pyttsx3 release the chapter was tested with, and the chapter prints the sentence Hello. How are you doing? as its first saved file (Sweigart, 2025) (Sweigart, 2025). With pyttsx3 2.98, the release Appendix A pins, the chapter's sentence 'Hello. How are you doing?' was saved as 0.6 s of audio where 2.99 saved 1.54 s, and 'One. Two. Three.' as 0.51 s against 1.55 s: the 2.98 driver writes the file at the first end-of-sentence event, before it adds the samples of that event, so the text after the first full stop is lost (This study, 2026).</w:t>
        <w:br/>
        <w:br/>
        <w:t>A pin that damages the book's own first example is a finding about the book, not about the reader, and the course should say so. This leaf sits in EngineSetup under TextToSpeechEngine beside Pyttsx3Package and EspeakDependency and DriverAndLibrary; its example ran in the environment of this study and the expected value is the one it printed (This study, 2026).</w:t>
      </w:r>
    </w:p>
    <w:p>
      <w:pPr>
        <w:pStyle w:val="Heading2"/>
      </w:pPr>
      <w:r>
        <w:t>Speaking text</w:t>
      </w:r>
    </w:p>
    <w:p>
      <w:r>
        <w:t>Speaking text is a queue: say adds, runAndWait plays, and a machine with no sound card still runs (Sweigart, 2025) (Bhat, 2026). Its leaves are SayQueuesText, RunAndWaitLoop, NoSoundCard, EmptyTextRefused (This study, 2026).</w:t>
        <w:br/>
        <w:br/>
        <w:t>Within TextToSpeechEngine this subject is read together with EngineSetup and VoicesAndProperties and RateAndVolume, and every number in its leaves comes from a single run on Ubuntu 24.04 with Python 3.14.6 on 2026-10-14, with no sound card, no microphone and no GPU, so nothing was heard and sound playback was NOT EXECUTED (This study, 2026).</w:t>
      </w:r>
    </w:p>
    <w:p>
      <w:pPr>
        <w:pStyle w:val="Heading3"/>
      </w:pPr>
      <w:r>
        <w:t>Say queues text</w:t>
      </w:r>
    </w:p>
    <w:p>
      <w:r>
        <w:t>The chapter says say() adds text to the queue and that nothing is spoken until runAndWait() is called, and the pyttsx3 documentation describes the same queue (Sweigart, 2025) (Bhat, 2026). Say() returns None at once and no event has fired (0 so far), while isBusy() already reports True: it only queues the text until runAndWait() runs (This study, 2026).</w:t>
        <w:br/>
        <w:br/>
        <w:t>The queue is the first idea of the engine and explains every later leaf about properties and files. This leaf sits in SpeakingText under TextToSpeechEngine beside RunAndWaitLoop and NoSoundCard and EmptyTextRefused; its example ran in the environment of this study and the expected value is the one it printed (This study, 2026).</w:t>
      </w:r>
    </w:p>
    <w:p>
      <w:pPr>
        <w:pStyle w:val="Heading3"/>
      </w:pPr>
      <w:r>
        <w:t>Run and wait loop</w:t>
      </w:r>
    </w:p>
    <w:p>
      <w:r>
        <w:t>The pyttsx3 documentation lists the events started-utterance, started-word and finished-utterance and says runAndWait blocks until the queue is empty (Bhat, 2026) (Bhat, 2026). The chapter's program 24-1 fired its events in this order: [('started-utterance', None), ('finished-utterance', None), ('started-utterance', None), ('finished-utterance', None), ('words', ['Hello', 'How', 'are', 'you', 'doing', 'Yes', 'I', 'feeling', 'fine', 'as', 'well'])]; each say() ended with a finished-utterance, and the words of the two sentences were reported once (This study, 2026).</w:t>
        <w:br/>
        <w:br/>
        <w:t>Reading the order of events turns a black box into something a learner can log and test. This leaf sits in SpeakingText under TextToSpeechEngine beside SayQueuesText and NoSoundCard and EmptyTextRefused; its example ran in the environment of this study and the expected value is the one it printed (This study, 2026).</w:t>
      </w:r>
    </w:p>
    <w:p>
      <w:pPr>
        <w:pStyle w:val="Heading3"/>
      </w:pPr>
      <w:r>
        <w:t>No sound card</w:t>
      </w:r>
    </w:p>
    <w:p>
      <w:r>
        <w:t>The pyttsx3 README says the speech is played through the speakers, and the eSpeak driver writes to the audio device it finds (Bhat, 2026) (Bhat, 2026). On this machine /dev/snd exists: False, aplay is installed: True, and runAndWait() still returned with exit code 0 after aplay printed an audio open error (True); the program cannot tell that nothing was heard (This study, 2026).</w:t>
        <w:br/>
        <w:br/>
        <w:t>A machine without a sound card still runs the engine, so a server or a test can run the program but nobody can hear it, and the study never heard any output. This leaf sits in SpeakingText under TextToSpeechEngine beside SayQueuesText and RunAndWaitLoop and EmptyTextRefused; its example ran in the environment of this study and the expected value is the one it printed (This study, 2026).</w:t>
      </w:r>
    </w:p>
    <w:p>
      <w:pPr>
        <w:pStyle w:val="Heading3"/>
      </w:pPr>
      <w:r>
        <w:t>Empty text refused</w:t>
      </w:r>
    </w:p>
    <w:p>
      <w:r>
        <w:t>The pyttsx3 documentation does not say what an empty text does (Bhat, 2026). Say('') returned the text 'Argument value can't be None or empty' instead of raising, and save_to_file('') raised AssertionError; neither queues an empty text (This study, 2026).</w:t>
        <w:br/>
        <w:br/>
        <w:t>Empty text is a boundary case, and an asymmetry between say and save_to_file is useful for exercises on input checks. This leaf sits in SpeakingText under TextToSpeechEngine beside SayQueuesText and RunAndWaitLoop and NoSoundCard; its example ran in the environment of this study and the expected value is the one it printed (This study, 2026).</w:t>
      </w:r>
    </w:p>
    <w:p>
      <w:pPr>
        <w:pStyle w:val="Heading2"/>
      </w:pPr>
      <w:r>
        <w:t>Voices and properties</w:t>
      </w:r>
    </w:p>
    <w:p>
      <w:r>
        <w:t>Voices and properties are read with getProperty and changed with setProperty, and the voice list belongs to the machine (Sweigart, 2025) (Bhat, 2026). Its leaves are VoiceObjects, SetPropertyQueued, PersistentVoice (This study, 2026).</w:t>
        <w:br/>
        <w:br/>
        <w:t>Within TextToSpeechEngine this subject is read together with EngineSetup and SpeakingText and RateAndVolume, and every number in its leaves comes from a single run on Ubuntu 24.04 with Python 3.14.6 on 2026-10-14, with no sound card, no microphone and no GPU, so nothing was heard and sound playback was NOT EXECUTED (This study, 2026).</w:t>
      </w:r>
    </w:p>
    <w:p>
      <w:pPr>
        <w:pStyle w:val="Heading3"/>
      </w:pPr>
      <w:r>
        <w:t>Voice objects</w:t>
      </w:r>
    </w:p>
    <w:p>
      <w:r>
        <w:t>The chapter prints the voices with getProperty('voices') and the pyttsx3 documentation lists the fields id, name, languages, gender and age of a Voice (Sweigart, 2025) (Bhat, 2026). ESpeak NG 1.51 gave 131 Voice objects, the first being ('Afrikaans', 'Male', None, ['af'], 'gmw/af'); the genders seen were ['Male'] and the ages ['None'], 0 voices had no language, 8 of them were English ones (the first three ids ['gmw/en-029', 'gmw/en', 'gmw/en-gb-scotland']), and the voice the engine starts with is gmw/en; whether any of their names contains David or Zira, the voices the chapter lists on Windows: False (This study, 2026).</w:t>
        <w:br/>
        <w:br/>
        <w:t>A learner who lists the voices learns that the list is machine specific and that the chapter's index voices[1] is a position, not a name. This leaf sits in VoicesAndProperties under TextToSpeechEngine beside SetPropertyQueued and PersistentVoice; its example ran in the environment of this study and the expected value is the one it printed (This study, 2026).</w:t>
      </w:r>
    </w:p>
    <w:p>
      <w:pPr>
        <w:pStyle w:val="Heading3"/>
      </w:pPr>
      <w:r>
        <w:t>Set property queued</w:t>
      </w:r>
    </w:p>
    <w:p>
      <w:r>
        <w:t>The pyttsx3 documentation says a property set with setProperty takes effect when the queue is processed (Bhat, 2026). In a fresh process the rate is 200, still 200 right after setProperty('rate', 300), and 300 after a runAndWait() that had an utterance to say: setProperty only queues the change (This study, 2026).</w:t>
        <w:br/>
        <w:br/>
        <w:t>This is the reason a program that sets a property and reads it back sees the old value. This leaf sits in VoicesAndProperties under TextToSpeechEngine beside VoiceObjects and PersistentVoice; its example ran in the environment of this study and the expected value is the one it printed (This study, 2026).</w:t>
      </w:r>
    </w:p>
    <w:p>
      <w:pPr>
        <w:pStyle w:val="Heading3"/>
      </w:pPr>
      <w:r>
        <w:t>Persistent voice</w:t>
      </w:r>
    </w:p>
    <w:p>
      <w:r>
        <w:t>The chapter's listing 4 sets rate, volume and voice in one program, and the pyttsx3 documentation says a property stays until it is changed (Sweigart, 2025) (Bhat, 2026). The chapter's listing 4 sets the rate to 300, the volume to 0.5 and the voice to voices[1].id, which is sem/am here (Amharic), and the same engine object makes the hello.wav of listing 5: it was 0.89 s long, while a fresh engine makes 1.54 s of the same sentence (This study, 2026).</w:t>
        <w:br/>
        <w:br/>
        <w:t>A voice chosen by position is kept for every later sentence, so the listings of the chapter are not independent of each other. This leaf sits in VoicesAndProperties under TextToSpeechEngine beside VoiceObjects and SetPropertyQueued; its example ran in the environment of this study and the expected value is the one it printed (This study, 2026).</w:t>
      </w:r>
    </w:p>
    <w:p>
      <w:pPr>
        <w:pStyle w:val="Heading2"/>
      </w:pPr>
      <w:r>
        <w:t>Rate and volume</w:t>
      </w:r>
    </w:p>
    <w:p>
      <w:r>
        <w:t>Rate and volume are two numeric properties with documented ranges (Bhat, 2026). Its leaves are RateDuration, VolumeScale, OutOfRangeValues (This study, 2026).</w:t>
        <w:br/>
        <w:br/>
        <w:t>Within TextToSpeechEngine this subject is read together with EngineSetup and SpeakingText and VoicesAndProperties, and every number in its leaves comes from a single run on Ubuntu 24.04 with Python 3.14.6 on 2026-10-14, with no sound card, no microphone and no GPU, so nothing was heard and sound playback was NOT EXECUTED (This study, 2026).</w:t>
      </w:r>
    </w:p>
    <w:p>
      <w:pPr>
        <w:pStyle w:val="Heading3"/>
      </w:pPr>
      <w:r>
        <w:t>Rate duration</w:t>
      </w:r>
    </w:p>
    <w:p>
      <w:r>
        <w:t>The pyttsx3 documentation gives the default rate of 200 words per minute and lets the program change it (Bhat, 2026). The ten-word fox sentence of the chapter lasted 5.44 s at rate 100, 2.7 s at 200 (the default) and 1.76 s at 300 when each setting was made in a fresh process, so the rate is words per minute only roughly (222 measured at 200) (This study, 2026).</w:t>
        <w:br/>
        <w:br/>
        <w:t>A table of durations at several rates lets the learner choose a rate by measurement instead of by ear. This leaf sits in RateAndVolume under TextToSpeechEngine beside VolumeScale and OutOfRangeValues; its example ran in the environment of this study and the expected value is the one it printed (This study, 2026).</w:t>
      </w:r>
    </w:p>
    <w:p>
      <w:pPr>
        <w:pStyle w:val="Heading3"/>
      </w:pPr>
      <w:r>
        <w:t>Volume scale</w:t>
      </w:r>
    </w:p>
    <w:p>
      <w:r>
        <w:t>The pyttsx3 documentation gives the volume as a number from 0.0 to 1.0 (Bhat, 2026). The peak sample of the fox sentence was 26394 at volume 1.0, 13024 at 0.5, 2222 at 0.1 and 0 at 0.0, so the volume scales the samples of the WAV file (49 percent at 0.5) (This study, 2026).</w:t>
        <w:br/>
        <w:br/>
        <w:t>The peak of the saved samples is a way to test a volume setting without listening. This leaf sits in RateAndVolume under TextToSpeechEngine beside RateDuration and OutOfRangeValues; its example ran in the environment of this study and the expected value is the one it printed (This study, 2026).</w:t>
      </w:r>
    </w:p>
    <w:p>
      <w:pPr>
        <w:pStyle w:val="Heading3"/>
      </w:pPr>
      <w:r>
        <w:t>Out of range values</w:t>
      </w:r>
    </w:p>
    <w:p>
      <w:r>
        <w:t>The pyttsx3 documentation gives the range 0.0 to 1.0 for the volume and does not say what a value outside it does (Bhat, 2026). A volume of 5 gave a peak of 32768 (the 16-bit range ends at 32767, so the samples were clipped), against 26394 at 1.0, and a volume of -1 gave 26393, about the same as 1.0; a rate of 'fast' left the length at 2.7 s, as at the default rate: setProperty accepts values it cannot use (This study, 2026).</w:t>
        <w:br/>
        <w:br/>
        <w:t>What a library does outside its documented range is a good topic for a short exercise. This leaf sits in RateAndVolume under TextToSpeechEngine beside RateDuration and VolumeScale; its example ran in the environment of this study and the expected value is the one it printed (This study, 2026).</w:t>
      </w:r>
    </w:p>
    <w:p>
      <w:pPr>
        <w:pStyle w:val="Heading1"/>
      </w:pPr>
      <w:r>
        <w:t>Saved speech and recognition</w:t>
      </w:r>
    </w:p>
    <w:p>
      <w:r>
        <w:t>The chapter saves speech to WAV files with save_to_file and then recognises it with Whisper, whose README and paper describe the models and the transcribe call (Sweigart, 2025) (OpenAI, 2026) (Radford et al., 2022). Its mid-level subjects are SavingWavFiles, WhisperSetup, ModelsAndTable, Transcribing (This study, 2026).</w:t>
        <w:br/>
        <w:br/>
        <w:t>The subject has 14 leaves, each one an executed example with its expected result, and saving and recognising are one pipeline, and the leaves on files, setup and models measure each hand-over; the leaves cite one another through their neighbours and through the chapter's listings (This study, 2026).</w:t>
      </w:r>
    </w:p>
    <w:p>
      <w:pPr>
        <w:pStyle w:val="Heading2"/>
      </w:pPr>
      <w:r>
        <w:t>Saving wav files</w:t>
      </w:r>
    </w:p>
    <w:p>
      <w:r>
        <w:t>save_to_file writes the speech of the queue to a file instead of the speakers (Sweigart, 2025) (Python Software Foundation, 2026). Its leaves are WavFormat, ExtensionIgnored, FirstCallRace, BrokenSaveHangs (This study, 2026).</w:t>
        <w:br/>
        <w:br/>
        <w:t>Within SavedSpeechAndRecognition this subject is read together with WhisperSetup and ModelsAndTable and Transcribing, and every number in its leaves comes from a single run on Ubuntu 24.04 with Python 3.14.6 on 2026-10-14, with no sound card, no microphone and no GPU, so nothing was heard and sound playback was NOT EXECUTED (This study, 2026).</w:t>
      </w:r>
    </w:p>
    <w:p>
      <w:pPr>
        <w:pStyle w:val="Heading3"/>
      </w:pPr>
      <w:r>
        <w:t>Wav format</w:t>
      </w:r>
    </w:p>
    <w:p>
      <w:r>
        <w:t>The chapter calls save_to_file with the file name hello.wav and the Python wave module documents how to read such a file (Sweigart, 2025) (Python Software Foundation, 2026). The file that save_to_file wrote for the chapter's sentence has 1 channel, 2 bytes per sample, 22050 Hz and 33948 frames, which is 1.54 s and 67940 bytes on disk, with a peak sample of 25045; it is written with the wave module of the standard library, and the engine, not the file, sets the format (This study, 2026).</w:t>
        <w:br/>
        <w:br/>
        <w:t>Opening the saved file with the standard wave module shows channels, width, rate and frames. This leaf sits in SavingWavFiles under SavedSpeechAndRecognition beside ExtensionIgnored and FirstCallRace and BrokenSaveHangs; its example ran in the environment of this study and the expected value is the one it printed (This study, 2026).</w:t>
      </w:r>
    </w:p>
    <w:p>
      <w:pPr>
        <w:pStyle w:val="Heading3"/>
      </w:pPr>
      <w:r>
        <w:t>Extension ignored</w:t>
      </w:r>
    </w:p>
    <w:p>
      <w:r>
        <w:t>The chapter names a WAV file, and the pyttsx3 README does not promise other formats (Sweigart, 2025) (Bhat, 2026). With pyttsx3 2.99 a file named hello.mp3 begins with b'RIFF' and b'WAVE' and ffprobe calls its format wav; hello.aiff is the same ((b'RIFF', b'WAVE')): the eSpeak driver writes a WAV whatever the extension says. With the pinned 2.98 the driver calls ffmpeg, and a.mp3 was a real mp3 file and a.ogg a real ogg file, while without ffmpeg no file was written (False); the chapter's statement that only .wav files can be saved holds for 2.99 only (This study, 2026).</w:t>
        <w:br/>
        <w:br/>
        <w:t>A name ending in .mp3 does not make the file an MP3, and FFmpeg decides whether another format is written (FFmpeg developers, 2026). This leaf sits in SavingWavFiles under SavedSpeechAndRecognition beside WavFormat and FirstCallRace and BrokenSaveHangs; its example ran in the environment of this study and the expected value is the one it printed (This study, 2026).</w:t>
      </w:r>
    </w:p>
    <w:p>
      <w:pPr>
        <w:pStyle w:val="Heading3"/>
      </w:pPr>
      <w:r>
        <w:t>First call race</w:t>
      </w:r>
    </w:p>
    <w:p>
      <w:r>
        <w:t>The pyttsx3 documentation describes runAndWait as blocking until the commands in the queue are done (Bhat, 2026). In five fresh processes each, a 33-word text was not yet complete when the first runAndWait() returned in at least one process (True), and a 5-word text was complete in all five (True): the file can still be written after the call that is meant to wait for it, so a program must wait for the file before it opens it (This study, 2026).</w:t>
        <w:br/>
        <w:br/>
        <w:t>The result is a timing effect of this machine and of single runs, so the course should teach waiting for the file instead of trusting the return. This leaf sits in SavingWavFiles under SavedSpeechAndRecognition beside WavFormat and ExtensionIgnored and BrokenSaveHangs; its example ran in the environment of this study and the expected value is the one it printed (This study, 2026).</w:t>
      </w:r>
    </w:p>
    <w:p>
      <w:pPr>
        <w:pStyle w:val="Heading3"/>
      </w:pPr>
      <w:r>
        <w:t>Broken save hangs</w:t>
      </w:r>
    </w:p>
    <w:p>
      <w:r>
        <w:t>The pyttsx3 documentation does not describe what happens when the file cannot be written (Bhat, 2026). Saving into a folder that does not exist as the first call of a process returned (0), but after one finished utterance the same call never returned (NO RETURN after 15 s), and a second runAndWait() with nothing to say after a property change never returned either (NO RETURN); the error is raised inside a callback of the driver and the loop is never ended (This study, 2026).</w:t>
        <w:br/>
        <w:br/>
        <w:t>A call that never returns is worse than an error, and a program that saves files should check the folder first. This leaf sits in SavingWavFiles under SavedSpeechAndRecognition beside WavFormat and ExtensionIgnored and FirstCallRace; its example ran in the environment of this study and the expected value is the one it printed (This study, 2026).</w:t>
      </w:r>
    </w:p>
    <w:p>
      <w:pPr>
        <w:pStyle w:val="Heading2"/>
      </w:pPr>
      <w:r>
        <w:t>Whisper setup</w:t>
      </w:r>
    </w:p>
    <w:p>
      <w:r>
        <w:t>Whisper needs a large Python package and the ffmpeg program, and Appendix A pins a release (OpenAI, 2026) (Python Package Index, 2026) (Sweigart, 2025) (OpenAI, 2026). Its leaves are WhisperPackage, PinnedInstallFails, FfmpegRequired, WhisperReleases (This study, 2026).</w:t>
        <w:br/>
        <w:br/>
        <w:t>Within SavedSpeechAndRecognition this subject is read together with SavingWavFiles and ModelsAndTable and Transcribing, and every number in its leaves comes from a single run on Ubuntu 24.04 with Python 3.14.6 on 2026-10-14, with no sound card, no microphone and no GPU, so nothing was heard and sound playback was NOT EXECUTED (This study, 2026).</w:t>
      </w:r>
    </w:p>
    <w:p>
      <w:pPr>
        <w:pStyle w:val="Heading3"/>
      </w:pPr>
      <w:r>
        <w:t>Whisper package</w:t>
      </w:r>
    </w:p>
    <w:p>
      <w:r>
        <w:t>The Whisper README says to install it with pip install -U openai-whisper and that it needs ffmpeg, and PyPI lists the requirements of the package (OpenAI, 2026) (Python Package Index, 2026). Openai-whisper 20250625 (PyPI uploaded 2025-06-26) requires Python &gt;=3.8 and 7 other packages including torch and numba; the PyPI project named whisper is another program (Fixed size round-robin style database), which the chapter warns about (This study, 2026).</w:t>
        <w:br/>
        <w:br/>
        <w:t>Naming the packages that come with the install explains why the installation is large. This leaf sits in WhisperSetup under SavedSpeechAndRecognition beside PinnedInstallFails and FfmpegRequired and WhisperReleases; its example ran in the environment of this study and the expected value is the one it printed (This study, 2026).</w:t>
      </w:r>
    </w:p>
    <w:p>
      <w:pPr>
        <w:pStyle w:val="Heading3"/>
      </w:pPr>
      <w:r>
        <w:t>Pinned install fails</w:t>
      </w:r>
    </w:p>
    <w:p>
      <w:r>
        <w:t>Appendix A pins openai-whisper to the release 20231117 and the Whisper README describes the install (Sweigart, 2025) (OpenAI, 2026). Appendix A pins openai-whisper 20231117, whose only file on PyPI is a source archive; pip download of it ended with return code 1 and the error ModuleNotFoundError: No module named 'pkg_resources' on Python 3.12.3, and it installed only after setuptools below 81 was installed and the build isolation was switched off, giving 20231117 (This study, 2026).</w:t>
        <w:br/>
        <w:br/>
        <w:t>The pin is installable only with a workaround on a newer Python, which the course should name. This leaf sits in WhisperSetup under SavedSpeechAndRecognition beside WhisperPackage and FfmpegRequired and WhisperReleases; its example ran in the environment of this study and the expected value is the one it printed (This study, 2026).</w:t>
      </w:r>
    </w:p>
    <w:p>
      <w:pPr>
        <w:pStyle w:val="Heading3"/>
      </w:pPr>
      <w:r>
        <w:t>Ffmpeg required</w:t>
      </w:r>
    </w:p>
    <w:p>
      <w:r>
        <w:t>The Whisper README lists ffmpeg as a requirement and the source of audio.py runs the ffmpeg program to read a file (OpenAI, 2026) (OpenAI, 2026). Without ffmpeg on the PATH whisper.load_audio raised FileNotFoundError; with it, a WAV file became a float32 array of 43129 samples at 16000 Hz, whatever the format of the file was, because Whisper starts ffmpeg to read it; Appendix A never mentions ffmpeg (This study, 2026).</w:t>
        <w:br/>
        <w:br/>
        <w:t>The program can save speech without ffmpeg but cannot transcribe it, so the dependency appears at the second half of the chapter. This leaf sits in WhisperSetup under SavedSpeechAndRecognition beside WhisperPackage and PinnedInstallFails and WhisperReleases; its example ran in the environment of this study and the expected value is the one it printed (This study, 2026).</w:t>
      </w:r>
    </w:p>
    <w:p>
      <w:pPr>
        <w:pStyle w:val="Heading3"/>
      </w:pPr>
      <w:r>
        <w:t>Whisper releases</w:t>
      </w:r>
    </w:p>
    <w:p>
      <w:r>
        <w:t>PyPI lists the releases of openai-whisper from 2023 to 2025 and the Whisper README describes the command line and the Python use (Python Package Index, 2026) (OpenAI, 2026). PyPI lists 13 releases of openai-whisper, from 2023-01-18 to 20250625 of 2025-06-26; on Python 3.12.3 6 of them ran the same checks, 6 could not be installed because they require triton 2.0.0, which has no wheel for 3.12, and the first (20230117) has no get_writer; the items that differed between the releases that ran were ['available_models', 'languages in the tokenizer', 'the chapter\'s two lines write_function(result, 'audio')', 'tiny transcribes fox.wav as', 'transcribe has word_timestamps, clip_timestamps, hallucination_silence_threshold, carry_initial_prompt', 'transcribe: number of parameters', 'writer call signature'] (This study, 2026).</w:t>
        <w:br/>
        <w:br/>
        <w:t>Releases differ in what they install on a given Python, so the version table is part of the lesson. This leaf sits in WhisperSetup under SavedSpeechAndRecognition beside WhisperPackage and PinnedInstallFails and FfmpegRequired; its example ran in the environment of this study and the expected value is the one it printed (This study, 2026).</w:t>
      </w:r>
    </w:p>
    <w:p>
      <w:pPr>
        <w:pStyle w:val="Heading2"/>
      </w:pPr>
      <w:r>
        <w:t>Models and table</w:t>
      </w:r>
    </w:p>
    <w:p>
      <w:r>
        <w:t>The models differ in size, speed and memory, and the chapter's Table 24-1 lists them (Sweigart, 2025) (OpenAI, 2026). Its leaves are ModelFiles, ModelTimes, MemoryAndGpuLimits (This study, 2026).</w:t>
        <w:br/>
        <w:br/>
        <w:t>Within SavedSpeechAndRecognition this subject is read together with SavingWavFiles and WhisperSetup and Transcribing, and every number in its leaves comes from a single run on Ubuntu 24.04 with Python 3.14.6 on 2026-10-14, with no sound card, no microphone and no GPU, so nothing was heard and sound playback was NOT EXECUTED (This study, 2026).</w:t>
      </w:r>
    </w:p>
    <w:p>
      <w:pPr>
        <w:pStyle w:val="Heading3"/>
      </w:pPr>
      <w:r>
        <w:t>Model files</w:t>
      </w:r>
    </w:p>
    <w:p>
      <w:r>
        <w:t>The Whisper README lists the sizes tiny, base, small, medium, large and turbo with their memory needs and speeds, and the chapter reproduces Table 24-1 (OpenAI, 2026) (Sweigart, 2025). The files of the models are 75572083 bytes for tiny, 145262807 for base, 483617219 for small, 1528008539 for medium and 3087371615 for large-v3, where the chapter's Table 24-1 says 74MB, 142MB, 472MB, 1.5GB and 3GB; the package knows 14 model names, and the name in the URL of each file is the start of its SHA-256 (65147644a518d12f for tiny) (This study, 2026).</w:t>
        <w:br/>
        <w:br/>
        <w:t>The sizes of the downloaded files are a fact of the day and tell a learner how much disk each choice costs. This leaf sits in ModelsAndTable under SavedSpeechAndRecognition beside ModelTimes and MemoryAndGpuLimits; its example ran in the environment of this study and the expected value is the one it printed (This study, 2026).</w:t>
      </w:r>
    </w:p>
    <w:p>
      <w:pPr>
        <w:pStyle w:val="Heading3"/>
      </w:pPr>
      <w:r>
        <w:t>Model times</w:t>
      </w:r>
    </w:p>
    <w:p>
      <w:r>
        <w:t>Table 24-1 of the chapter gives runtimes for the models and the Whisper README gives relative speeds (Sweigart, 2025) (OpenAI, 2026). On two CPU cores the 10-word sample took 1.0 s with tiny, 1.6 s with base and 5.1 s with small, where the chapter's table says 1.9, 3.0 and 9.6; the 771.6-s (about 13-minute) sample took 40.0 s, 98.9 s and 197.5 s, where the table says 1m 20s, 2m 34s and 6m 37s for a 15-minute one (single runs) (This study, 2026).</w:t>
        <w:br/>
        <w:br/>
        <w:t>The times measured here are for two CPU cores and one run, and the course should compare ratios, not seconds. This leaf sits in ModelsAndTable under SavedSpeechAndRecognition beside ModelFiles and MemoryAndGpuLimits; its example ran in the environment of this study and the expected value is the one it printed (This study, 2026).</w:t>
      </w:r>
    </w:p>
    <w:p>
      <w:pPr>
        <w:pStyle w:val="Heading3"/>
      </w:pPr>
      <w:r>
        <w:t>Memory and gpu limits</w:t>
      </w:r>
    </w:p>
    <w:p>
      <w:r>
        <w:t>The Whisper README gives the memory each model needs and says the GPU is used when it is available, and the PyTorch pages describe the CUDA builds (OpenAI, 2026) (PyTorch Foundation, 2026) (PyTorch Foundation, 2026). On this machine with 8029 MiB of memory, loading medium and turbo ended with return code -9 and return code -9 (the kernel's out-of-memory killer), and large-v3 (a 3087371615-byte file) could not be loaded under a 6.5 GB limit (RuntimeError); device='cuda' raised RuntimeError because torch.cuda.is_available() is False: no GPU was used and none of the larger models was transcribed (This study, 2026).</w:t>
        <w:br/>
        <w:br/>
        <w:t>Models that do not fit in memory fail without a Python error, so a program should check memory first. This leaf sits in ModelsAndTable under SavedSpeechAndRecognition beside ModelFiles and ModelTimes; its example ran in the environment of this study and the expected value is the one it printed (This study, 2026).</w:t>
      </w:r>
    </w:p>
    <w:p>
      <w:pPr>
        <w:pStyle w:val="Heading2"/>
      </w:pPr>
      <w:r>
        <w:t>Transcribing</w:t>
      </w:r>
    </w:p>
    <w:p>
      <w:r>
        <w:t>transcribe returns a dictionary with the text, the segments and the language (OpenAI, 2026) (OpenAI, 2026). Its leaves are ResultStructure, TextVersusBook, LanguagesAndDetection (This study, 2026).</w:t>
        <w:br/>
        <w:br/>
        <w:t>Within SavedSpeechAndRecognition this subject is read together with SavingWavFiles and WhisperSetup and ModelsAndTable, and every number in its leaves comes from a single run on Ubuntu 24.04 with Python 3.14.6 on 2026-10-14, with no sound card, no microphone and no GPU, so nothing was heard and sound playback was NOT EXECUTED (This study, 2026).</w:t>
      </w:r>
    </w:p>
    <w:p>
      <w:pPr>
        <w:pStyle w:val="Heading3"/>
      </w:pPr>
      <w:r>
        <w:t>Result structure</w:t>
      </w:r>
    </w:p>
    <w:p>
      <w:r>
        <w:t>The Whisper source of transcribe.py builds a dict with text, segments and language (OpenAI, 2026). Transcribe returns a dict with the keys ['language', 'segments', 'text']; each of its 1 segment has the keys ['avg_logprob', 'compression_ratio', 'end', 'id', 'no_speech_prob', 'seek', 'start', 'temperature', 'text', 'tokens'], and the language is en; the chapter uses only result['text'] and, in the subtitle listings, result['segments'] with start, end and text (This study, 2026).</w:t>
        <w:br/>
        <w:br/>
        <w:t>The structure is what every later leaf reads from, so a learner should print its keys once. This leaf sits in Transcribing under SavedSpeechAndRecognition beside TextVersusBook and LanguagesAndDetection; its example ran in the environment of this study and the expected value is the one it printed (This study, 2026).</w:t>
      </w:r>
    </w:p>
    <w:p>
      <w:pPr>
        <w:pStyle w:val="Heading3"/>
      </w:pPr>
      <w:r>
        <w:t>Text versus book</w:t>
      </w:r>
    </w:p>
    <w:p>
      <w:r>
        <w:t>The chapter prints the transcript of its spoken sentence in a listing, and the transcribe.py source shows that the text is the join of the segments (Sweigart, 2025) (OpenAI, 2026). Whisper tiny wrote  Hello, how are you doing? and base wrote  Hello, how are you doing? for the sentence 'Hello. How are you doing?' spoken by eSpeak NG, where the book prints 'Hello. How are you doing?' (equal: False); the text keeps a leading space and the punctuation is the model's, not the speaker's (This study, 2026).</w:t>
        <w:br/>
        <w:br/>
        <w:t>Comparing the text with the book is a check the course can repeat on any model. This leaf sits in Transcribing under SavedSpeechAndRecognition beside ResultStructure and LanguagesAndDetection; its example ran in the environment of this study and the expected value is the one it printed (This study, 2026).</w:t>
      </w:r>
    </w:p>
    <w:p>
      <w:pPr>
        <w:pStyle w:val="Heading3"/>
      </w:pPr>
      <w:r>
        <w:t>Languages and detection</w:t>
      </w:r>
    </w:p>
    <w:p>
      <w:r>
        <w:t>The Whisper paper describes a model trained for many languages with language identification, and the README lists the languages (Radford et al., 2022) (OpenAI, 2026). Whisper knows 100 languages and raised ValueError for 'Klingon'; given eSpeak NG speech in six languages, tiny named the language right 3 times out of 6 and base 4 times, hearing the Turkish sentence as Thai both times, so the language should be given when it is known (This study, 2026).</w:t>
        <w:br/>
        <w:br/>
        <w:t>A language that is not detected correctly changes the output, so the course should pass the language when it is known. This leaf sits in Transcribing under SavedSpeechAndRecognition beside ResultStructure and TextVersusBook; its example ran in the environment of this study and the expected value is the one it printed (This study, 2026).</w:t>
      </w:r>
    </w:p>
    <w:p>
      <w:pPr>
        <w:pStyle w:val="Heading1"/>
      </w:pPr>
      <w:r>
        <w:t>Subtitle files</w:t>
      </w:r>
    </w:p>
    <w:p>
      <w:r>
        <w:t>The chapter writes subtitle files with the writers of whisper.utils in the formats SRT, WebVTT and TSV, which SubRip and the W3C specification define (Sweigart, 2025) (OpenAI, 2026) (Wikipedia, 2026) (World Wide Web Consortium, 2026). Its mid-level subjects are SubtitleFormats, WhisperWriters, ConvertingFormats, SpeechAccuracy (This study, 2026).</w:t>
        <w:br/>
        <w:br/>
        <w:t>The subject has 12 leaves, each one an executed example with its expected result, and the formats differ in small details of punctuation and units, and the accuracy leaves say how far the text can be trusted; the leaves cite one another through their neighbours and through the chapter's listings (This study, 2026).</w:t>
      </w:r>
    </w:p>
    <w:p>
      <w:pPr>
        <w:pStyle w:val="Heading2"/>
      </w:pPr>
      <w:r>
        <w:t>Subtitle formats</w:t>
      </w:r>
    </w:p>
    <w:p>
      <w:r>
        <w:t>SRT, WebVTT and TSV are three plain-text formats for timed text (Wikipedia, 2026) (World Wide Web Consortium, 2026) (OpenAI, 2026). Its leaves are SrtListing, VttListing, TsvListing (This study, 2026).</w:t>
        <w:br/>
        <w:br/>
        <w:t>Within SubtitleFiles this subject is read together with WhisperWriters and ConvertingFormats and SpeechAccuracy, and every number in its leaves comes from a single run on Ubuntu 24.04 with Python 3.14.6 on 2026-10-14, with no sound card, no microphone and no GPU, so nothing was heard and sound playback was NOT EXECUTED (This study, 2026).</w:t>
      </w:r>
    </w:p>
    <w:p>
      <w:pPr>
        <w:pStyle w:val="Heading3"/>
      </w:pPr>
      <w:r>
        <w:t>Srt listing</w:t>
      </w:r>
    </w:p>
    <w:p>
      <w:r>
        <w:t>The SubRip article describes blocks of a number, a time range and text, and the chapter's listing 7 prints such a file (Wikipedia, 2026) (Sweigart, 2025). Whisper's SRT writer wrote 223 bytes for the two segments the book prints, as blocks of a number, a time range with a comma before the milliseconds and the text, starting ['1', '00:00:00,000 --&gt; 00:00:05,640']; the file equals the chapter's listing 7 (True), also under the pinned release (True) (This study, 2026).</w:t>
        <w:br/>
        <w:br/>
        <w:t>The format is plain enough to write by hand, which makes it a good first subtitle format. This leaf sits in SubtitleFormats under SubtitleFiles beside VttListing and TsvListing; its example ran in the environment of this study and the expected value is the one it printed (This study, 2026).</w:t>
      </w:r>
    </w:p>
    <w:p>
      <w:pPr>
        <w:pStyle w:val="Heading3"/>
      </w:pPr>
      <w:r>
        <w:t>Vtt listing</w:t>
      </w:r>
    </w:p>
    <w:p>
      <w:r>
        <w:t>The WebVTT specification of the W3C defines the header WEBVTT and a full stop before the milliseconds, and the chapter's listing 8 prints a file (World Wide Web Consortium, 2026) (Sweigart, 2025). The WebVTT writer wrote 215 bytes that begin with WEBVTT, use a full stop before the milliseconds, leave the hours out under an hour (00:00.000 --&gt; 00:05.640) and carry no block numbers; the file equals the chapter's listing 8 (True) (This study, 2026).</w:t>
        <w:br/>
        <w:br/>
        <w:t>The one-character difference from SRT is the main reason converters exist. This leaf sits in SubtitleFormats under SubtitleFiles beside SrtListing and TsvListing; its example ran in the environment of this study and the expected value is the one it printed (This study, 2026).</w:t>
      </w:r>
    </w:p>
    <w:p>
      <w:pPr>
        <w:pStyle w:val="Heading3"/>
      </w:pPr>
      <w:r>
        <w:t>Tsv listing</w:t>
      </w:r>
    </w:p>
    <w:p>
      <w:r>
        <w:t>The source of utils.py in Whisper defines a writer for tab-separated values with start and end in milliseconds, and the chapter's listing 9 prints one (OpenAI, 2026) (Sweigart, 2025). The TSV writer wrote 190 bytes with 6 tab characters and start and end times in whole milliseconds (['0', '5640']); the chapter's listing 9 separates the columns with spaces, so it is not what the writer writes (matches the book: False) (This study, 2026).</w:t>
        <w:br/>
        <w:br/>
        <w:t>A table with integer times is the format best suited to data work. This leaf sits in SubtitleFormats under SubtitleFiles beside SrtListing and VttListing; its example ran in the environment of this study and the expected value is the one it printed (This study, 2026).</w:t>
      </w:r>
    </w:p>
    <w:p>
      <w:pPr>
        <w:pStyle w:val="Heading2"/>
      </w:pPr>
      <w:r>
        <w:t>Whisper writers</w:t>
      </w:r>
    </w:p>
    <w:p>
      <w:r>
        <w:t>The writers of whisper.utils turn a result into a file in one call (OpenAI, 2026). Its leaves are GetWriter, WriterOptions, TimestampGrid (This study, 2026).</w:t>
        <w:br/>
        <w:br/>
        <w:t>Within SubtitleFiles this subject is read together with SubtitleFormats and ConvertingFormats and SpeechAccuracy, and every number in its leaves comes from a single run on Ubuntu 24.04 with Python 3.14.6 on 2026-10-14, with no sound card, no microphone and no GPU, so nothing was heard and sound playback was NOT EXECUTED (This study, 2026).</w:t>
      </w:r>
    </w:p>
    <w:p>
      <w:pPr>
        <w:pStyle w:val="Heading3"/>
      </w:pPr>
      <w:r>
        <w:t>Get writer</w:t>
      </w:r>
    </w:p>
    <w:p>
      <w:r>
        <w:t>The source of utils.py defines get_writer and the writer classes for txt, vtt, srt, tsv, json and all (OpenAI, 2026). Get_writer('all', folder) wrote ['hello.json', 'hello.srt', 'hello.tsv', 'hello.txt', 'hello.vtt'] for the audio name talks/hello.wav (the folder and the extension of the name are dropped), the name 'docx' raised KeyError, and a folder that does not exist raised FileNotFoundError; the writer classes are ['WriteJSON', 'WriteSRT', 'WriteTSV', 'WriteTXT', 'WriteVTT'] (This study, 2026).</w:t>
        <w:br/>
        <w:br/>
        <w:t>One call writing five files is the shortest route from a result to every format. This leaf sits in WhisperWriters under SubtitleFiles beside WriterOptions and TimestampGrid; its example ran in the environment of this study and the expected value is the one it printed (This study, 2026).</w:t>
      </w:r>
    </w:p>
    <w:p>
      <w:pPr>
        <w:pStyle w:val="Heading3"/>
      </w:pPr>
      <w:r>
        <w:t>Writer options</w:t>
      </w:r>
    </w:p>
    <w:p>
      <w:r>
        <w:t>The source of utils.py gives the SRT and VTT writers the options max_line_width, max_line_count, max_words_per_line and highlight_words (OpenAI, 2026). On a human reading of the Gettysburg Address the SRT writer made 26 blocks, and 31 blocks with max_line_width=30 and max_line_count=2; with word_timestamps=True the first segment held 14 words, each with its own start and end: the chapter shows none of these options (This study, 2026).</w:t>
        <w:br/>
        <w:br/>
        <w:t>Options change the number of blocks, so a learner should test one option at a time. This leaf sits in WhisperWriters under SubtitleFiles beside GetWriter and TimestampGrid; its example ran in the environment of this study and the expected value is the one it printed (This study, 2026).</w:t>
      </w:r>
    </w:p>
    <w:p>
      <w:pPr>
        <w:pStyle w:val="Heading3"/>
      </w:pPr>
      <w:r>
        <w:t>Timestamp grid</w:t>
      </w:r>
    </w:p>
    <w:p>
      <w:r>
        <w:t>The Whisper paper says timestamps are predicted as tokens at a fixed resolution, and the transcribe.py source rounds them accordingly (Radford et al., 2022) (OpenAI, 2026). The start and end of 52 of 52 segment times in the subtitles of a human reading were multiples of 0.02 s, the 20 ms step of the model's time tokens, so a subtitle time is never finer than that (This study, 2026).</w:t>
        <w:br/>
        <w:br/>
        <w:t>Times on a fixed grid explain why two runs agree on times better than on words. This leaf sits in WhisperWriters under SubtitleFiles beside GetWriter and WriterOptions; its example ran in the environment of this study and the expected value is the one it printed (This study, 2026).</w:t>
      </w:r>
    </w:p>
    <w:p>
      <w:pPr>
        <w:pStyle w:val="Heading2"/>
      </w:pPr>
      <w:r>
        <w:t>Converting formats</w:t>
      </w:r>
    </w:p>
    <w:p>
      <w:r>
        <w:t>Converting between formats is a matter of the header, the separator of the milliseconds and the units (World Wide Web Consortium, 2026) (Wikipedia, 2026). Its leaves are SrtToVtt, TimeFormats, ReadBackCues (This study, 2026).</w:t>
        <w:br/>
        <w:br/>
        <w:t>Within SubtitleFiles this subject is read together with SubtitleFormats and WhisperWriters and SpeechAccuracy, and every number in its leaves comes from a single run on Ubuntu 24.04 with Python 3.14.6 on 2026-10-14, with no sound card, no microphone and no GPU, so nothing was heard and sound playback was NOT EXECUTED (This study, 2026).</w:t>
      </w:r>
    </w:p>
    <w:p>
      <w:pPr>
        <w:pStyle w:val="Heading3"/>
      </w:pPr>
      <w:r>
        <w:t>Srt to vtt</w:t>
      </w:r>
    </w:p>
    <w:p>
      <w:r>
        <w:t>The W3C specification and the SubRip article together define the two formats, so a conversion needs the header, the full stop and the removal of the numbers (World Wide Web Consortium, 2026) (Wikipedia, 2026). A converter of 8 lines, written for this study, turned Whisper's SRT text into text equal to the WebVTT writer's output (True): it drops the block numbers, changes the comma of the times to a full stop, cuts the hours that are zero and adds the WEBVTT header (This study, 2026).</w:t>
        <w:br/>
        <w:br/>
        <w:t>A converter of a few lines is a good exercise that tests itself against the writer. This leaf sits in ConvertingFormats under SubtitleFiles beside TimeFormats and ReadBackCues; its example ran in the environment of this study and the expected value is the one it printed (This study, 2026).</w:t>
      </w:r>
    </w:p>
    <w:p>
      <w:pPr>
        <w:pStyle w:val="Heading3"/>
      </w:pPr>
      <w:r>
        <w:t>Time formats</w:t>
      </w:r>
    </w:p>
    <w:p>
      <w:r>
        <w:t>The W3C specification writes the hours as optional in WebVTT and SRT always writes them (World Wide Web Consortium, 2026) (Wikipedia, 2026). The same instant 3601.5 s is written 01:00:01,500 in SRT and 01:00:01.500 in WebVTT, 3725.25 s with the hours forced is 01:02:05,250, and 59.9996 s is rounded up to 01:00.000 (This study, 2026).</w:t>
        <w:br/>
        <w:br/>
        <w:t>Formatting times is the part of a subtitle program where off-by-one errors live. This leaf sits in ConvertingFormats under SubtitleFiles beside SrtToVtt and ReadBackCues; its example ran in the environment of this study and the expected value is the one it printed (This study, 2026).</w:t>
      </w:r>
    </w:p>
    <w:p>
      <w:pPr>
        <w:pStyle w:val="Heading3"/>
      </w:pPr>
      <w:r>
        <w:t>Read back cues</w:t>
      </w:r>
    </w:p>
    <w:p>
      <w:r>
        <w:t>The TSV writer in utils.py writes plain text with tabs between the columns, so any program that splits lines on tabs can read it back (OpenAI, 2026). Read back from the TSV file, the cues start at 0.0 s and 5.64 s and end at 14.96 s; the start and end are milliseconds as text (5640) that must be divided by 1000, and csv with its default comma finds 1 column (This study, 2026).</w:t>
        <w:br/>
        <w:br/>
        <w:t>Reading the file back closes the loop and tests the writer. This leaf sits in ConvertingFormats under SubtitleFiles beside SrtToVtt and TimeFormats; its example ran in the environment of this study and the expected value is the one it printed (This study, 2026).</w:t>
      </w:r>
    </w:p>
    <w:p>
      <w:pPr>
        <w:pStyle w:val="Heading2"/>
      </w:pPr>
      <w:r>
        <w:t>Speech accuracy</w:t>
      </w:r>
    </w:p>
    <w:p>
      <w:r>
        <w:t>Accuracy is measured with the word error rate against a reference text (Wikipedia, 2026) (Radford et al., 2022). Its leaves are ModelWerTable, HumanReadings, SilenceHallucination (This study, 2026).</w:t>
        <w:br/>
        <w:br/>
        <w:t>Within SubtitleFiles this subject is read together with SubtitleFormats and WhisperWriters and ConvertingFormats, and every number in its leaves comes from a single run on Ubuntu 24.04 with Python 3.14.6 on 2026-10-14, with no sound card, no microphone and no GPU, so nothing was heard and sound playback was NOT EXECUTED (This study, 2026).</w:t>
      </w:r>
    </w:p>
    <w:p>
      <w:pPr>
        <w:pStyle w:val="Heading3"/>
      </w:pPr>
      <w:r>
        <w:t>Model wer table</w:t>
      </w:r>
    </w:p>
    <w:p>
      <w:r>
        <w:t>The Wikipedia article on word error rate defines it as the sum of substitutions, deletions and insertions divided by the words of the reference, and the Whisper paper reports it for the models (Wikipedia, 2026) (Radford et al., 2022). The word error rate on the ten-word sentence was 0.3 for tiny, 0.2 for base and 0.1 for small, and on the 1,800 words of Alice's Adventures in Wonderland read by eSpeak NG it was 0.1919, 0.1079 and 0.0345; the larger the model, the lower the error, as the chapter's table implies (single runs, one voice, one text) (This study, 2026).</w:t>
        <w:br/>
        <w:br/>
        <w:t>A table of WER by model is the evidence a course needs to choose a model, as long as it says which text and which run produced it. This leaf sits in SpeechAccuracy under SubtitleFiles beside HumanReadings and SilenceHallucination; its example ran in the environment of this study and the expected value is the one it printed (This study, 2026).</w:t>
      </w:r>
    </w:p>
    <w:p>
      <w:pPr>
        <w:pStyle w:val="Heading3"/>
      </w:pPr>
      <w:r>
        <w:t>Human readings</w:t>
      </w:r>
    </w:p>
    <w:p>
      <w:r>
        <w:t>LibriVox publishes volunteer recordings in the public domain, and the Gettysburg Address is a public speech (LibriVox, 2026) (LibriVox and the Internet Archive, 2026) (Wikipedia, 2026). On four LibriVox readings of the Gettysburg Address (public domain, 100 to 161 s) the word error rate against the Wikipedia copy of the Bliss text lay between 0.1636 and 0.3123 for tiny, between 0.1524 and 0.2565 for base and between 0.0186 and 0.2416 for small; part of it is the readers' own wording and the spoken LibriVox announcement, so the figures only compare the models (This study, 2026).</w:t>
        <w:br/>
        <w:br/>
        <w:t>Human readings are the realistic test of a speech engine because synthetic speech is easy to recognise. This leaf sits in SpeechAccuracy under SubtitleFiles beside ModelWerTable and SilenceHallucination; its example ran in the environment of this study and the expected value is the one it printed (This study, 2026).</w:t>
      </w:r>
    </w:p>
    <w:p>
      <w:pPr>
        <w:pStyle w:val="Heading3"/>
      </w:pPr>
      <w:r>
        <w:t>Silence hallucination</w:t>
      </w:r>
    </w:p>
    <w:p>
      <w:r>
        <w:t>The model card of whisper-large-v3 on Hugging Face warns that the model can write text that is not in the audio (Hugging Face, 2026), and the Whisper paper describes the training data (Radford et al., 2022). Ten seconds of digital silence were transcribed by tiny as  You in 1 segment, and ten seconds of seeded noise as  in 0 segments: Whisper can write words where nobody spoke, so a transcript is not proof of speech (This study, 2026).</w:t>
        <w:br/>
        <w:br/>
        <w:t>A program must not treat every returned text as speech that was heard. This leaf sits in SpeechAccuracy under SubtitleFiles beside ModelWerTable and HumanReadings; its example ran in the environment of this study and the expected value is the one it printed (This study, 2026).</w:t>
      </w:r>
    </w:p>
    <w:p>
      <w:pPr>
        <w:pStyle w:val="Heading1"/>
      </w:pPr>
      <w:r>
        <w:t>Downloading videos from websites</w:t>
      </w:r>
    </w:p>
    <w:p>
      <w:r>
        <w:t>The chapter uses yt-dlp to download audio from a video address and to read the metadata of a video, and the yt-dlp documentation describes both (Sweigart, 2025) (YtDlp developers, 2026); the YouTube Terms of Service limit what may be downloaded (Google, 2026). Its mid-level subjects are YtDlpBasics, MetadataOfVideos, RightsAndEthics, DriftOfDownloaders (This study, 2026).</w:t>
        <w:br/>
        <w:br/>
        <w:t>The subject has 12 leaves, each one an executed example with its expected result, and downloaders age quickly and depend on live sites, so most leaves here record the day, and the YouTube download itself was not executed; the leaves cite one another through their neighbours and through the chapter's listings (This study, 2026).</w:t>
      </w:r>
    </w:p>
    <w:p>
      <w:pPr>
        <w:pStyle w:val="Heading2"/>
      </w:pPr>
      <w:r>
        <w:t>Yt dlp basics</w:t>
      </w:r>
    </w:p>
    <w:p>
      <w:r>
        <w:t>yt-dlp installs as a package, downloads with download and converts with a postprocessor (Python Package Index, 2026) (YtDlp developers, 2026) (FFmpeg developers, 2026). Its leaves are YtDlpPackage, DownloadCall, ExtractAudioPostprocessor (This study, 2026).</w:t>
        <w:br/>
        <w:br/>
        <w:t>Within DownloadingVideosFromWebsites this subject is read together with MetadataOfVideos and RightsAndEthics and DriftOfDownloaders, and every number in its leaves comes from a single run on Ubuntu 24.04 with Python 3.14.6 on 2026-10-14, with no sound card, no microphone and no GPU, so nothing was heard and sound playback was NOT EXECUTED (This study, 2026).</w:t>
      </w:r>
    </w:p>
    <w:p>
      <w:pPr>
        <w:pStyle w:val="Heading3"/>
      </w:pPr>
      <w:r>
        <w:t>Yt dlp package</w:t>
      </w:r>
    </w:p>
    <w:p>
      <w:r>
        <w:t>PyPI lists yt-dlp as a fork of youtube-dl, and its README describes the Python embedding used by the chapter (Python Package Index, 2026) (YtDlp developers, 2026). Yt-dlp 2026.8.19 (requires Python &gt;=3.10) is the newest release on PyPI that is not a development build; PyPI lists 641 releases of it, 124 of them in the stable numbering, and its newest upload is the development build 2026.10.10.233141.dev0, which pip does not take unless asked (This study, 2026).</w:t>
        <w:br/>
        <w:br/>
        <w:t>The release numbers are dates, so the version tells the age of the downloader. This leaf sits in YtDlpBasics under DownloadingVideosFromWebsites beside DownloadCall and ExtractAudioPostprocessor; its example ran in the environment of this study and the expected value is the one it printed (This study, 2026).</w:t>
      </w:r>
    </w:p>
    <w:p>
      <w:pPr>
        <w:pStyle w:val="Heading3"/>
      </w:pPr>
      <w:r>
        <w:t>Download call</w:t>
      </w:r>
    </w:p>
    <w:p>
      <w:r>
        <w:t>The yt-dlp documentation describes YoutubeDL.download taking a list of addresses and returning a code (YtDlp developers, 2026) (YtDlp developers, 2026). With the address of a public-domain LibriVox reading on the Internet Archive, ydl.download() returned 0 and left the files ['downloaded_content.m4a'], as listing 13 expects; given a string instead of a list it still returned 0, and for an address that is nowhere it raised DownloadError with HTTP Error 404 (This study, 2026).</w:t>
        <w:br/>
        <w:br/>
        <w:t>A download of a public-domain recording shows the call without touching a video service. This leaf sits in YtDlpBasics under DownloadingVideosFromWebsites beside YtDlpPackage and ExtractAudioPostprocessor; its example ran in the environment of this study and the expected value is the one it printed (This study, 2026).</w:t>
      </w:r>
    </w:p>
    <w:p>
      <w:pPr>
        <w:pStyle w:val="Heading3"/>
      </w:pPr>
      <w:r>
        <w:t>Extract audio postprocessor</w:t>
      </w:r>
    </w:p>
    <w:p>
      <w:r>
        <w:t>The yt-dlp documentation lists the FFmpegExtractAudio postprocessor with the options preferredcodec and preferredquality, and FFmpeg documents the encoders (YtDlp developers, 2026) (FFmpeg developers, 2026). The 1.53 MiB file that yt-dlp fetched was converted by FFmpegExtractAudio into an aac stream in an m4a container of 100.3 s at 69902 bit/s, while the 64 kbit/s file on the archive is an mp3 of 100.4 s: the m4a is a re-encoding, not the original bytes (This study, 2026).</w:t>
        <w:br/>
        <w:br/>
        <w:t>The codec of the output depends on the source file, which the course should state. This leaf sits in YtDlpBasics under DownloadingVideosFromWebsites beside YtDlpPackage and DownloadCall; its example ran in the environment of this study and the expected value is the one it printed (This study, 2026).</w:t>
      </w:r>
    </w:p>
    <w:p>
      <w:pPr>
        <w:pStyle w:val="Heading2"/>
      </w:pPr>
      <w:r>
        <w:t>Metadata of videos</w:t>
      </w:r>
    </w:p>
    <w:p>
      <w:r>
        <w:t>extract_info returns the metadata of a video as a dictionary (YtDlp developers, 2026) (YtDlp developers, 2026). Its leaves are InfoDictionary, SanitizeInfo, KeysOfBook (This study, 2026).</w:t>
        <w:br/>
        <w:br/>
        <w:t>Within DownloadingVideosFromWebsites this subject is read together with YtDlpBasics and RightsAndEthics and DriftOfDownloaders, and every number in its leaves comes from a single run on Ubuntu 24.04 with Python 3.14.6 on 2026-10-14, with no sound card, no microphone and no GPU, so nothing was heard and sound playback was NOT EXECUTED (This study, 2026).</w:t>
      </w:r>
    </w:p>
    <w:p>
      <w:pPr>
        <w:pStyle w:val="Heading3"/>
      </w:pPr>
      <w:r>
        <w:t>Info dictionary</w:t>
      </w:r>
    </w:p>
    <w:p>
      <w:r>
        <w:t>The yt-dlp source documents the info dictionary extract_info returns, and the chapter prints a few keys (YtDlp developers, 2026) (Sweigart, 2025). For the video of the chapter, extract_info returned a dictionary of 76 keys with the title 'Beyond the Basic Stuff with Python - Al Sweigart - Part 1', a duration of 565 seconds and 16 formats, and metadata.json written from it had 557422 bytes, with no video downloaded (This study, 2026).</w:t>
        <w:br/>
        <w:br/>
        <w:t>The dictionary has far more keys than the chapter uses, so a learner should list them once. This leaf sits in MetadataOfVideos under DownloadingVideosFromWebsites beside SanitizeInfo and KeysOfBook; its example ran in the environment of this study and the expected value is the one it printed (This study, 2026).</w:t>
      </w:r>
    </w:p>
    <w:p>
      <w:pPr>
        <w:pStyle w:val="Heading3"/>
      </w:pPr>
      <w:r>
        <w:t>Sanitize info</w:t>
      </w:r>
    </w:p>
    <w:p>
      <w:r>
        <w:t>The yt-dlp source defines sanitize_info as a static method that makes the dictionary JSON-serialisable (YtDlp developers, 2026). The chapter's prose names ydl.sanitize() but the listing calls ydl.sanitize_info(): the class YoutubeDL has sanitize (False) and sanitize_info (True) in yt-dlp 2026.8.19, and the result of sanitize_info is a plain dictionary that json.dumps can write (dict) (This study, 2026).</w:t>
        <w:br/>
        <w:br/>
        <w:t>The chapter's prose and its code name the method differently, and only one name exists. This leaf sits in MetadataOfVideos under DownloadingVideosFromWebsites beside InfoDictionary and KeysOfBook; its example ran in the environment of this study and the expected value is the one it printed (This study, 2026).</w:t>
      </w:r>
    </w:p>
    <w:p>
      <w:pPr>
        <w:pStyle w:val="Heading3"/>
      </w:pPr>
      <w:r>
        <w:t>Keys of book</w:t>
      </w:r>
    </w:p>
    <w:p>
      <w:r>
        <w:t>The chapter prints the keys id, title, channel, duration and others of the info dictionary (Sweigart, 2025), and the yt-dlp source documents the fields (YtDlp developers, 2026). Of the keys the chapter prints for the video, 13 of 13 were present in what yt-dlp returned on the day and none was missing (True), and the first 13 keys came in the book's order (True); the listing prints a dict_keys, which is a view and not a list (This study, 2026).</w:t>
        <w:br/>
        <w:br/>
        <w:t>Fields come from a live site, so their presence is a fact of the day. This leaf sits in MetadataOfVideos under DownloadingVideosFromWebsites beside InfoDictionary and SanitizeInfo; its example ran in the environment of this study and the expected value is the one it printed (This study, 2026).</w:t>
      </w:r>
    </w:p>
    <w:p>
      <w:pPr>
        <w:pStyle w:val="Heading2"/>
      </w:pPr>
      <w:r>
        <w:t>Rights and ethics</w:t>
      </w:r>
    </w:p>
    <w:p>
      <w:r>
        <w:t>What may be downloaded depends on the terms of the site and the licence of the work (Google, 2026) (LibriVox, 2026). Its leaves are YouTubeTerms, PublicDomainSource, NotExecutedYoutube (This study, 2026).</w:t>
        <w:br/>
        <w:br/>
        <w:t>Within DownloadingVideosFromWebsites this subject is read together with YtDlpBasics and MetadataOfVideos and DriftOfDownloaders, and every number in its leaves comes from a single run on Ubuntu 24.04 with Python 3.14.6 on 2026-10-14, with no sound card, no microphone and no GPU, so nothing was heard and sound playback was NOT EXECUTED (This study, 2026).</w:t>
      </w:r>
    </w:p>
    <w:p>
      <w:pPr>
        <w:pStyle w:val="Heading3"/>
      </w:pPr>
      <w:r>
        <w:t>You tube terms</w:t>
      </w:r>
    </w:p>
    <w:p>
      <w:r>
        <w:t>The YouTube Terms of Service forbid accessing, reproducing, downloading or distributing content except as the service allows (Google, 2026). The YouTube Terms of Service, section Permissions and Restrictions, say: You are not allowed to: access, reproduce, download, distribute, transmit, broadcast, display, sell, license, alter, modify or otherwise use any part of the Service or any Content except: (a) as expre (this study fetched the page: True); the chapter says nothing about it, and the study therefore asked YouTube for metadata only and downloaded no video from it (This study, 2026).</w:t>
        <w:br/>
        <w:br/>
        <w:t>A course that teaches downloading must teach the terms and the exceptions, and the study did not download from YouTube. This leaf sits in RightsAndEthics under DownloadingVideosFromWebsites beside PublicDomainSource and NotExecutedYoutube; its example ran in the environment of this study and the expected value is the one it printed (This study, 2026).</w:t>
      </w:r>
    </w:p>
    <w:p>
      <w:pPr>
        <w:pStyle w:val="Heading3"/>
      </w:pPr>
      <w:r>
        <w:t>Public domain source</w:t>
      </w:r>
    </w:p>
    <w:p>
      <w:r>
        <w:t>LibriVox places its recordings in the public domain and the Internet Archive hosts them (LibriVox, 2026) (LibriVox and the Internet Archive, 2026), and yt-dlp supports many sites besides YouTube (YtDlp developers, 2026). In place of YouTube the study used 4 LibriVox readings of the Gettysburg Address, volunteer recordings in the public domain hosted by the Internet Archive, of 556 s in total, and the 269-word text of the Wikipedia copy of the Bliss version as the reference for word error rates (This study, 2026).</w:t>
        <w:br/>
        <w:br/>
        <w:t>A public-domain source lets learners run the same code legally. This leaf sits in RightsAndEthics under DownloadingVideosFromWebsites beside YouTubeTerms and NotExecutedYoutube; its example ran in the environment of this study and the expected value is the one it printed (This study, 2026).</w:t>
      </w:r>
    </w:p>
    <w:p>
      <w:pPr>
        <w:pStyle w:val="Heading3"/>
      </w:pPr>
      <w:r>
        <w:t>Not executed youtube</w:t>
      </w:r>
    </w:p>
    <w:p>
      <w:r>
        <w:t>The yt-dlp list of supported sites includes YouTube and the Terms of Service restrict downloading from it (YtDlp developers, 2026) (Google, 2026). Of the 46 statements of the chapter's 17 listings, 3 were not executed in any row of the replay: the two downloads from YouTube (listings 11 and 12) and the lyrics of listing 17, which are text; listing 12 was run again with an archive.org address, and nothing was downloaded from YouTube (This study, 2026).</w:t>
        <w:br/>
        <w:br/>
        <w:t>What was not executed is stated in the record, not hidden. This leaf sits in RightsAndEthics under DownloadingVideosFromWebsites beside YouTubeTerms and PublicDomainSource; its example ran in the environment of this study and the expected value is the one it printed (This study, 2026).</w:t>
      </w:r>
    </w:p>
    <w:p>
      <w:pPr>
        <w:pStyle w:val="Heading2"/>
      </w:pPr>
      <w:r>
        <w:t>Drift of downloaders</w:t>
      </w:r>
    </w:p>
    <w:p>
      <w:r>
        <w:t>A downloader depends on sites that change, on Python releases and on ffmpeg (Wikipedia, 2026) (Python Package Index, 2026) (FFmpeg developers, 2026). Its leaves are YtDlpReleases, BotCheck, NoFfmpegDownload (This study, 2026).</w:t>
        <w:br/>
        <w:br/>
        <w:t>Within DownloadingVideosFromWebsites this subject is read together with YtDlpBasics and MetadataOfVideos and RightsAndEthics, and every number in its leaves comes from a single run on Ubuntu 24.04 with Python 3.14.6 on 2026-10-14, with no sound card, no microphone and no GPU, so nothing was heard and sound playback was NOT EXECUTED (This study, 2026).</w:t>
      </w:r>
    </w:p>
    <w:p>
      <w:pPr>
        <w:pStyle w:val="Heading3"/>
      </w:pPr>
      <w:r>
        <w:t>Yt dlp releases</w:t>
      </w:r>
    </w:p>
    <w:p>
      <w:r>
        <w:t>The yt-dlp project publishes a release almost every few weeks, and Wikipedia describes the history of the project (Python Package Index, 2026) (Wikipedia, 2026). The last stable release of each year from 2021 to 2026 (6 of them) was installed on Python 3.14.6 and asked the same questions; 5 ran, and the one that did not, 2021.12.27, stopped at import with No module named 'imghdr' because it imports imghdr, a module Python 3.13 removed; the items that differed between the rest were ['number of extractors', 'sanitize_info of a dict with a function inside'] (This study, 2026).</w:t>
        <w:br/>
        <w:br/>
        <w:t>Old releases break on new interpreters, which is a reason to pin and to test. This leaf sits in DriftOfDownloaders under DownloadingVideosFromWebsites beside BotCheck and NoFfmpegDownload; its example ran in the environment of this study and the expected value is the one it printed (This study, 2026).</w:t>
      </w:r>
    </w:p>
    <w:p>
      <w:pPr>
        <w:pStyle w:val="Heading3"/>
      </w:pPr>
      <w:r>
        <w:t>Bot check</w:t>
      </w:r>
    </w:p>
    <w:p>
      <w:r>
        <w:t>The yt-dlp documentation mentions that sites ask for sign-in or cookies when they suspect automation (YtDlp developers, 2026) (YtDlp developers, 2026). On 2026-10-14 one request for the metadata of the chapter's video failed with 'Sign in to confirm you’re not a bot' and a later one from the same machine succeeded (True): what a downloader can fetch from a website depends on the day, the address and the site's checks (This study, 2026).</w:t>
        <w:br/>
        <w:br/>
        <w:t>A request can fail one day and work the next, so a program needs a plan for failure. This leaf sits in DriftOfDownloaders under DownloadingVideosFromWebsites beside YtDlpReleases and NoFfmpegDownload; its example ran in the environment of this study and the expected value is the one it printed (This study, 2026).</w:t>
      </w:r>
    </w:p>
    <w:p>
      <w:pPr>
        <w:pStyle w:val="Heading3"/>
      </w:pPr>
      <w:r>
        <w:t>No ffmpeg download</w:t>
      </w:r>
    </w:p>
    <w:p>
      <w:r>
        <w:t>The FFmpeg download page lists how to install the tools and the yt-dlp documentation says the postprocessors need them (FFmpeg developers, 2026) (YtDlp developers, 2026). With no ffmpeg or ffprobe on the PATH the same download raised DownloadError (ffprobe and ffmpeg not found. Please ins), yet the file listing 13 looks for was found as 'downloaded_content.mp3', because the audio had been fetched but not converted to m4a (This study, 2026).</w:t>
        <w:br/>
        <w:br/>
        <w:t>A download that needs conversion fails without FFmpeg and leaves a partial file. This leaf sits in DriftOfDownloaders under DownloadingVideosFromWebsites beside YtDlpReleases and BotCheck; its example ran in the environment of this study and the expected value is the one it printed (This study, 2026).</w:t>
      </w:r>
    </w:p>
    <w:p>
      <w:pPr>
        <w:pStyle w:val="Heading1"/>
      </w:pPr>
      <w:r>
        <w:t>Practice programs and answers</w:t>
      </w:r>
    </w:p>
    <w:p>
      <w:r>
        <w:t>The chapter ends with practice questions, answered in Appendix B, and three practice programs: a guessing game that speaks, the song of 99 bottles and a transcriber of videos (Sweigart, 2025) (Sweigart, 2025). Its mid-level subjects are GuessTheNumberWithVoice, NinetyNineBottles, YoutubeTranscriber, QuestionsAndAnswers (This study, 2026).</w:t>
        <w:br/>
        <w:br/>
        <w:t>The subject has 12 leaves, each one an executed example with its expected result, and each program was written for this study from the chapter's description and run on the machine of the study; the leaves cite one another through their neighbours and through the chapter's listings (This study, 2026).</w:t>
      </w:r>
    </w:p>
    <w:p>
      <w:pPr>
        <w:pStyle w:val="Heading2"/>
      </w:pPr>
      <w:r>
        <w:t>Guess the number with voice</w:t>
      </w:r>
    </w:p>
    <w:p>
      <w:r>
        <w:t>The first practice program gives the guessing game a voice (Sweigart, 2025). Its leaves are SpeakFunction, GameSpoken, NumbersSpoken (This study, 2026).</w:t>
        <w:br/>
        <w:br/>
        <w:t>Within PracticeProgramsAndAnswers this subject is read together with NinetyNineBottles and YoutubeTranscriber and QuestionsAndAnswers, and every number in its leaves comes from a single run on Ubuntu 24.04 with Python 3.14.6 on 2026-10-14, with no sound card, no microphone and no GPU, so nothing was heard and sound playback was NOT EXECUTED (This study, 2026).</w:t>
      </w:r>
    </w:p>
    <w:p>
      <w:pPr>
        <w:pStyle w:val="Heading3"/>
      </w:pPr>
      <w:r>
        <w:t>Speak function</w:t>
      </w:r>
    </w:p>
    <w:p>
      <w:r>
        <w:t>The chapter's listing 16 adds speech to the guessing game of chapter 3 and relies on a speak function (Sweigart, 2025). The chapter's listing 16 calls speak(), which no listing defines: replayed as printed it raised NameError: name 'speak' is not defined in the newest row, the pinned row and the row without ffmpeg (True); the practice program asks the reader to write it, and the study's short version of it, which calls say() and runAndWait() or writes a WAV file, made the program of listing 15 speak (This study, 2026).</w:t>
        <w:br/>
        <w:br/>
        <w:t>The missing definition is a defect in the book's listing that a learner can fix. This leaf sits in GuessTheNumberWithVoice under PracticeProgramsAndAnswers beside GameSpoken and NumbersSpoken; its example ran in the environment of this study and the expected value is the one it printed (This study, 2026).</w:t>
      </w:r>
    </w:p>
    <w:p>
      <w:pPr>
        <w:pStyle w:val="Heading3"/>
      </w:pPr>
      <w:r>
        <w:t>Game spoken</w:t>
      </w:r>
    </w:p>
    <w:p>
      <w:r>
        <w:t>The practice program asks for the guessing game to speak its lines instead of printing them (Sweigart, 2025). A guessing game whose speak() wrote WAV files with eSpeak NG said 4 lines in a game of 3 guesses; the four files lasted [2.56, 1.94, 1.95, 2.5] s, and a stand-in that recorded the texts showed what the game said without any sound (This study, 2026).</w:t>
        <w:br/>
        <w:br/>
        <w:t>The study wrote the missing function with eSpeak NG and checked the files, not the sound. This leaf sits in GuessTheNumberWithVoice under PracticeProgramsAndAnswers beside SpeakFunction and NumbersSpoken; its example ran in the environment of this study and the expected value is the one it printed (This study, 2026).</w:t>
      </w:r>
    </w:p>
    <w:p>
      <w:pPr>
        <w:pStyle w:val="Heading3"/>
      </w:pPr>
      <w:r>
        <w:t>Numbers spoken</w:t>
      </w:r>
    </w:p>
    <w:p>
      <w:r>
        <w:t>The eSpeak NG documentation describes reading numbers as words in the language of the voice (eSpeak NG developers, 2026) (Duddington, 2026). The game speaks a number as the text of its f-string: the guess 42 became Your guess, 42, is too low., which eSpeak NG reads as a number; the chapter's check, that a guess is a number the voice can read, holds (True) (This study, 2026).</w:t>
        <w:br/>
        <w:br/>
        <w:t>The text spoken is the f-string, and speech output can be tested as text. This leaf sits in GuessTheNumberWithVoice under PracticeProgramsAndAnswers beside SpeakFunction and GameSpoken; its example ran in the environment of this study and the expected value is the one it printed (This study, 2026).</w:t>
      </w:r>
    </w:p>
    <w:p>
      <w:pPr>
        <w:pStyle w:val="Heading2"/>
      </w:pPr>
      <w:r>
        <w:t>Ninety nine bottles</w:t>
      </w:r>
    </w:p>
    <w:p>
      <w:r>
        <w:t>The second practice program builds and sings the song of 99 bottles (Sweigart, 2025) (Wikipedia, 2026). Its leaves are SongLyrics, SongAudio, SongTranscribed (This study, 2026).</w:t>
        <w:br/>
        <w:br/>
        <w:t>Within PracticeProgramsAndAnswers this subject is read together with GuessTheNumberWithVoice and YoutubeTranscriber and QuestionsAndAnswers, and every number in its leaves comes from a single run on Ubuntu 24.04 with Python 3.14.6 on 2026-10-14, with no sound card, no microphone and no GPU, so nothing was heard and sound playback was NOT EXECUTED (This study, 2026).</w:t>
      </w:r>
    </w:p>
    <w:p>
      <w:pPr>
        <w:pStyle w:val="Heading3"/>
      </w:pPr>
      <w:r>
        <w:t>Song lyrics</w:t>
      </w:r>
    </w:p>
    <w:p>
      <w:r>
        <w:t>Wikipedia describes 99 Bottles of Beer as a counting song, and the chapter asks for a program that builds the lyrics (Wikipedia, 2026) (Sweigart, 2025). The lyrics the program builds have 99 verses, 396 lines, 2377 words and 11457 characters, and the last line is 'No more bottles of beer on the wall'; the singular bottle is a special case in two lines of each verse, and the song is spoken, not sung (This study, 2026).</w:t>
        <w:br/>
        <w:br/>
        <w:t>Counting the verses, lines and words is a test that needs no audio. This leaf sits in NinetyNineBottles under PracticeProgramsAndAnswers beside SongAudio and SongTranscribed; its example ran in the environment of this study and the expected value is the one it printed (This study, 2026).</w:t>
      </w:r>
    </w:p>
    <w:p>
      <w:pPr>
        <w:pStyle w:val="Heading3"/>
      </w:pPr>
      <w:r>
        <w:t>Song audio</w:t>
      </w:r>
    </w:p>
    <w:p>
      <w:r>
        <w:t>The chapter asks for the song to be saved as audio, and the wave module reads the result (Sweigart, 2025) (Python Software Foundation, 2026). The 99 verses became 699.3 s (11.7 minutes) of audio and 30.8 MB of WAV file after 7.5 s of work, while 3 verses took 18.3 s of audio; at 22,050 Hz mono 16-bit a minute of speech is about 2.6 MB, so the size grows with the length, not with the voice (This study, 2026).</w:t>
        <w:br/>
        <w:br/>
        <w:t>The size of the file is a prediction the learner can make from the rate and the duration. This leaf sits in NinetyNineBottles under PracticeProgramsAndAnswers beside SongLyrics and SongTranscribed; its example ran in the environment of this study and the expected value is the one it printed (This study, 2026).</w:t>
      </w:r>
    </w:p>
    <w:p>
      <w:pPr>
        <w:pStyle w:val="Heading3"/>
      </w:pPr>
      <w:r>
        <w:t>Song transcribed</w:t>
      </w:r>
    </w:p>
    <w:p>
      <w:r>
        <w:t>The Whisper paper measures recognition on read and conversational speech, not on songs, and Daisy Bell is the song a computer first sang (Radford et al., 2022) (Wikipedia, 2026). Whisper tiny heard the 3-verse WAV of the song as text that had a word error rate of 0.9589 (the text: 3, turn live again 2, tu...); the same audio gave other words on other runs, because Whisper samples with a random temperature when it doubts a segment, so a repeated or counted sentence is a poor test of an engine (This study, 2026).</w:t>
        <w:br/>
        <w:br/>
        <w:t>A high error rate on a song is the expected result and not a failure of the tool. This leaf sits in NinetyNineBottles under PracticeProgramsAndAnswers beside SongLyrics and SongAudio; its example ran in the environment of this study and the expected value is the one it printed (This study, 2026).</w:t>
      </w:r>
    </w:p>
    <w:p>
      <w:pPr>
        <w:pStyle w:val="Heading2"/>
      </w:pPr>
      <w:r>
        <w:t>Youtube transcriber</w:t>
      </w:r>
    </w:p>
    <w:p>
      <w:r>
        <w:t>The third practice program downloads, transcribes and writes subtitles for a list of addresses (Sweigart, 2025). Its leaves are TranscribeLoop, ThreeFormats, FailureStopsList (This study, 2026).</w:t>
        <w:br/>
        <w:br/>
        <w:t>Within PracticeProgramsAndAnswers this subject is read together with GuessTheNumberWithVoice and NinetyNineBottles and QuestionsAndAnswers, and every number in its leaves comes from a single run on Ubuntu 24.04 with Python 3.14.6 on 2026-10-14, with no sound card, no microphone and no GPU, so nothing was heard and sound playback was NOT EXECUTED (This study, 2026).</w:t>
      </w:r>
    </w:p>
    <w:p>
      <w:pPr>
        <w:pStyle w:val="Heading3"/>
      </w:pPr>
      <w:r>
        <w:t>Transcribe loop</w:t>
      </w:r>
    </w:p>
    <w:p>
      <w:r>
        <w:t>The chapter's practice program downloads each video, extracts the audio and transcribes it in a loop (Sweigart, 2025). The chapter's transcriber loop, run with two archive.org addresses in place of YouTube, took 47.8 s with the tiny model for two readings of 26 and 17 segments, which is more than the transcription alone because every address is downloaded and converted first (This study, 2026).</w:t>
        <w:br/>
        <w:br/>
        <w:t>Two archive.org readings stand in for the videos, and the time is for one run. This leaf sits in YoutubeTranscriber under PracticeProgramsAndAnswers beside ThreeFormats and FailureStopsList; its example ran in the environment of this study and the expected value is the one it printed (This study, 2026).</w:t>
      </w:r>
    </w:p>
    <w:p>
      <w:pPr>
        <w:pStyle w:val="Heading3"/>
      </w:pPr>
      <w:r>
        <w:t>Three formats</w:t>
      </w:r>
    </w:p>
    <w:p>
      <w:r>
        <w:t>The chapter asks for an SRT, a VTT and a TXT file for each video, and the writers of Whisper make them (Sweigart, 2025) (OpenAI, 2026). The loop wrote 6 files, an SRT, a VTT and a TXT for each address, and the first SRT block began '00:00:00,000 --&gt; 00:00:04,000'; the first words are the LibriVox announcement, not the speech (This study, 2026).</w:t>
        <w:br/>
        <w:br/>
        <w:t>Naming the files by position avoids clashes. This leaf sits in YoutubeTranscriber under PracticeProgramsAndAnswers beside TranscribeLoop and FailureStopsList; its example ran in the environment of this study and the expected value is the one it printed (This study, 2026).</w:t>
      </w:r>
    </w:p>
    <w:p>
      <w:pPr>
        <w:pStyle w:val="Heading3"/>
      </w:pPr>
      <w:r>
        <w:t>Failure stops list</w:t>
      </w:r>
    </w:p>
    <w:p>
      <w:r>
        <w:t>The yt-dlp documentation says download raises DownloadError on failure unless errors are ignored (YtDlp developers, 2026). An address that cannot be downloaded raised DownloadError out of the loop and stopped the whole list (True); the chapter's loop has no try statement, so the videos after the bad one are never transcribed (This study, 2026).</w:t>
        <w:br/>
        <w:br/>
        <w:t>A bad address stops the whole list, so the loop needs try and except. This leaf sits in YoutubeTranscriber under PracticeProgramsAndAnswers beside TranscribeLoop and ThreeFormats; its example ran in the environment of this study and the expected value is the one it printed (This study, 2026).</w:t>
      </w:r>
    </w:p>
    <w:p>
      <w:pPr>
        <w:pStyle w:val="Heading2"/>
      </w:pPr>
      <w:r>
        <w:t>Questions and answers</w:t>
      </w:r>
    </w:p>
    <w:p>
      <w:r>
        <w:t>Appendix B answers the questions of the chapter (Sweigart, 2025). Its leaves are AnswersAppendixB, DefaultModelAnswer, OfflineAnswer (This study, 2026).</w:t>
        <w:br/>
        <w:br/>
        <w:t>Within PracticeProgramsAndAnswers this subject is read together with GuessTheNumberWithVoice and NinetyNineBottles and YoutubeTranscriber, and every number in its leaves comes from a single run on Ubuntu 24.04 with Python 3.14.6 on 2026-10-14, with no sound card, no microphone and no GPU, so nothing was heard and sound playback was NOT EXECUTED (This study, 2026).</w:t>
      </w:r>
    </w:p>
    <w:p>
      <w:pPr>
        <w:pStyle w:val="Heading3"/>
      </w:pPr>
      <w:r>
        <w:t>Answers appendix b</w:t>
      </w:r>
    </w:p>
    <w:p>
      <w:r>
        <w:t>Appendix B gives the answers to the practice questions of chapter 24 (Sweigart, 2025). Appendix B gives 7 answers to the questions of chapter 24 and says in the fifth that Whisper's default model is 'base', in the third that neither pyttsx3 nor Whisper needs an online service, and in the seventh that yt-dlp can download from hundreds of websites (True) (This study, 2026).</w:t>
        <w:br/>
        <w:br/>
        <w:t>The answers are checked against what ran, line by line. This leaf sits in QuestionsAndAnswers under PracticeProgramsAndAnswers beside DefaultModelAnswer and OfflineAnswer; its example ran in the environment of this study and the expected value is the one it printed (This study, 2026).</w:t>
      </w:r>
    </w:p>
    <w:p>
      <w:pPr>
        <w:pStyle w:val="Heading3"/>
      </w:pPr>
      <w:r>
        <w:t>Default model answer</w:t>
      </w:r>
    </w:p>
    <w:p>
      <w:r>
        <w:t>Appendix B says the default model of the command line is base, and the Whisper README and the source of cli/transcribe.py name the default (Sweigart, 2025) (OpenAI, 2026) (OpenAI, 2026). Load_model has the parameters ['name', 'device', 'download_root', 'in_memory'] and no default for name, so whisper.load_model() raised TypeError; the command-line tool whisper takes 'turbo' as its default model in 20250625 and 'small' in the pinned 20231117, so the 'base' of Appendix B answer 5 is the model of the chapter's listing, not a default of either (This study, 2026).</w:t>
        <w:br/>
        <w:br/>
        <w:t>The default changed with the release, so the answer is true for one release only. This leaf sits in QuestionsAndAnswers under PracticeProgramsAndAnswers beside AnswersAppendixB and OfflineAnswer; its example ran in the environment of this study and the expected value is the one it printed (This study, 2026).</w:t>
      </w:r>
    </w:p>
    <w:p>
      <w:pPr>
        <w:pStyle w:val="Heading3"/>
      </w:pPr>
      <w:r>
        <w:t>Offline answer</w:t>
      </w:r>
    </w:p>
    <w:p>
      <w:r>
        <w:t>Appendix B says the programs of the chapter can work without internet access for speech and recognition (Sweigart, 2025), and the Whisper README says the models are downloaded once (OpenAI, 2026). With the tiny model already on disk, a program that saved speech and transcribed it ran with exit code 0 inside a network namespace with no interface; with no model file and no route it raised URLError, and with the internet it downloaded 75572083 bytes: the answer is true after the first download (This study, 2026).</w:t>
        <w:br/>
        <w:br/>
        <w:t>The first run needs the network, the second does not. This leaf sits in QuestionsAndAnswers under PracticeProgramsAndAnswers beside AnswersAppendixB and DefaultModelAnswer; its example ran in the environment of this study and the expected value is the one it printed (This study, 2026).</w:t>
      </w:r>
    </w:p>
    <w:p>
      <w:pPr>
        <w:pStyle w:val="Heading1"/>
      </w:pPr>
      <w:r>
        <w:t>Environment and evidence</w:t>
      </w:r>
    </w:p>
    <w:p>
      <w:r>
        <w:t>The study ran Python 3.14.6 on Ubuntu 24.04 with eSpeak NG 1.51 and states what it could not run (Python Software Foundation, 2026) (Canonical, 2026). Its mid-level subjects are Interpreters, Platforms, Reproducibility, HonestyOfTheStudy (This study, 2026).</w:t>
        <w:br/>
        <w:br/>
        <w:t>The subject has 10 leaves, each one an executed example with its expected result, and interpreters, platforms, digests and the list of what was not executed decide how far every other leaf can be trusted; the leaves cite one another through their neighbours and through the chapter's listings (This study, 2026).</w:t>
      </w:r>
    </w:p>
    <w:p>
      <w:pPr>
        <w:pStyle w:val="Heading2"/>
      </w:pPr>
      <w:r>
        <w:t>Interpreters</w:t>
      </w:r>
    </w:p>
    <w:p>
      <w:r>
        <w:t>The same program behaves differently under different Python releases, and PEP 594 explains some of it (Python Enhancement Proposals, 2026) (Python Software Foundation, 2026). Its leaves are PythonSeries, Pep594Modules, PyttsxReleases (This study, 2026).</w:t>
        <w:br/>
        <w:br/>
        <w:t>Within EnvironmentAndEvidence this subject is read together with Platforms and Reproducibility and HonestyOfTheStudy, and every number in its leaves comes from a single run on Ubuntu 24.04 with Python 3.14.6 on 2026-10-14, with no sound card, no microphone and no GPU, so nothing was heard and sound playback was NOT EXECUTED (This study, 2026).</w:t>
      </w:r>
    </w:p>
    <w:p>
      <w:pPr>
        <w:pStyle w:val="Heading3"/>
      </w:pPr>
      <w:r>
        <w:t>Python series</w:t>
      </w:r>
    </w:p>
    <w:p>
      <w:r>
        <w:t>The Python 3.13 notes list the modules removed by PEP 594 and the PEP gives the reasons (Python Software Foundation, 2026) (Python Enhancement Proposals, 2026). One program that saves speech, lists voices and asks yt-dlp questions ran under 11 interpreters (3.11, 3.12, 3.13, the seven 3.14 releases 3.14.0 to 3.14.6, and the beta 3.15.0b4) and compared 14 items: only 2 differed, both about the standard-library modules aifc and the others that Python 3.13 removed; the same program with Whisper compared 16 items and 2 differed, only in how a type is printed (This study, 2026).</w:t>
        <w:br/>
        <w:br/>
        <w:t>One program under many interpreters shows which changes touch the chapter. This leaf sits in Interpreters under EnvironmentAndEvidence beside Pep594Modules and PyttsxReleases; its example ran in the environment of this study and the expected value is the one it printed (This study, 2026).</w:t>
      </w:r>
    </w:p>
    <w:p>
      <w:pPr>
        <w:pStyle w:val="Heading3"/>
      </w:pPr>
      <w:r>
        <w:t>Pep594 modules</w:t>
      </w:r>
    </w:p>
    <w:p>
      <w:r>
        <w:t>PEP 594 removed aifc, audioop, chunk, sndhdr and sunau from the standard library in 3.13, and the 3.13 notes list them (Python Enhancement Proposals, 2026) (Python Software Foundation, 2026). Python 3.13 removed the modules aifc, audioop, chunk, sndhdr and sunau (PEP 594) and kept wave: on this interpreter {'aifc': False, 'audioop': False, 'sunau': False, 'chunk': False, 'sndhdr': False, 'wave': True}; under 3.11.17 and 3.12.3 all six imported (['3.11.17', '3.12.3']), under 3.13.14 and later none of the five did (3.13.14 to 3.15.0b4); the wave module, which pyttsx3 uses to write its file, is unaffected (This study, 2026).</w:t>
        <w:br/>
        <w:br/>
        <w:t>The wave module stayed, so the chapter's WAV code is safe, and other audio modules are not. This leaf sits in Interpreters under EnvironmentAndEvidence beside PythonSeries and PyttsxReleases; its example ran in the environment of this study and the expected value is the one it printed (This study, 2026).</w:t>
      </w:r>
    </w:p>
    <w:p>
      <w:pPr>
        <w:pStyle w:val="Heading3"/>
      </w:pPr>
      <w:r>
        <w:t>Pyttsx releases</w:t>
      </w:r>
    </w:p>
    <w:p>
      <w:r>
        <w:t>PyPI lists 22 releases of pyttsx3 (Python Package Index, 2026), and the project repository holds the drivers (Bhat, 2026). PyPI lists 22 releases of pyttsx3, the newest 2.99 of 2025-07-08; on Python 3.14.6 8 of them ran, 9 crashed with a segmentation fault (every release from 2.71 to 2.95 that could be installed) and 5 could not be installed because their pyobjc requirement needs macOS; the items that differ between the ones that ran are ['drivers in the package', 'module-level speak() exists', 'requires', 'save_to_file then runAndWait: wav', 'say(empty)', 'voices: count and first'], and releases before 2.97 listed 75 voices instead of 131, and the first five have no save_to_file at all (This study, 2026).</w:t>
        <w:br/>
        <w:br/>
        <w:t>Releases that crash on a modern interpreter show how fast a small library ages. This leaf sits in Interpreters under EnvironmentAndEvidence beside PythonSeries and Pep594Modules; its example ran in the environment of this study and the expected value is the one it printed (This study, 2026).</w:t>
      </w:r>
    </w:p>
    <w:p>
      <w:pPr>
        <w:pStyle w:val="Heading2"/>
      </w:pPr>
      <w:r>
        <w:t>Platforms</w:t>
      </w:r>
    </w:p>
    <w:p>
      <w:r>
        <w:t>pyttsx3 has one driver for each operating system: SAPI 5 on Windows, NSSS on macOS and eSpeak on Linux (Bhat, 2026) (Bhat, 2026) (Bhat, 2026). Its leaves are WindowsSapi5, MacNsss, LinuxEspeak (This study, 2026).</w:t>
        <w:br/>
        <w:br/>
        <w:t>Within EnvironmentAndEvidence this subject is read together with Interpreters and Reproducibility and HonestyOfTheStudy, and every number in its leaves comes from a single run on Ubuntu 24.04 with Python 3.14.6 on 2026-10-14, with no sound card, no microphone and no GPU, so nothing was heard and sound playback was NOT EXECUTED (This study, 2026).</w:t>
      </w:r>
    </w:p>
    <w:p>
      <w:pPr>
        <w:pStyle w:val="Heading3"/>
      </w:pPr>
      <w:r>
        <w:t>Windows sapi5</w:t>
      </w:r>
    </w:p>
    <w:p>
      <w:r>
        <w:t>The pyttsx3 SAPI 5 driver wraps the Microsoft Speech API, which Microsoft documents (Bhat, 2026) (Microsoft Learn, 2026). On Windows pyttsx3 uses the SAPI 5 driver sapi5.py; the study read its source (200) and Microsoft's page on SAPI 5.4 (200), but no Windows machine was available, so the driver, the voices David and Zira that the chapter lists and the speed of listing 4 were NOT EXECUTED (This study, 2026).</w:t>
        <w:br/>
        <w:br/>
        <w:t>The Windows path was read only and not executed. This leaf sits in Platforms under EnvironmentAndEvidence beside MacNsss and LinuxEspeak; its example ran in the environment of this study and the expected value is the one it printed (This study, 2026).</w:t>
      </w:r>
    </w:p>
    <w:p>
      <w:pPr>
        <w:pStyle w:val="Heading3"/>
      </w:pPr>
      <w:r>
        <w:t>Mac nsss</w:t>
      </w:r>
    </w:p>
    <w:p>
      <w:r>
        <w:t>The pyttsx3 NSSS driver wraps NSSpeechSynthesizer, which Apple documents (Bhat, 2026) (Apple Developer Documentation, 2026). On macOS pyttsx3 uses the NSSS driver nsss.py over NSSpeechSynthesizer; the study read its source (200) and Apple's page (200); the driver of the newest release also names an avspeech.py (True), but no Mac was available, so macOS output, its voices and the format of a saved file were NOT EXECUTED (This study, 2026).</w:t>
        <w:br/>
        <w:br/>
        <w:t>The macOS path was read only and not executed. This leaf sits in Platforms under EnvironmentAndEvidence beside WindowsSapi5 and LinuxEspeak; its example ran in the environment of this study and the expected value is the one it printed (This study, 2026).</w:t>
      </w:r>
    </w:p>
    <w:p>
      <w:pPr>
        <w:pStyle w:val="Heading3"/>
      </w:pPr>
      <w:r>
        <w:t>Linux espeak</w:t>
      </w:r>
    </w:p>
    <w:p>
      <w:r>
        <w:t>The Ubuntu package archive lists espeak and espeak-ng, and the eSpeak NG README says it replaces eSpeak (Canonical, 2026) (eSpeak NG developers, 2026). On Ubuntu 24.04 the apt package espeak is version 1.48.15 and espeak-ng is 1.51; pyttsx3 2.99 loaded the library libespeak-ng.so.1 of the second, so the one-word difference in the chapter's command decides whether a program starts (This study, 2026).</w:t>
        <w:br/>
        <w:br/>
        <w:t>The two packages behave differently with pyttsx3, as the experiment shows. This leaf sits in Platforms under EnvironmentAndEvidence beside WindowsSapi5 and MacNsss; its example ran in the environment of this study and the expected value is the one it printed (This study, 2026).</w:t>
      </w:r>
    </w:p>
    <w:p>
      <w:pPr>
        <w:pStyle w:val="Heading2"/>
      </w:pPr>
      <w:r>
        <w:t>Reproducibility</w:t>
      </w:r>
    </w:p>
    <w:p>
      <w:r>
        <w:t>A digest and a list of files let another reader check that the same text and files were used (Sweigart, 2025) (No Starch Press, 2025). Its leaves are ChapterDigest, OnlineMaterials (This study, 2026).</w:t>
        <w:br/>
        <w:br/>
        <w:t>Within EnvironmentAndEvidence this subject is read together with Interpreters and Platforms and HonestyOfTheStudy, and every number in its leaves comes from a single run on Ubuntu 24.04 with Python 3.14.6 on 2026-10-14, with no sound card, no microphone and no GPU, so nothing was heard and sound playback was NOT EXECUTED (This study, 2026).</w:t>
      </w:r>
    </w:p>
    <w:p>
      <w:pPr>
        <w:pStyle w:val="Heading3"/>
      </w:pPr>
      <w:r>
        <w:t>Chapter digest</w:t>
      </w:r>
    </w:p>
    <w:p>
      <w:r>
        <w:t>The chapter page of the 3rd edition is the text the study read (Sweigart, 2025), and the table of contents and the book page place it in the book (Sweigart, 2025) (No Starch Press, 2025). The chapter page was fetched on 2026-10-14 and returned 200 with 44667 bytes; its SHA-256 239d91a73d23... equals the chapterDigest recorded in the book's own chapter ontology (True), so the text that was read is the text the course holds (This study, 2026).</w:t>
        <w:br/>
        <w:br/>
        <w:t>A digest ties every statement to one version of the text. This leaf sits in Reproducibility under EnvironmentAndEvidence beside OnlineMaterials; its example ran in the environment of this study and the expected value is the one it printed (This study, 2026).</w:t>
      </w:r>
    </w:p>
    <w:p>
      <w:pPr>
        <w:pStyle w:val="Heading3"/>
      </w:pPr>
      <w:r>
        <w:t>Online materials</w:t>
      </w:r>
    </w:p>
    <w:p>
      <w:r>
        <w:t>No Starch Press links the online materials of the book from its book page (No Starch Press, 2025) (No Starch Press, 2025). The online materials of the 3rd edition (7759877 bytes, 91 files, 72 of them Python) hold ['hello_tts.py'] as the only file of this chapter, and no file imports whisper or yt_dlp ([]); no listing of the chapter other than hello_tts.py can be taken from the materials (This study, 2026).</w:t>
        <w:br/>
        <w:br/>
        <w:t>The only chapter file is a short program, so most listings have no shipped file. This leaf sits in Reproducibility under EnvironmentAndEvidence beside ChapterDigest; its example ran in the environment of this study and the expected value is the one it printed (This study, 2026).</w:t>
      </w:r>
    </w:p>
    <w:p>
      <w:pPr>
        <w:pStyle w:val="Heading2"/>
      </w:pPr>
      <w:r>
        <w:t>Honesty of the study</w:t>
      </w:r>
    </w:p>
    <w:p>
      <w:r>
        <w:t>The study labels what it did not execute and every single run. Its leaves are NotExecutedList, SingleRunLabels (This study, 2026).</w:t>
        <w:br/>
        <w:br/>
        <w:t>Within EnvironmentAndEvidence this subject is read together with Interpreters and Platforms and Reproducibility, and every number in its leaves comes from a single run on Ubuntu 24.04 with Python 3.14.6 on 2026-10-14, with no sound card, no microphone and no GPU, so nothing was heard and sound playback was NOT EXECUTED (This study, 2026).</w:t>
      </w:r>
    </w:p>
    <w:p>
      <w:pPr>
        <w:pStyle w:val="Heading3"/>
      </w:pPr>
      <w:r>
        <w:t>Not executed list</w:t>
      </w:r>
    </w:p>
    <w:p>
      <w:r>
        <w:t>The study names what it could not run, so that a reader does not take a reading of documentation for a result (Sweigart, 2025). The reasons for what could not be run are facts of the machine: /dev/snd exists False, nvidia-smi is installed False, torch.cuda.is_available() is False, the system is Linux and the memory is 8029 MiB; so nothing was heard, no GPU or large model was used, and Windows, macOS, cloud engines that need keys and downloads from YouTube were NOT EXECUTED (This study, 2026).</w:t>
        <w:br/>
        <w:br/>
        <w:t>The list follows from the facts of the machine and not from choice. This leaf sits in HonestyOfTheStudy under EnvironmentAndEvidence beside SingleRunLabels; its example ran in the environment of this study and the expected value is the one it printed (This study, 2026).</w:t>
      </w:r>
    </w:p>
    <w:p>
      <w:pPr>
        <w:pStyle w:val="Heading3"/>
      </w:pPr>
      <w:r>
        <w:t>Single run labels</w:t>
      </w:r>
    </w:p>
    <w:p>
      <w:r>
        <w:t>Each record carries its date and the label of a single run. Each record of the study carries its date and the label of a single run: the models record (2026-10-14), the corpus record (2026-10-14), the interpreter record (2026-10-14) and the live record (2026-10-14) were all observed on 2026-10-14, and none of their timings was repeated, so a timing is one measurement on two cores (This study, 2026).</w:t>
        <w:br/>
        <w:br/>
        <w:t>A single run is a sample and the course should not present it as a distribution. This leaf sits in HonestyOfTheStudy under EnvironmentAndEvidence beside NotExecutedList; its example ran in the environment of this study and the expected value is the one it printed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