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Excel spreadsheets for an advanced course</w:t>
      </w:r>
    </w:p>
    <w:p>
      <w:r>
        <w:t>SEN0414 Advanced Programming — chapter 14. RDODI Stage 3 document, derived from the Stage 2 domain ontology; every number shown was executed under the interpreter the research record names.</w:t>
      </w:r>
    </w:p>
    <w:p>
      <w:pPr>
        <w:pStyle w:val="Heading1"/>
      </w:pPr>
      <w:r>
        <w:t>Workbooks</w:t>
      </w:r>
    </w:p>
    <w:p>
      <w:r>
        <w:t>Chapter 14 begins from three definitions that everything else in it rests on: a spreadsheet document is a workbook saved in a file with the .xlsx extension, a workbook holds sheets, and the sheet the user was looking at when the file was saved is the active sheet (Sweigart, 2025). The openpyxl module works on the file and not on the Excel application, so a program must read and save files while the application has them closed (Sweigart, 2025).</w:t>
        <w:br/>
        <w:br/>
        <w:t>Four ideas carry this subject. Workbook objects covers opening a file and getting its sheets. Sheet management covers adding, removing and naming sheets. File handling covers saving, the file formats openpyxl accepts and the read-only mode. Library ecosystem covers the release of openpyxl that was run, the trust it places in a file, and the other Python modules that touch spreadsheets.</w:t>
      </w:r>
    </w:p>
    <w:p>
      <w:pPr>
        <w:pStyle w:val="Heading2"/>
      </w:pPr>
      <w:r>
        <w:t>Workbook objects</w:t>
      </w:r>
    </w:p>
    <w:p>
      <w:r>
        <w:t>The first thing every program of the chapter does is open a workbook and find a sheet in it: openpyxl.load_workbook returns a Workbook object that stands for the file, the sheetnames attribute lists the names of its sheets, the active attribute gives the sheet that was on top when the file was saved, and square brackets with a name give any sheet (Sweigart, 2025).</w:t>
        <w:br/>
        <w:br/>
        <w:t>Load workbook covers the call that reads the file. Sheet names covers the list of names. Active sheet covers the sheet on top, including what happens when a program changes it. Sheet by name covers the dictionary-like access and the error for a name that does not exist. Everything here was run on the chapter's example3.xlsx and on a copy of the same sheets made in memory (OpenPyXL documentation, 2026).</w:t>
      </w:r>
    </w:p>
    <w:p>
      <w:pPr>
        <w:pStyle w:val="Heading3"/>
      </w:pPr>
      <w:r>
        <w:t>Load workbook</w:t>
      </w:r>
    </w:p>
    <w:p>
      <w:r>
        <w:t>The chapter says that once openpyxl is imported, .xlsx files are opened with openpyxl.load_workbook(), which takes the file name and returns a value of the Workbook data type that represents the Excel file, a bit like a File object represents an opened text file (Sweigart, 2025). The call reads the whole file into memory unless a mode is chosen (see Read only mode) (OpenPyXL documentation, 2026).</w:t>
        <w:br/>
        <w:br/>
        <w:t>Under Python 3.14.6 with openpyxl 3.1.5, load_workbook returned an object of the class openpyxl.workbook.workbook.Workbook for a copy of example3.xlsx built with the same three sheets, and the same call on the real file from the book's online materials (9,904 bytes, saved by Microsoft Excel) gave sheets named Sheet1, Sheet2 and Sheet3 (OpenPyXL documentation, 2026). The file name must be that of a file in the current folder or a path; File formats shows which names are refused.</w:t>
      </w:r>
    </w:p>
    <w:p>
      <w:pPr>
        <w:pStyle w:val="Heading3"/>
      </w:pPr>
      <w:r>
        <w:t>Sheet names</w:t>
      </w:r>
    </w:p>
    <w:p>
      <w:r>
        <w:t>The chapter says that the list of all the sheet names of a workbook is the sheetnames attribute, and shows ['Sheet1', 'Sheet2', 'Sheet3'] for example3.xlsx (Sweigart, 2025). The list follows the order of the tabs at the bottom of the window, which Figure 14-1 shows.</w:t>
        <w:br/>
        <w:br/>
        <w:t>Under Python 3.14.6 the list for the chapter's workbook was ['Sheet1', 'Sheet2', 'Sheet3'], as printed, and the list changes when a program creates or removes a sheet, as Create sheet shows (OpenPyXL documentation, 2026). The real example3.xlsx has the same three names, with data only in the first: its dimensions are A1:C7 against A1:A1 for the other two.</w:t>
      </w:r>
    </w:p>
    <w:p>
      <w:pPr>
        <w:pStyle w:val="Heading3"/>
      </w:pPr>
      <w:r>
        <w:t>Active sheet</w:t>
      </w:r>
    </w:p>
    <w:p>
      <w:r>
        <w:t>The chapter defines the active sheet as the sheet the user is viewing, or last viewed before closing Excel, and says that the active attribute of a Workbook is the sheet that is on top when the workbook is opened in Excel (Sweigart, 2025). Its examples take the first sheet this way.</w:t>
        <w:br/>
        <w:br/>
        <w:t>Under Python 3.14.6 the active sheet of the example workbook was Sheet1, and that of a new Workbook was the sheet called Sheet (OpenPyXL documentation, 2026). Assigning wb.active = 2 changes the index openpyxl writes as activeTab, but on a workbook loaded from a file that Excel saved, the first sheet kept its tabSelected flag, so two sheets were marked selected; this was seen in the XML of a file built to look like Excel's, and what Excel does with such a file was not seen because Excel was not available (Python Software Foundation, 2026).</w:t>
      </w:r>
    </w:p>
    <w:p>
      <w:pPr>
        <w:pStyle w:val="Heading3"/>
      </w:pPr>
      <w:r>
        <w:t>Sheet by name</w:t>
      </w:r>
    </w:p>
    <w:p>
      <w:r>
        <w:t>The chapter says that each sheet is a Worksheet object that is got with square brackets and the sheet name string, like a dictionary key, and that the title attribute gives the name back (Sweigart, 2025). The old method get_sheet_by_name is not in the text of the chapter, but the script shipped with the book's files uses it (see Shipped script).</w:t>
        <w:br/>
        <w:br/>
        <w:t>Under Python 3.14.6 wb['Sheet3'] gave an object of class Worksheet with the title Sheet3, and a name that does not exist raised KeyError with the message Worksheet Nope does not exist (OpenPyXL documentation, 2026). The old method wb.get_sheet_by_name still exists in 3.1.5 and draws a DeprecationWarning that tells the caller to use wb[sheetname].</w:t>
      </w:r>
    </w:p>
    <w:p>
      <w:pPr>
        <w:pStyle w:val="Heading2"/>
      </w:pPr>
      <w:r>
        <w:t>Sheet management</w:t>
      </w:r>
    </w:p>
    <w:p>
      <w:r>
        <w:t>A program may build a workbook as well as read one: the create_sheet method adds a sheet named SheetX at the end or, with the index and title keyword arguments, at a place of your choice, and the del operator removes a sheet like a key from a dictionary (Sweigart, 2025). A new Workbook starts with one sheet named Sheet, whose title attribute can be replaced (Sweigart, 2025).</w:t>
        <w:br/>
        <w:br/>
        <w:t>Create sheet and Delete sheet repeat the chapter's session and its printed lists. Sheet title rules covers what the chapter leaves out: titles must be unique without regard to case, some characters are refused and a long title only draws a warning (OpenPyXL documentation, 2026). The saved file is what the chapter calls the result, and Save workbook comes next.</w:t>
      </w:r>
    </w:p>
    <w:p>
      <w:pPr>
        <w:pStyle w:val="Heading3"/>
      </w:pPr>
      <w:r>
        <w:t>Create sheet</w:t>
      </w:r>
    </w:p>
    <w:p>
      <w:r>
        <w:t>The chapter says that create_sheet() returns a new Worksheet object named SheetX, which by default is the last sheet in the workbook, and that the index and title keyword arguments choose its place and name (Sweigart, 2025). Its session builds ['First Sheet', 'Sheet', 'Middle Sheet', 'Sheet1'].</w:t>
        <w:br/>
        <w:br/>
        <w:t>Under Python 3.14.6 the same calls gave exactly that list (OpenPyXL documentation, 2026). The index counts from zero and refers to the position the new sheet will have, so index=2 put Middle Sheet between Sheet and Sheet1 in a workbook of three sheets; a negative index also works, and create_sheet('B', -1) inserted the sheet before the last one. Sheet title rules covers the names that are refused.</w:t>
      </w:r>
    </w:p>
    <w:p>
      <w:pPr>
        <w:pStyle w:val="Heading3"/>
      </w:pPr>
      <w:r>
        <w:t>Delete sheet</w:t>
      </w:r>
    </w:p>
    <w:p>
      <w:r>
        <w:t>The chapter says that a sheet is removed with the del operator, just like a key-value pair of a dictionary, and reminds the reader to call save() to keep the change (Sweigart, 2025). In its session, del wb['Middle Sheet'] and del wb['Sheet1'] leave ['First Sheet', 'Sheet'].</w:t>
        <w:br/>
        <w:br/>
        <w:t>Under Python 3.14.6 the same two del statements left ['First Sheet', 'Sheet'] (OpenPyXL documentation, 2026). Create sheet shows the other half of the session.</w:t>
      </w:r>
    </w:p>
    <w:p>
      <w:pPr>
        <w:pStyle w:val="Heading3"/>
      </w:pPr>
      <w:r>
        <w:t>Sheet title rules</w:t>
      </w:r>
    </w:p>
    <w:p>
      <w:r>
        <w:t>The chapter shows that the title attribute of a sheet can be set, to 'Spam Bacon Eggs Sheet' in its session, and says nothing about what a title may be (Sweigart, 2025). The library applies rules when a sheet is created or renamed (OpenPyXL documentation, 2026).</w:t>
        <w:br/>
        <w:br/>
        <w:t>Under Python 3.14.6 a second create_sheet('Dup') gave the title Dup1, and create_sheet('dup') gave dup2, so uniqueness is kept without regard to case; the characters slash, left bracket, star and question mark raised ValueError, with the message Invalid character / found in sheet title for the slash; and a title of more than 31 characters drew a warning and no error (OpenPyXL documentation, 2026). These limits are what a program must clean from a name taken from data before it makes a sheet.</w:t>
      </w:r>
    </w:p>
    <w:p>
      <w:pPr>
        <w:pStyle w:val="Heading2"/>
      </w:pPr>
      <w:r>
        <w:t>File handling</w:t>
      </w:r>
    </w:p>
    <w:p>
      <w:r>
        <w:t>The chapter tells the reader to call save with a file name and to use a different name from the original, so that a bug in the program cannot damage the only copy, and it adds that save does not work while the file is open in the Excel desktop application (Sweigart, 2025). The call writes a file; what openpyxl will read back is a question of the file's name and its mode (OpenPyXL documentation, 2026).</w:t>
        <w:br/>
        <w:br/>
        <w:t>Save workbook covers the call and what a second save over the same name does. File formats covers the names load_workbook accepts and refuses. Read only mode covers the streaming mode of the documentation's optimised modes, which the chapter does not teach and which changes what a worksheet object can do (OpenPyXL documentation, 2026).</w:t>
      </w:r>
    </w:p>
    <w:p>
      <w:pPr>
        <w:pStyle w:val="Heading3"/>
      </w:pPr>
      <w:r>
        <w:t>Save workbook</w:t>
      </w:r>
    </w:p>
    <w:p>
      <w:r>
        <w:t>The chapter says that the workbook is not saved until the save() method is called with a file name, that a different name from the original saves a copy, and that the original should be kept in case a bug writes wrong or corrupted data; it adds that save() does not work while the file is open in the Excel desktop application (Sweigart, 2025).</w:t>
        <w:br/>
        <w:br/>
        <w:t>Under Python 3.14.6 a second save() to a file name that already existed replaced the file without asking, and the first content was gone, so the chapter's advice to use a new name is the only protection (OpenPyXL documentation, 2026). The error for a file that Excel has open was not reproduced, because it comes from the operating system and Excel and neither was available.</w:t>
      </w:r>
    </w:p>
    <w:p>
      <w:pPr>
        <w:pStyle w:val="Heading3"/>
      </w:pPr>
      <w:r>
        <w:t>File formats</w:t>
      </w:r>
    </w:p>
    <w:p>
      <w:r>
        <w:t>The chapter says that a workbook is saved in a file with the .xlsx extension, and its programs open names ending in .xlsx only (Sweigart, 2025). The format is Office Open XML, a zip of XML parts standardised as ECMA 376 and ISO/IEC 29500 (Library of Congress, 2026).</w:t>
        <w:br/>
        <w:br/>
        <w:t>Under Python 3.14.6 openpyxl refused a name ending .xls and a name ending .txt with InvalidFileException, even when the bytes were those of a valid .xlsx file, and loaded an .xlsx file that had been given the name ending .xlsm; a file whose bytes were not a zip raised BadZipFile, and a missing file FileNotFoundError (OpenPyXL documentation, 2026). The old .xls format is read by xlrd, and xlrd 2.0.2 does not read .xlsx; see Other libraries.</w:t>
      </w:r>
    </w:p>
    <w:p>
      <w:pPr>
        <w:pStyle w:val="Heading3"/>
      </w:pPr>
      <w:r>
        <w:t>Read only mode</w:t>
      </w:r>
    </w:p>
    <w:p>
      <w:r>
        <w:t>The chapter loads whole workbooks and does not mention a way to open a large one cheaply, but the openpyxl documentation describes read-only and write-only modes: with read_only=True a workbook is opened for streaming, using little memory, and its cells cannot be modified (OpenPyXL documentation, 2026). Project 9 reads 72,865 rows, which is large enough for the difference to show.</w:t>
        <w:br/>
        <w:br/>
        <w:t>Under Python 3.14.6 a worksheet of a read-only workbook was a ReadOnlyWorksheet that had no columns attribute, assigning to a cell raised AttributeError with the message Cell is read only, and save() raised TypeError with the message Workbook is read-only (OpenPyXL documentation, 2026). On the real census file the book's loop over cells peaked at 114 MB of traced memory and read_only iter_rows at 11 MB for the same 72,864 rows. Iter rows shows the call.</w:t>
      </w:r>
    </w:p>
    <w:p>
      <w:pPr>
        <w:pStyle w:val="Heading2"/>
      </w:pPr>
      <w:r>
        <w:t>Library ecosystem</w:t>
      </w:r>
    </w:p>
    <w:p>
      <w:r>
        <w:t>The chapter states that Python does not come with openpyxl, so it must be installed with pip, and sends the reader to the library's documentation (Sweigart, 2025). The library is a package of the Python Package Index with one release line and one dependency, it parses files it did not write, and it is one of several modules that handle spreadsheets (OpenPyXL documentation, 2026).</w:t>
        <w:br/>
        <w:br/>
        <w:t>Openpyxl release covers the version run and what the project's pages say of it. Untrusted files covers the library's own note that it does not guard against XML entity attacks and what Python 3.14.6 did with one. Other libraries covers XlsxWriter, which writes without reading, xlrd, which reads only the old format, and pandas, which reads Excel files through openpyxl (OpenPyXL documentation, 2026).</w:t>
      </w:r>
    </w:p>
    <w:p>
      <w:pPr>
        <w:pStyle w:val="Heading3"/>
      </w:pPr>
      <w:r>
        <w:t>Openpyxl release</w:t>
      </w:r>
    </w:p>
    <w:p>
      <w:r>
        <w:t>The chapter says that Python does not come with openpyxl, so it has to be installed with pip, as Appendix A explains, and that the full documentation is at openpyxl.readthedocs.io (Sweigart, 2025). It names no version.</w:t>
        <w:br/>
        <w:br/>
        <w:t>On 2026-10-12 the newest stable openpyxl on the Python Package Index was 3.1.5, uploaded on 2024-06-28, with one dependency, et-xmlfile, Requires-Python &gt;=3.8, and a first upload on 2010-08-11; its classifiers stop at Python 3.11 (Python Package Index, 2026). The stable documentation named version 3.1.3, generated on 2024-05-29, so it lags the release (OpenPyXL documentation, 2026). The same program printed the same output under Python 3.14.0 to 3.14.6, 3.13 and 3.12, and uv installed each interpreter (Astral, 2026).</w:t>
      </w:r>
    </w:p>
    <w:p>
      <w:pPr>
        <w:pStyle w:val="Heading3"/>
      </w:pPr>
      <w:r>
        <w:t>Untrusted files</w:t>
      </w:r>
    </w:p>
    <w:p>
      <w:r>
        <w:t>The chapter opens spreadsheets that the reader downloads and does not say that a spreadsheet can be an attack. The openpyxl documentation does: it states that openpyxl does not guard against quadratic blowup or billion laughs XML attacks and advises installing defusedxml (OpenPyXL documentation, 2026). An .xlsx file is a zip of XML parts, so a parser reads them.</w:t>
        <w:br/>
        <w:br/>
        <w:t>Under Python 3.14.6, whose bundled Expat was 2.8.1, a workbook of 4.9 KB whose sheet declared nested entities loaded into a cell of 100,000 characters at a depth of 4, and at a depth of 6, where the entity expands to ten million characters, Expat refused it with a limit on input amplification (Python Software Foundation, 2026) (Expat changelog, 2026). With defusedxml 0.7.1 installed, load_workbook refused both with ValueError (Defusedxml on PyPI, 2026). The Python documentation says Expat versions below 2.7.2 may be vulnerable, so the interpreter's own library decides what protection is there (Python Software Foundation, 2026).</w:t>
      </w:r>
    </w:p>
    <w:p>
      <w:pPr>
        <w:pStyle w:val="Heading3"/>
      </w:pPr>
      <w:r>
        <w:t>Other libraries</w:t>
      </w:r>
    </w:p>
    <w:p>
      <w:r>
        <w:t>The chapter teaches one module, openpyxl, and sends the reader on to Google Sheets in chapter 15 (Sweigart, 2025). Other Python modules handle spreadsheets with other aims: XlsxWriter, xlrd and pandas.</w:t>
        <w:br/>
        <w:br/>
        <w:t>XlsxWriter 3.2.9 creates .xlsx files and, in its own words, cannot read or modify existing ones, and it stores the value 0 as the result of a formula unless given another (XlsxWriter documentation, 2026); xlrd 2.0.2 reads only the old .xls format, and on an .xlsx file it raised XLRDError with the message Excel xlsx file; not supported (The xlrd documentation, 2026); the pandas function read_excel names openpyxl among its engines (Python Software Foundation, 2026). Writer cached value shows the effect of XlsxWriter's zero.</w:t>
      </w:r>
    </w:p>
    <w:p>
      <w:pPr>
        <w:pStyle w:val="Heading1"/>
      </w:pPr>
      <w:r>
        <w:t>Cells</w:t>
      </w:r>
    </w:p>
    <w:p>
      <w:r>
        <w:t>The grid of a sheet is its rows, addressed by numbers from 1, its columns, addressed by letters from A, and the cells at their crossings, each of which can hold a number or a text value (Sweigart, 2025). The chapter reads cells by name and by number, converts between column letters and numbers, reads whole rows and columns by slicing, and says that dates come back as datetime values (Sweigart, 2025).</w:t>
        <w:br/>
        <w:br/>
        <w:t>Five ideas carry this subject. Cell access covers the two ways of naming a cell and what asking for one does. Sheet extent covers how big openpyxl thinks a sheet is. Column letters covers the conversion between letters and numbers. Range access covers slices, rows, columns and the row generator. Cell values covers the types a cell may hold and how dates are kept.</w:t>
      </w:r>
    </w:p>
    <w:p>
      <w:pPr>
        <w:pStyle w:val="Heading2"/>
      </w:pPr>
      <w:r>
        <w:t>Cell access</w:t>
      </w:r>
    </w:p>
    <w:p>
      <w:r>
        <w:t>The chapter gives two ways to name a cell: sheet['A1'] with the column letter and the row number, and sheet.cell(row=1, column=2) with two integers that start at 1, which suits a loop (Sweigart, 2025). A Cell object has the attributes value, row, column and coordinate, and the chapter notes that column B is the integer 2 and not the letter (Sweigart, 2025).</w:t>
        <w:br/>
        <w:br/>
        <w:t>Cell by name and Cell by numbers repeat the chapter's session on example3.xlsx. Cell creation covers a fact that the chapter does not state, that asking for a cell creates it, and that has consequences for the size of the sheet in Sheet extent (OpenPyXL documentation, 2026).</w:t>
      </w:r>
    </w:p>
    <w:p>
      <w:pPr>
        <w:pStyle w:val="Heading3"/>
      </w:pPr>
      <w:r>
        <w:t>Cell by name</w:t>
      </w:r>
    </w:p>
    <w:p>
      <w:r>
        <w:t>The chapter says that a Cell object is got from a Worksheet by its name, sheet['A1'], that its value attribute holds the value stored in the cell, and that the row, column and coordinate attributes give its place: B1 holds the string 'Apples', its row is 1, its column 2 and its coordinate 'B1' (Sweigart, 2025). The chapter adds that dates in column A come back as datetime values.</w:t>
        <w:br/>
        <w:br/>
        <w:t>Under Python 3.14.6 sheet['A1'].value was datetime.datetime(2035, 4, 5, 13, 34, 2), sheet['B1'].value was 'Apples' and sheet['C1'].value was 73, and the repr of the cell was &lt;Cell 'Sheet1'.A1&gt; (OpenPyXL documentation, 2026). The chapter prints these lines as shown. Cell by numbers reaches the same cells with integers.</w:t>
      </w:r>
    </w:p>
    <w:p>
      <w:pPr>
        <w:pStyle w:val="Heading3"/>
      </w:pPr>
      <w:r>
        <w:t>Cell by numbers</w:t>
      </w:r>
    </w:p>
    <w:p>
      <w:r>
        <w:t>The chapter explains that after column Z the letters get hard to program, so a cell can also be got with the sheet's cell() method and the keyword arguments row and column, whose first value is 1 and not 0, and that the method takes the integer 2 and not the string 'B' (Sweigart, 2025). Its loop prints the values of every second row of column B.</w:t>
        <w:br/>
        <w:br/>
        <w:t>Under Python 3.14.6 sheet.cell(row=1, column=2).value was 'Apples', its coordinate was 'B1', the loop over rows 1, 3, 5 and 7 gave Apples, Pears, Apples and Strawberries, and cell(row=0, column=1) raised ValueError with the message Row or column values must be at least 1 (OpenPyXL documentation, 2026). Cell creation shows the other side of cell(): it makes the cell it is asked for.</w:t>
      </w:r>
    </w:p>
    <w:p>
      <w:pPr>
        <w:pStyle w:val="Heading3"/>
      </w:pPr>
      <w:r>
        <w:t>Cell creation</w:t>
      </w:r>
    </w:p>
    <w:p>
      <w:r>
        <w:t>The chapter does not say that looking at a cell has an effect. In openpyxl a worksheet starts with no cells and creates a Cell object the first time one is asked for, by name or by cell(), even when only the value is read (OpenPyXL documentation, 2026). A loop that reads a block of cells therefore also makes them.</w:t>
        <w:br/>
        <w:br/>
        <w:t>Under Python 3.14.6 a new sheet had the dimensions A1:A1, and after the single statement ws['B50'], which stores nothing, its dimensions were B50:B50, its max_row 50 and its max_column 2 (OpenPyXL documentation, 2026). Max row column and Phantom rows show what that does to a loop, and Dimension read creates shows the same effect on rows and columns.</w:t>
      </w:r>
    </w:p>
    <w:p>
      <w:pPr>
        <w:pStyle w:val="Heading2"/>
      </w:pPr>
      <w:r>
        <w:t>Sheet extent</w:t>
      </w:r>
    </w:p>
    <w:p>
      <w:r>
        <w:t>The chapter says that the size of a sheet is given by the Worksheet attributes max_row and max_column, that both are integers, and that max_column is a number and not the letter shown in Excel (Sweigart, 2025). Project 9 and Project 10 both use max_row as the end of their loops (Sweigart, 2025).</w:t>
        <w:br/>
        <w:br/>
        <w:t>Max row column covers the two attributes on the chapter's example. Phantom rows covers the way a cell that was only looked at raises max_row, so that a loop over the rows can run past the data and meet an empty cell (OpenPyXL documentation, 2026). Cell creation, in Cell access, is the cause.</w:t>
      </w:r>
    </w:p>
    <w:p>
      <w:pPr>
        <w:pStyle w:val="Heading3"/>
      </w:pPr>
      <w:r>
        <w:t>Max row column</w:t>
      </w:r>
    </w:p>
    <w:p>
      <w:r>
        <w:t>The chapter says that the size of a sheet is given by the max_row and max_column attributes of the Worksheet object, and that max_column is an integer rather than the letter that appears in Excel (Sweigart, 2025). For example3.xlsx they are 7 and 3 (Sweigart, 2025).</w:t>
        <w:br/>
        <w:br/>
        <w:t>Under Python 3.14.6 the example's max_row and max_column were 7 and 3, both of class int, and on the real censuspopdata.xlsx max_row was 72,865 for a header and 72,864 tracts (OpenPyXL documentation, 2026). Project 9 and Project 10 both loop to max_row + 1, since range stops before its end. Phantom rows shows how the number can be larger than the data.</w:t>
      </w:r>
    </w:p>
    <w:p>
      <w:pPr>
        <w:pStyle w:val="Heading3"/>
      </w:pPr>
      <w:r>
        <w:t>Phantom rows</w:t>
      </w:r>
    </w:p>
    <w:p>
      <w:r>
        <w:t>The loops of Project 9 and Project 10 run from row 2 to sheet.max_row + 1, trusting that max_row is the last row that holds data (Sweigart, 2025). In openpyxl max_row is the highest row of any cell that exists, and a cell exists once it has been asked for (see Cell creation) (OpenPyXL documentation, 2026).</w:t>
        <w:br/>
        <w:br/>
        <w:t>Under Python 3.14.6 a sheet that held 1 in D1 and 5 in D2 and whose cell D40 was only looked at had max_row 40, and a loop that adds int(cell.value) over all rows raised TypeError at row 3, where the value is None, after reaching a total of 6 (OpenPyXL documentation, 2026). A program that reads cells with a mistake in a range can lengthen the sheet this way, and the repair is to test for None or to use iter_rows.</w:t>
      </w:r>
    </w:p>
    <w:p>
      <w:pPr>
        <w:pStyle w:val="Heading2"/>
      </w:pPr>
      <w:r>
        <w:t>Column letters</w:t>
      </w:r>
    </w:p>
    <w:p>
      <w:r>
        <w:t>After column Z the letters double, AA, AB, AC, so the chapter offers two functions of openpyxl.utils: get_column_letter turns an integer such as 27 into letters and column_index_from_string turns letters back into the integer, and neither needs a workbook (Sweigart, 2025). The chapter's session shows them on small numbers.</w:t>
        <w:br/>
        <w:br/>
        <w:t>Column to letter and Letter to column repeat that session and add the large column AHP. Column limits covers the limit of the library's functions, which is wider than the limit of Excel itself (Microsoft Support, 2026). These two functions are what a program needs when it builds a range string from loop counters.</w:t>
      </w:r>
    </w:p>
    <w:p>
      <w:pPr>
        <w:pStyle w:val="Heading3"/>
      </w:pPr>
      <w:r>
        <w:t>Column to letter</w:t>
      </w:r>
    </w:p>
    <w:p>
      <w:r>
        <w:t>The chapter says that to convert from numbers to letters a program calls openpyxl.utils.get_column_letter(), and that get_column_letter(27) gives the letter name of the 27th column (Sweigart, 2025). Its session prints 'A', 'B' and 'AA' for 1, 2 and 27, and 'AHP' for 900.</w:t>
        <w:br/>
        <w:br/>
        <w:t>Under Python 3.14.6 get_column_letter(1), (2), (27) and (900) gave ['A', 'B', 'AA', 'AHP'], as printed (OpenPyXL documentation, 2026). The function needs no workbook, and it raised ValueError for 0. It is the function to use when a loop counter must become part of a range string such as 'A1:' plus a letter.</w:t>
      </w:r>
    </w:p>
    <w:p>
      <w:pPr>
        <w:pStyle w:val="Heading3"/>
      </w:pPr>
      <w:r>
        <w:t>Letter to column</w:t>
      </w:r>
    </w:p>
    <w:p>
      <w:r>
        <w:t>The chapter says that column_index_from_string() does the reverse of get_column_letter(): the letter name of a column goes in and its number comes out, and no workbook has to be loaded (Sweigart, 2025). Its session shows 'A' giving 1 and 'AA' giving 27.</w:t>
        <w:br/>
        <w:br/>
        <w:t>Under Python 3.14.6 column_index_from_string('A') gave 1, 'AA' gave 27 and 'aa' gave 27 as well, so lower case is accepted, while a cell name such as 'A1' raised ValueError (OpenPyXL documentation, 2026). The chapter does not mention the lower case; Column limits gives the largest letters it accepts.</w:t>
      </w:r>
    </w:p>
    <w:p>
      <w:pPr>
        <w:pStyle w:val="Heading3"/>
      </w:pPr>
      <w:r>
        <w:t>Column limits</w:t>
      </w:r>
    </w:p>
    <w:p>
      <w:r>
        <w:t>The chapter does not give the number of columns of a sheet. Excel's own limit is 16,384 columns, the last of which is XFD, and 1,048,576 rows (Microsoft Support, 2026). The conversion functions of openpyxl.utils are plain arithmetic and may not apply that limit.</w:t>
        <w:br/>
        <w:br/>
        <w:t>Under Python 3.14.6 get_column_letter(16384) gave 'XFD', get_column_letter(16385) gave 'XFE', and the functions went on to 'ZZZ', number 18278, after which get_column_letter(18279) raised ValueError with the message Invalid column index 18279 (OpenPyXL documentation, 2026). A column past XFD is therefore not refused by the conversion, and a program that writes one makes a file that Excel's limits do not allow; whether Excel opens it was not seen.</w:t>
      </w:r>
    </w:p>
    <w:p>
      <w:pPr>
        <w:pStyle w:val="Heading2"/>
      </w:pPr>
      <w:r>
        <w:t>Range access</w:t>
      </w:r>
    </w:p>
    <w:p>
      <w:r>
        <w:t>The chapter slices a Worksheet to get the Cell objects of a rectangle, for example sheet['A1':'C3'], and says the result is a tuple of tuples, one inner tuple per row; it also uses the rows and columns attributes, which must be passed to list() before an index is used, and so gets the tuple of column B as list(sheet.columns)[1] (Sweigart, 2025).</w:t>
        <w:br/>
        <w:br/>
        <w:t>Slice range covers the shape of the slice, including a slice of one row. Rows and columns covers the generator that the attributes are. Iter rows covers a third way, iter_rows with values_only=True, which the chapter does not teach and which the worksheet API documents (OpenPyXL documentation, 2026).</w:t>
      </w:r>
    </w:p>
    <w:p>
      <w:pPr>
        <w:pStyle w:val="Heading3"/>
      </w:pPr>
      <w:r>
        <w:t>Slice range</w:t>
      </w:r>
    </w:p>
    <w:p>
      <w:r>
        <w:t>The chapter slices a Worksheet with two cell names, sheet['A1':'C3'], and says the result is a tuple that contains one inner tuple for each row of the rectangle, from the top to the bottom, each holding the Cell objects of that row from left to right (Sweigart, 2025). Two nested for loops then print the values.</w:t>
        <w:br/>
        <w:br/>
        <w:t>Under Python 3.14.6 sheet['A1':'C3'] had 3 inner tuples of 3 cells each, and its last cell was C3 (OpenPyXL documentation, 2026). A slice of a single row, sheet['A1':'F1'], was a tuple of one tuple of six cells, not a flat tuple of six, which is the answer to Practice Question 11; the loop over it needs two levels too.</w:t>
      </w:r>
    </w:p>
    <w:p>
      <w:pPr>
        <w:pStyle w:val="Heading3"/>
      </w:pPr>
      <w:r>
        <w:t>Rows and columns</w:t>
      </w:r>
    </w:p>
    <w:p>
      <w:r>
        <w:t>The chapter says that a Worksheet's rows and columns attributes must be converted to lists with the list() function before square brackets and an index are used, and that list(sheet.columns)[1] is the tuple of the cells of column B (Sweigart, 2025). For example3.xlsx there are seven rows of three cells and three columns of seven cells.</w:t>
        <w:br/>
        <w:br/>
        <w:t>Under Python 3.14.6 sheet.rows was a generator, list(sheet.rows) had 7 tuples, list(sheet.columns) had 3, the values of column B were Apples, Cherries, Pears, Oranges, Apples, Bananas and Strawberries, and indexing the generator directly raised TypeError with the message 'generator' object is not subscriptable (OpenPyXL documentation, 2026). A generator can be used once, which is why the list() is needed when the columns are read twice.</w:t>
      </w:r>
    </w:p>
    <w:p>
      <w:pPr>
        <w:pStyle w:val="Heading3"/>
      </w:pPr>
      <w:r>
        <w:t>Iter rows</w:t>
      </w:r>
    </w:p>
    <w:p>
      <w:r>
        <w:t>The chapter reads cells with slices, with rows and columns and with cell(); it does not use the iter_rows method of the worksheet, which walks the rows between limits you choose (OpenPyXL documentation, 2026). With values_only=True it hands out the values and not the Cell objects, and it is also the way to read in read-only mode (see Read only mode).</w:t>
        <w:br/>
        <w:br/>
        <w:t>Under Python 3.14.6 sheet.iter_rows(min_row=2, max_row=3, values_only=True) gave the tuples (datetime.datetime(2035, 4, 5, 3, 41, 23), 'Cherries', 85) and (datetime.datetime(2035, 4, 6, 12, 46, 51), 'Pears', 14) (OpenPyXL documentation, 2026). On the real census file the tract numbers read as strings with leading zeros and the populations as integers.</w:t>
      </w:r>
    </w:p>
    <w:p>
      <w:pPr>
        <w:pStyle w:val="Heading2"/>
      </w:pPr>
      <w:r>
        <w:t>Cell values</w:t>
      </w:r>
    </w:p>
    <w:p>
      <w:r>
        <w:t>The chapter says that each cell can contain a number or text value, that openpyxl interprets the dates in column A of example3.xlsx and returns them as datetime values rather than strings, and that a formula is a value that begins with an equal sign (Sweigart, 2025). What a cell can hold is a short list of types, each with a one-letter code in the data_type attribute (OpenPyXL documentation, 2026).</w:t>
        <w:br/>
        <w:br/>
        <w:t>Data types covers the five codes and the values that are refused. Dates as datetime covers the round trip of a date through a file and the number format that marks a cell as a date (OpenPyXL documentation, 2026). The datetime module itself is the subject of chapter 19 (Sweigart, 2025).</w:t>
      </w:r>
    </w:p>
    <w:p>
      <w:pPr>
        <w:pStyle w:val="Heading3"/>
      </w:pPr>
      <w:r>
        <w:t>Data types</w:t>
      </w:r>
    </w:p>
    <w:p>
      <w:r>
        <w:t>The chapter says that each cell can contain a number or text value, and that a formula is stored by assigning text that starts with an equal sign (Sweigart, 2025). openpyxl names the type of a cell with the one-letter data_type attribute: n for a number, s for a string, b for a Boolean, d for a date and f for a formula (OpenPyXL documentation, 2026).</w:t>
        <w:br/>
        <w:br/>
        <w:t>Under Python 3.14.6 the values 1, 1.5, 'text', True, a datetime, '=1+1' and '123' gave the types n, n, s, b, d, f and s, so a text that looks like a number stays text, and assigning a list raised ValueError with the message Cannot convert [1, 2] to Excel (OpenPyXL documentation, 2026). A dictionary and a complex number were refused in the same way.</w:t>
      </w:r>
    </w:p>
    <w:p>
      <w:pPr>
        <w:pStyle w:val="Heading3"/>
      </w:pPr>
      <w:r>
        <w:t>Dates as datetime</w:t>
      </w:r>
    </w:p>
    <w:p>
      <w:r>
        <w:t>The chapter says that the openpyxl module automatically interprets the dates in column A and returns them as datetime values rather than strings, and sends the reader to chapter 19 for the datetime type (Sweigart, 2025). A date in a spreadsheet is a number with a date format, so the type depends on the format (OpenPyXL documentation, 2026).</w:t>
        <w:br/>
        <w:br/>
        <w:t>Under Python 3.14.6 a datetime and a date written to a file both came back as datetime values, a text '4/5/2035' came back as a str, the cell format of the datetime was yyyy-mm-dd h:mm:ss, and is_date was True for the first cell and False for the text (OpenPyXL documentation, 2026). The real example3.xlsx stored the same cells with the format m/d/yy h:mm, so Table 14-1 shows 4/5/2035 1:34:02 PM in Excel while Python holds datetime.datetime(2035, 4, 5, 13, 34, 2).</w:t>
      </w:r>
    </w:p>
    <w:p>
      <w:pPr>
        <w:pStyle w:val="Heading1"/>
      </w:pPr>
      <w:r>
        <w:t>Projects</w:t>
      </w:r>
    </w:p>
    <w:p>
      <w:r>
        <w:t>The chapter puts the reading and writing calls to work in two projects on real files: Project 9 tallies the population and the number of census tracts of every county from a spreadsheet of 2010 census data, and Project 10 corrects the prices of garlic, celery and lemons in a spreadsheet of produce sales (Sweigart, 2025). Two practice programs close the chapter: a multiplication table maker and a blank row inserter (Sweigart, 2025).</w:t>
        <w:br/>
        <w:br/>
        <w:t>Three ideas carry this subject. Census project covers the nested dictionary, the file the program writes and the script that ships with the book. Produce project covers the price dictionary, the update loop and what the saved file loses. Practice programs covers the multiplication table, the blank row inserter and the command line numbers that both take.</w:t>
      </w:r>
    </w:p>
    <w:p>
      <w:pPr>
        <w:pStyle w:val="Heading2"/>
      </w:pPr>
      <w:r>
        <w:t>Census project</w:t>
      </w:r>
    </w:p>
    <w:p>
      <w:r>
        <w:t>Project 9 reads censuspopdata.xlsx, whose one sheet holds a row for every census tract with the tract number, state abbreviation, county name and population in columns A to D, and counts the tracts and adds the population for each county into a dictionary of dictionaries, which pprint.pformat then writes into a file census2010.py that a later program can import (Sweigart, 2025). A census tract is a geographic area defined for the purposes of the census (United States Census Bureau, 2026).</w:t>
        <w:br/>
        <w:br/>
        <w:t>Nested tally covers the data structure and the loop. Setdefault call covers the call that makes the loop work on the first row of a state. Result file covers pformat and the file it writes. Import result covers using that file as a module. Shipped script covers the program of the same name in the book's online materials. Run whole on the real file, the project printed its four messages and the Anchorage result {'pop': 291826, 'tracts': 55} (OpenPyXL documentation, 2026).</w:t>
      </w:r>
    </w:p>
    <w:p>
      <w:pPr>
        <w:pStyle w:val="Heading3"/>
      </w:pPr>
      <w:r>
        <w:t>Nested tally</w:t>
      </w:r>
    </w:p>
    <w:p>
      <w:r>
        <w:t>The chapter plans the data structure of Project 9 before it writes the loop: county_data is a dictionary whose keys are the state abbreviations, each mapping to a dictionary whose keys are county names, each of which maps to a dictionary with only the two keys 'tracts' and 'pop', and for every row of the spreadsheet the loop adds one to the tracts and the tract's population to pop (Sweigart, 2025). The listing reads the rows from 2 to sheet.max_row.</w:t>
        <w:br/>
        <w:br/>
        <w:t>Under Python 3.14.6 a small sheet of nine tracts gave a result of that shape, and the real censuspopdata.xlsx (72,865 rows, a header and 72,864 tracts) gave 51 states including the District of Columbia, 3,143 counties and a total population of 308,745,538, with Anchorage as {'pop': 291826, 'tracts': 55}, which the chapter prints as 'The 2010 population of Anchorage was 291826' (OpenPyXL documentation, 2026). The program ran in under 20 seconds on this machine; the chapter says a few seconds. The tract numbers of the real file are strings and the populations integers.</w:t>
      </w:r>
    </w:p>
    <w:p>
      <w:pPr>
        <w:pStyle w:val="Heading3"/>
      </w:pPr>
      <w:r>
        <w:t>Setdefault call</w:t>
      </w:r>
    </w:p>
    <w:p>
      <w:r>
        <w:t>The chapter explains that county_data['AK']['Anchorage']['tracts'] += 1 causes an error if the 'AK' key does not exist yet, so the loop calls setdefault() on the state, on the county inside it and with the two keys 'tracts' and 'pop' starting at 0, and that because setdefault() does nothing if the key already exists, it can be called on every iteration (Sweigart, 2025).</w:t>
        <w:br/>
        <w:br/>
        <w:t>Under Python 3.14.6 the statement without the setdefault raised KeyError('AK'), and a second setdefault('AK', {}) returned the very dictionary that the first call had put in, not a new one, so what the loop stored was kept (Python Software Foundation, 2026). The dict method is documented as returning the value of the key when it is present and inserting the default when it is not.</w:t>
      </w:r>
    </w:p>
    <w:p>
      <w:pPr>
        <w:pStyle w:val="Heading3"/>
      </w:pPr>
      <w:r>
        <w:t>Result file</w:t>
      </w:r>
    </w:p>
    <w:p>
      <w:r>
        <w:t>The chapter writes county_data into census2010.py with pprint.pformat(), and says the function produces a string that is itself formatted as valid Python code, so the program has generated a Python program (Sweigart, 2025). Its listing writes the text after 'allData = '.</w:t>
        <w:br/>
        <w:br/>
        <w:t>Under Python 3.14.6 pformat of a dictionary with the keys b and a gave the text with a first, and the inner keys x before y, because sort_dicts is true by default, and sort_dicts=False kept the insertion order; ast.literal_eval of the text gave back an equal dictionary (Python Software Foundation, 2026). On the real file the states came out in alphabetical order, the file made was 152,237 bytes long, and the one shipped in the book's online materials has the same content with Windows line endings, 155,379 bytes, which is 3,142 line ends longer (OpenPyXL documentation, 2026).</w:t>
      </w:r>
    </w:p>
    <w:p>
      <w:pPr>
        <w:pStyle w:val="Heading3"/>
      </w:pPr>
      <w:r>
        <w:t>Import result</w:t>
      </w:r>
    </w:p>
    <w:p>
      <w:r>
        <w:t>The chapter says that census2010.py can be imported like any other module once the shell's current working directory is the folder that holds it, and that the program that made it is throwaway code, since import census2010 is all that is needed from then on (Sweigart, 2025). It prints census2010.allData['AK']['Anchorage'] in the shell.</w:t>
        <w:br/>
        <w:br/>
        <w:t>Under Python 3.14.6 import census2010 found the file when the program ran in its folder and failed with ModuleNotFoundError: No module named 'census2010' when it ran from another one (Python Software Foundation, 2026). The Python tutorial says the first item of sys.path is the directory containing the input script, or the current directory for the interactive shell (Python Software Foundation, 2026). Importing runs the file, so a file from an unknown source must not be imported; ast.literal_eval only reads a literal, which is the safer way to read data back.</w:t>
      </w:r>
    </w:p>
    <w:p>
      <w:pPr>
        <w:pStyle w:val="Heading3"/>
      </w:pPr>
      <w:r>
        <w:t>Shipped script</w:t>
      </w:r>
    </w:p>
    <w:p>
      <w:r>
        <w:t>The chapter tells the reader to type Project 9 in, and also says that the complete program can be downloaded from the book's online materials (Sweigart, 2025). The online materials of the 3rd edition are a zip file from No Starch Press that holds example3.xlsx, censuspopdata.xlsx, produceSales3.xlsx and the three scripts readCensusExcel.py, updateProduce.py and census2010.py.</w:t>
        <w:br/>
        <w:br/>
        <w:t>readCensusExcel.py in that zip uses wb.get_sheet_by_name and sheet.get_highest_row(), the names of the 2nd edition: run with Python 3.14.6 beside the real census file it printed Opening workbook and Reading rows and then stopped with AttributeError: 'Worksheet' object has no attribute 'get_highest_row' (OpenPyXL documentation, 2026). get_sheet_by_name still exists and only draws a DeprecationWarning, while the chapter's own listing uses wb[...] and max_row and runs.</w:t>
      </w:r>
    </w:p>
    <w:p>
      <w:pPr>
        <w:pStyle w:val="Heading2"/>
      </w:pPr>
      <w:r>
        <w:t>Produce project</w:t>
      </w:r>
    </w:p>
    <w:p>
      <w:r>
        <w:t>Project 10 reads produceSales3.xlsx, whose columns are the produce, the cost per pound, the pounds sold and a TOTAL formula, and corrects the price of garlic, celery and lemons in every row from a dictionary, saving the result under a new name so that the original survives (Sweigart, 2025). The chapter says that the TOTAL cells update themselves when the cost or pounds change (Sweigart, 2025).</w:t>
        <w:br/>
        <w:br/>
        <w:t>Price dictionary covers the dictionary at the top of the program. Update loop covers the loop and its range. Cached value loss covers what the saved copy holds in those cells: the formulas, with no stored result until a spreadsheet application opens and saves the file. On the real file the program changed 1,823 prices, Garlic in 630 rows, Celery in 586 and Lemon in 607 (OpenPyXL documentation, 2026).</w:t>
      </w:r>
    </w:p>
    <w:p>
      <w:pPr>
        <w:pStyle w:val="Heading3"/>
      </w:pPr>
      <w:r>
        <w:t>Price dictionary</w:t>
      </w:r>
    </w:p>
    <w:p>
      <w:r>
        <w:t>The chapter first shows the corrections hard-coded as if statements and then replaces them with a dictionary, PRICE_UPDATES = {'Garlic': 3.07, 'Celery': 1.19, 'Lemon': 1.27}, saying that hardcoding is inelegant, that every change of code risks a bug, and that after the change only the dictionary needs to be edited (Sweigart, 2025).</w:t>
        <w:br/>
        <w:br/>
        <w:t>Under Python 3.14.6, run on the real produceSales3.xlsx, the file held a single price for each of the three items, Garlic 1.19, Celery 3.07 and Lemon 1.29, so the dictionary swaps the prices of garlic and celery and lowers lemon by two cents (OpenPyXL documentation, 2026). The chapter calls them prices entered incorrectly; the program cannot tell, it writes what the dictionary says.</w:t>
      </w:r>
    </w:p>
    <w:p>
      <w:pPr>
        <w:pStyle w:val="Heading3"/>
      </w:pPr>
      <w:r>
        <w:t>Update loop</w:t>
      </w:r>
    </w:p>
    <w:p>
      <w:r>
        <w:t>The chapter loops through the rows starting at row 2 because row 1 is the header, stores the cell of column 1 in produce_name, checks whether it is a key of PRICE_UPDATES and writes the new price into column 2, and then saves to updatedProduceSales3.xlsx so that the original is not overwritten (Sweigart, 2025). The loop ends at sheet.max_row + 1.</w:t>
        <w:br/>
        <w:br/>
        <w:t>Under Python 3.14.6 on a small sheet with a Garlic row last, a loop to range(2, sheet.max_row), as the book's online script has it in the form get_highest_row(), left the last Garlic price at 1.19 and range(2, sheet.max_row + 1) corrected it to 3.07 (OpenPyXL documentation, 2026). On the real file the program changed 630 Garlic rows, 586 Celery rows and 607 Lemon rows, 1,823 in all of 23,757.</w:t>
      </w:r>
    </w:p>
    <w:p>
      <w:pPr>
        <w:pStyle w:val="Heading3"/>
      </w:pPr>
      <w:r>
        <w:t>Cached value loss</w:t>
      </w:r>
    </w:p>
    <w:p>
      <w:r>
        <w:t>The chapter says that the TOTAL column holds a formula such as =ROUND(B2*C2, 2) and that the cells in it update themselves when the cost or the pounds change (Sweigart, 2025). That is the work of the spreadsheet application. openpyxl keeps the formula text and, when it saves, writes the formula without the result that was stored (OpenPyXL documentation, 2026).</w:t>
        <w:br/>
        <w:br/>
        <w:t>Under Python 3.14.6, on a workbook that carried a stored result of 500 for =SUM(A1:A2), data_only=True read 500 from the original and None from the copy that openpyxl had loaded and saved; on the real file D2 held 18.58 before Project 10 and None after (OpenPyXL documentation, 2026). The copy shows the right totals only after Excel or LibreOffice opens it and calculates; Recalc by office shows that step.</w:t>
      </w:r>
    </w:p>
    <w:p>
      <w:pPr>
        <w:pStyle w:val="Heading2"/>
      </w:pPr>
      <w:r>
        <w:t>Practice programs</w:t>
      </w:r>
    </w:p>
    <w:p>
      <w:r>
        <w:t>The chapter ends with two programs for the reader to write: a multiplication table maker, which takes a number N from the command line and writes an N by N table to a sheet with the labels in bold, and a blank row inserter, which takes two numbers and a file name and inserts blank rows into a spreadsheet (Sweigart, 2025). Both use the command line.</w:t>
        <w:br/>
        <w:br/>
        <w:t>Multiplication table and Blank row inserter give programs that were written and run. Insert rows limits covers what the one call of the inserter leaves undone. Command line numbers covers the sys.argv list that both read (Python Software Foundation, 2026).</w:t>
      </w:r>
    </w:p>
    <w:p>
      <w:pPr>
        <w:pStyle w:val="Heading3"/>
      </w:pPr>
      <w:r>
        <w:t>Multiplication table</w:t>
      </w:r>
    </w:p>
    <w:p>
      <w:r>
        <w:t>The first practice program of the chapter takes a number N from the command line and creates an N by N multiplication table in an Excel spreadsheet, with the labels in bold: for N=6, the table's labels are 1 to 6 along row 1 from B1 and down column A from A2, with the products inside (Sweigart, 2025).</w:t>
        <w:br/>
        <w:br/>
        <w:t>Under Python 3.14.6 a program of the kind, run as a script with the argument 6, exited 0 and made a sheet with the dimensions A1:G7, the value 12 in D5 (4 times 3), the value 36 in G7, an empty A1, and bold fonts on the labels and not on the products (OpenPyXL documentation, 2026). The program uses cell(row=, column=, value=), which Cell by numbers explains.</w:t>
      </w:r>
    </w:p>
    <w:p>
      <w:pPr>
        <w:pStyle w:val="Heading3"/>
      </w:pPr>
      <w:r>
        <w:t>Blank row inserter</w:t>
      </w:r>
    </w:p>
    <w:p>
      <w:r>
        <w:t>The second practice program takes two integers and a file name from the command line, N and M, and inserts M blank rows into the spreadsheet starting at row N, saving the result (Sweigart, 2025). openpyxl has a method for the job: insert_rows(idx, amount) inserts amount rows before row idx (OpenPyXL documentation, 2026).</w:t>
        <w:br/>
        <w:br/>
        <w:t>Under Python 3.14.6 a program of the kind, run as a script with 3, 2 and a file name on a column of six names, exited 0 and left the first column Potatoes, Okra, two empty cells, Fava beans, Watermelon, Garlic, Parsnips (OpenPyXL documentation, 2026). The values and fonts of the cells below the insert point moved down; what did not move is the subject of Insert rows limits.</w:t>
      </w:r>
    </w:p>
    <w:p>
      <w:pPr>
        <w:pStyle w:val="Heading3"/>
      </w:pPr>
      <w:r>
        <w:t>Insert rows limits</w:t>
      </w:r>
    </w:p>
    <w:p>
      <w:r>
        <w:t>The chapter's practice program asks only that the rows be inserted, and the one call, insert_rows, does that for values (Sweigart, 2025). Everything in a sheet that refers to a row by its number is another matter, and the library moves the cells without correcting such references (OpenPyXL documentation, 2026).</w:t>
        <w:br/>
        <w:br/>
        <w:t>Under Python 3.14.6, with two rows inserted at row 3, a formula =SUM(B1:B5) in C6 moved to C8 with its text unchanged, so it now sums the wrong rows; a merged range A5:B5 stayed at A5:B5, no longer over the cells that were merged; and a row height of 50 set on row 4 stayed on row 4 while row 6 got none (OpenPyXL documentation, 2026). A program that inserts rows into a sheet with formulas, merged cells or custom heights has to repair them itself.</w:t>
      </w:r>
    </w:p>
    <w:p>
      <w:pPr>
        <w:pStyle w:val="Heading3"/>
      </w:pPr>
      <w:r>
        <w:t>Command line numbers</w:t>
      </w:r>
    </w:p>
    <w:p>
      <w:r>
        <w:t>Both practice programs take their numbers from the command line (Sweigart, 2025). sys.argv is the list of the arguments as strings, with the name of the script first, so the numbers have to be turned into integers with int() (Python Software Foundation, 2026).</w:t>
        <w:br/>
        <w:br/>
        <w:t>Under Python 3.14.6 int(sys.argv[1]) of the list ['blankRowInserter.py', '3', '2', 'myProduce.xlsx'] gave 3 and int(argv[2]) gave 2, with the file name 'myProduce.xlsx' kept as text, and asking for argv[1] when the program was started with no arguments raised IndexError with the message list index out of range (Python Software Foundation, 2026). A program that wants to be friendly tests len(sys.argv) first.</w:t>
      </w:r>
    </w:p>
    <w:p>
      <w:pPr>
        <w:pStyle w:val="Heading1"/>
      </w:pPr>
      <w:r>
        <w:t>Formulas</w:t>
      </w:r>
    </w:p>
    <w:p>
      <w:r>
        <w:t>The chapter explains that a formula is written into a cell like any text value, begins with an equal sign, and is shown by Excel as its result; it adds that openpyxl cannot calculate formulas, so the file must be opened and saved in Excel before data_only=True can read the result (Sweigart, 2025). The TOTAL column of the produce file is a formula, =ROUND(B2*C2, 2), in every row (Sweigart, 2025).</w:t>
        <w:br/>
        <w:br/>
        <w:t>Two ideas carry this subject. Formula storage covers how a formula is written and read back. Cached results covers where the result of a formula lives, which program can calculate it, what another writing library stores in its place and why a spreadsheet's rounding is not Python's.</w:t>
      </w:r>
    </w:p>
    <w:p>
      <w:pPr>
        <w:pStyle w:val="Heading2"/>
      </w:pPr>
      <w:r>
        <w:t>Formula storage</w:t>
      </w:r>
    </w:p>
    <w:p>
      <w:r>
        <w:t>The chapter says that Excel formulas begin with an equal sign and can configure cells to contain values calculated from other cells, and that a program adds one just as it adds any normal value, with sheet['B9'] = '=SUM(B1:B8)' (Sweigart, 2025). Formulas are a form of programming that can quickly become unmanageable, as the chapter's long VLOOKUP example shows.</w:t>
        <w:br/>
        <w:br/>
        <w:t>Two ideas follow. Formula string covers writing the text and what the library does with it. Read formula back covers reading the same cell again, with or without data_only. The values of formulas live in Cached results.</w:t>
      </w:r>
    </w:p>
    <w:p>
      <w:pPr>
        <w:pStyle w:val="Heading3"/>
      </w:pPr>
      <w:r>
        <w:t>Formula string</w:t>
      </w:r>
    </w:p>
    <w:p>
      <w:r>
        <w:t>The chapter's session sets A1 to 200 and A2 to 300 and A3 to '=SUM(A1:A2)', and says that when the spreadsheet is opened in Excel A3 displays 500; the openpyxl module doesn't have the ability to calculate Excel formulas and populate cells with the results (Sweigart, 2025).</w:t>
        <w:br/>
        <w:br/>
        <w:t>Under Python 3.14.6 the cell A3 got the data type f and kept the text =SUM(A1:A2), and the numbers A1 and A2 had type n (OpenPyXL documentation, 2026). The library does not check the formula: =NOSUCHFUNC(1, with an unclosed bracket and a function that does not exist, was stored as it stood, and openpyxl.utils.FORMULAE, its list of 355 known function names, does not contain it. A mistake in a formula shows only when a spreadsheet application opens the file.</w:t>
      </w:r>
    </w:p>
    <w:p>
      <w:pPr>
        <w:pStyle w:val="Heading3"/>
      </w:pPr>
      <w:r>
        <w:t>Read formula back</w:t>
      </w:r>
    </w:p>
    <w:p>
      <w:r>
        <w:t>The chapter says that a workbook loaded as usual gives the formula and that, after the file has been opened and saved in Excel, loading it with data_only=True makes the cell values show the calculation results instead of the formula string (Sweigart, 2025). Its printed values are '=SUM(A1:A2)' and then 500.</w:t>
        <w:br/>
        <w:br/>
        <w:t>Under Python 3.14.6 the cell A3 of writeFormula3.xlsx read '=SUM(A1:A2)' when loaded as usual and None with data_only=True when the file was just as openpyxl had saved it (OpenPyXL documentation, 2026). After LibreOffice 24.2.7.2 opened and saved the file, the formula string was still there and data_only=True gave 500. Data only explains why.</w:t>
      </w:r>
    </w:p>
    <w:p>
      <w:pPr>
        <w:pStyle w:val="Heading2"/>
      </w:pPr>
      <w:r>
        <w:t>Cached results</w:t>
      </w:r>
    </w:p>
    <w:p>
      <w:r>
        <w:t>A formula cell of an .xlsx file holds two things, the formula and the result that the last program to calculate it stored (OpenPyXL documentation, 2026). The chapter's reading of results with data_only=True reads the second, and the produce file's TOTAL column is the chapter's case (Sweigart, 2025).</w:t>
        <w:br/>
        <w:br/>
        <w:t>Four ideas follow. Data only covers the flag. Recalc by office covers the program that calculates. Writer cached value covers what another writing module stores. Rounding differs covers a difference between a spreadsheet's rounding and Python's that appeared in 629 rows of the real file.</w:t>
      </w:r>
    </w:p>
    <w:p>
      <w:pPr>
        <w:pStyle w:val="Heading3"/>
      </w:pPr>
      <w:r>
        <w:t>Data only</w:t>
      </w:r>
    </w:p>
    <w:p>
      <w:r>
        <w:t>The chapter passes data_only=True to openpyxl.load_workbook() so that cell values show the calculation results instead of the formula string, and says the 500 appears only if the file was opened and saved in Excel (Sweigart, 2025). The openpyxl documentation describes the flag as choosing between the formula and the value stored at the last save by a spreadsheet application (OpenPyXL documentation, 2026).</w:t>
        <w:br/>
        <w:br/>
        <w:t>Under Python 3.14.6 a cell =A1*2 on a file saved by openpyxl gave 5 for A1 and None for A2 with data_only=True, because no program had calculated and stored the result (OpenPyXL documentation, 2026). The flag therefore never calculates. On the real produce file Excel had stored a result in all 23,757 TOTAL cells, and Project 10's copy had none.</w:t>
      </w:r>
    </w:p>
    <w:p>
      <w:pPr>
        <w:pStyle w:val="Heading3"/>
      </w:pPr>
      <w:r>
        <w:t>Recalc by office</w:t>
      </w:r>
    </w:p>
    <w:p>
      <w:r>
        <w:t>The chapter's step is to open the file in Excel and save it, so that Excel populates the cells with the formula results (Sweigart, 2025). The chapter notes that LibreOffice is a free alternative that reads and writes .xlsx files, and a command line option of LibreOffice, --headless with --convert-to, does the same without a window (The Document Foundation, 2026).</w:t>
        <w:br/>
        <w:br/>
        <w:t>LibreOffice 24.2.7.2 run with --headless --convert-to xlsx on the saved writeFormula3.xlsx stored 500 for =SUM(A1:A2), and run on the whole updated produce file it recalculated all 23,757 TOTAL cells; on the original file its recalculation equalled Excel's stored totals in every row, 0 differences (The Document Foundation, 2026). Excel itself was not available, so only LibreOffice's calculation was run.</w:t>
      </w:r>
    </w:p>
    <w:p>
      <w:pPr>
        <w:pStyle w:val="Heading3"/>
      </w:pPr>
      <w:r>
        <w:t>Writer cached value</w:t>
      </w:r>
    </w:p>
    <w:p>
      <w:r>
        <w:t>Another module, XlsxWriter, creates .xlsx files and can write formulas, which the chapter does not mention (XlsxWriter documentation, 2026). A writer that does not calculate must put something in the place where the result is kept.</w:t>
        <w:br/>
        <w:br/>
        <w:t>XlsxWriter 3.2.9 stores the value 0 as the result of a formula unless it is given another, and so a file that it wrote and nobody calculated gives 0 for the formula with data_only=True, where openpyxl would give None (XlsxWriter documentation, 2026). In the run under Python 3.14.6 the cell read back as =SUM(A1:A2) in one load and 0 in the other. A 0 that is not a result is harder to notice than a None.</w:t>
      </w:r>
    </w:p>
    <w:p>
      <w:pPr>
        <w:pStyle w:val="Heading3"/>
      </w:pPr>
      <w:r>
        <w:t>Rounding differs</w:t>
      </w:r>
    </w:p>
    <w:p>
      <w:r>
        <w:t>The produce file's TOTAL is =ROUND(B2*C2, 2), which the chapter explains as multiplying the cost per pound by the pounds sold and rounding to the nearest cent (Sweigart, 2025). A program that checks the totals would write round(b * c, 2) in Python, and the two are not the same (Microsoft Support, 2026) (The Document Foundation, 2026).</w:t>
        <w:br/>
        <w:br/>
        <w:t>Under Python 3.14.6 the product 1.89 * 34.5 was held as a number just under 65.205, so round() gave 65.2, while Excel had stored 65.21; 2.27 * 14.5 gave 32.91 against Excel's 32.92, and 1.65 * 11.7 gave 19.3 against 19.31 (Python Software Foundation, 2026). Excel's stored totals differed from Python's in 629 of 23,757 rows, and LibreOffice's recalculation of the updated file in 695 rows. The tutorial on floating point explains that decimal fractions are held in binary (Python Software Foundation, 2026).</w:t>
      </w:r>
    </w:p>
    <w:p>
      <w:pPr>
        <w:pStyle w:val="Heading1"/>
      </w:pPr>
      <w:r>
        <w:t>Formatting</w:t>
      </w:r>
    </w:p>
    <w:p>
      <w:r>
        <w:t>The chapter shows how a program changes the look of a sheet: the Font function sets the name, size, bold and italic of a cell, row_dimensions and column_dimensions set heights and widths, merge_cells and unmerge_cells join and split rectangles of cells, and freeze_panes keeps the top rows and left columns on screen while the rest scrolls (Sweigart, 2025).</w:t>
        <w:br/>
        <w:br/>
        <w:t>Four ideas carry this subject. Font style covers the Font object, its keywords, its defaults and its immutability. Rows columns size covers heights, widths, hiding and the side effect of reading a dimension. Merged cells covers merging, the cells that stay and unmerging. Freeze panes covers which rows and columns freeze and what stays scrolled.</w:t>
      </w:r>
    </w:p>
    <w:p>
      <w:pPr>
        <w:pStyle w:val="Heading2"/>
      </w:pPr>
      <w:r>
        <w:t>Font style</w:t>
      </w:r>
    </w:p>
    <w:p>
      <w:r>
        <w:t>The chapter shows that styling certain cells helps to emphasise important areas, and that to customise a cell's font a program imports Font from openpyxl.styles, makes a Font object with keyword arguments and assigns it to the font attribute of a cell (Sweigart, 2025). Table 14-2 lists the keyword arguments name, size, bold and italic.</w:t>
        <w:br/>
        <w:br/>
        <w:t>Font object covers the first session. Font keywords covers the arguments and what happens with a bad one. Font defaults covers what the chapter says about the default font and what the file holds. Style immutable covers why a style cannot be changed by assigning to one of its attributes (OpenPyXL documentation, 2026).</w:t>
      </w:r>
    </w:p>
    <w:p>
      <w:pPr>
        <w:pStyle w:val="Heading3"/>
      </w:pPr>
      <w:r>
        <w:t>Font object</w:t>
      </w:r>
    </w:p>
    <w:p>
      <w:r>
        <w:t>The chapter creates a new workbook, makes italic_24_font = Font(size=24, italic=True), assigns it to sheet['A1'].font and then sets sheet['A1'] = 'Hello, world!', saying that the keyword arguments configure the Font object's styling information (Sweigart, 2025). The text is set after the font and keeps it.</w:t>
        <w:br/>
        <w:br/>
        <w:t>Under Python 3.14.6 the Font object had size 24.0, italic True and bold False, and the cell held 'Hello, world!' with the font still applied (OpenPyXL documentation, 2026). The chapter's second session builds a bold Times New Roman font for A1 and an italic 24-point font for B3, and the file records each one as a font element with only the attributes that were given.</w:t>
      </w:r>
    </w:p>
    <w:p>
      <w:pPr>
        <w:pStyle w:val="Heading3"/>
      </w:pPr>
      <w:r>
        <w:t>Font keywords</w:t>
      </w:r>
    </w:p>
    <w:p>
      <w:r>
        <w:t>The chapter's Table 14-2 gives four keyword arguments for Font(): name, a string such as 'Calibri' or 'Times New Roman'; size, an integer, the point size; bold, a Boolean; and italic, a Boolean (Sweigart, 2025). It does not list the short forms or say what happens with a wrong value.</w:t>
        <w:br/>
        <w:br/>
        <w:t>Under Python 3.14.6 Font(name='Times New Roman', bold=True) had name 'Times New Roman', bold True and size None, Font(sz=12, b=True, i=True).size was 12.0 so the short names work, Font(bold='yes') was accepted as true, and Font(size='big') raised TypeError with the message expected &lt;class 'float'&gt; (OpenPyXL documentation, 2026). The size is held as a float, not the integer of the table.</w:t>
      </w:r>
    </w:p>
    <w:p>
      <w:pPr>
        <w:pStyle w:val="Heading3"/>
      </w:pPr>
      <w:r>
        <w:t>Font defaults</w:t>
      </w:r>
    </w:p>
    <w:p>
      <w:r>
        <w:t>The chapter says of A1, whose font name is Times New Roman and bold is true, that no point size was given so the text uses the openpyxl default, 11, and of B3, an italic 24-point font, that no name was given so the text uses the openpyxl default, Calibri (Sweigart, 2025). A reader takes from this that a Font fills what is left out.</w:t>
        <w:br/>
        <w:br/>
        <w:t>Under Python 3.14.6 Font(size=24, italic=True).name was None and Font(name='Times New Roman', bold=True) had no size, and the XML of the saved file had a font element with only i and sz for the first; a cell that was never styled had the font Calibri 11.0 (OpenPyXL documentation, 2026). LibreOffice 24.2 drew a cell whose font has no name in Caladea-Italic, a substitute for Cambria, and the cell with the name Calibri in Carlito-Italic, as the fonts embedded in its PDF showed (The Document Foundation, 2026). Excel was not available to say what it draws.</w:t>
      </w:r>
    </w:p>
    <w:p>
      <w:pPr>
        <w:pStyle w:val="Heading3"/>
      </w:pPr>
      <w:r>
        <w:t>Style immutable</w:t>
      </w:r>
    </w:p>
    <w:p>
      <w:r>
        <w:t>The chapter assigns a Font object to a cell and never changes one afterwards, which agrees with the openpyxl documentation: style objects are shared between cells and, once assigned, cannot be changed (OpenPyXL documentation, 2026). To change a style, make a new object, possibly as a copy, and assign it.</w:t>
        <w:br/>
        <w:br/>
        <w:t>Under Python 3.14.6 cell.font.bold = False on a cell with a bold font raised AttributeError with the message Style objects are immutable and cannot be changed. Reassign the style with a copy, and assigning a new Font(bold=False) to the cell made bold False (OpenPyXL documentation, 2026). A program that restyles many cells must therefore build a new Font for each change, which Font keywords shows.</w:t>
      </w:r>
    </w:p>
    <w:p>
      <w:pPr>
        <w:pStyle w:val="Heading2"/>
      </w:pPr>
      <w:r>
        <w:t>Rows columns size</w:t>
      </w:r>
    </w:p>
    <w:p>
      <w:r>
        <w:t>The chapter says that a Worksheet has row_dimensions and column_dimensions attributes that control row heights and column widths, that both are dictionary-like, and that rows can also be hidden or frozen in place (Sweigart, 2025). The default width and height of cells, it adds, vary between versions of Excel and openpyxl.</w:t>
        <w:br/>
        <w:br/>
        <w:t>Row height and Column width cover setting a size. Dimension read creates covers what the chapter does not say, that merely reading a dimension creates one in the file. Hiding rows columns covers the hidden attribute, which Practice Question 16 asks for and the text never shows (OpenPyXL documentation, 2026).</w:t>
      </w:r>
    </w:p>
    <w:p>
      <w:pPr>
        <w:pStyle w:val="Heading3"/>
      </w:pPr>
      <w:r>
        <w:t>Row height</w:t>
      </w:r>
    </w:p>
    <w:p>
      <w:r>
        <w:t>The chapter sets sheet.row_dimensions[1].height = 70 and says that row_dimensions contains RowDimension objects, which are reached by the row number, here 1 or 2 (Sweigart, 2025). The saved dimensions3.xlsx is Figure 14-6, whose alt text says that the text of cell B1 is Wide column.</w:t>
        <w:br/>
        <w:br/>
        <w:t>Under Python 3.14.6 row_dimensions was a DimensionHolder, row_dimensions[1] a RowDimension with height 70.0, and the height of row 2 was None; the file recorded row 1 as &lt;row r=1 ht=70 customHeight=1&gt; (OpenPyXL documentation, 2026). The chapter's code writes Wide column into B2 and not into B1, so the alt text of Figure 14-6 names the wrong cell, while the picture shows it right.</w:t>
      </w:r>
    </w:p>
    <w:p>
      <w:pPr>
        <w:pStyle w:val="Heading3"/>
      </w:pPr>
      <w:r>
        <w:t>Column width</w:t>
      </w:r>
    </w:p>
    <w:p>
      <w:r>
        <w:t>The chapter sets sheet.column_dimensions['B'].width = 20 and says that the objects of column_dimensions are ColumnDimension objects reached by the letter of the column, here A or B (Sweigart, 2025). The width unit is that of Excel and its limit is 255 characters (Microsoft Support, 2026).</w:t>
        <w:br/>
        <w:br/>
        <w:t>Under Python 3.14.6 column_dimensions['B'] was a ColumnDimension with width 20.0, and column A, which the program had not set, read as 13.0 (OpenPyXL documentation, 2026). The file recorded &lt;col width=20 customWidth=1 min=2 max=2&gt; for column B. The 13.0 of an untouched column is the library's default and not a width that the file holds, until Dimension read creates puts it there.</w:t>
      </w:r>
    </w:p>
    <w:p>
      <w:pPr>
        <w:pStyle w:val="Heading3"/>
      </w:pPr>
      <w:r>
        <w:t>Dimension read creates</w:t>
      </w:r>
    </w:p>
    <w:p>
      <w:r>
        <w:t>The chapter treats row_dimensions and column_dimensions as dictionary-like and addresses an entry by its key. In openpyxl the holders create an entry the first time a key is asked for, as a defaultdict does, even when the program only reads the height or the width (OpenPyXL documentation, 2026).</w:t>
        <w:br/>
        <w:br/>
        <w:t>Under Python 3.14.6 a sheet with one cell had no row dimensions and no column dimensions; after reading row_dimensions[3].height and column_dimensions['A'].width it had one of each, the saved XML held an empty row element &lt;row r=3&gt;, and it held a column element with customWidth=1 and width 13 although nobody had set one (OpenPyXL documentation, 2026). A program that wants to know whether a size was set must test the key with in, and not read it.</w:t>
      </w:r>
    </w:p>
    <w:p>
      <w:pPr>
        <w:pStyle w:val="Heading3"/>
      </w:pPr>
      <w:r>
        <w:t>Hiding rows columns</w:t>
      </w:r>
    </w:p>
    <w:p>
      <w:r>
        <w:t>The chapter says that rows and columns can be hidden from view, and its Practice Question 16 asks how to hide a column, but the text never shows the way (Sweigart, 2025). The dimension objects have a hidden attribute that does it (OpenPyXL documentation, 2026).</w:t>
        <w:br/>
        <w:br/>
        <w:t>Under Python 3.14.6 setting column_dimensions['C'].hidden = True and row_dimensions[5].hidden = True gave &lt;col hidden=1 width=13 customWidth=1 min=3 max=3&gt; and &lt;row r=5 hidden=1&gt; in the saved file, and reading the attribute back gave True (OpenPyXL documentation, 2026). The width 13 appears because reading the dimension created it, as Dimension read creates explains.</w:t>
      </w:r>
    </w:p>
    <w:p>
      <w:pPr>
        <w:pStyle w:val="Heading2"/>
      </w:pPr>
      <w:r>
        <w:t>Merged cells</w:t>
      </w:r>
    </w:p>
    <w:p>
      <w:r>
        <w:t>The chapter merges a rectangular group of cells into a single cell with merge_cells(), whose argument is a string of the top-left and bottom-right cells, so that 'A1:D3' merges 12 cells, and splits it again with unmerge_cells() (Sweigart, 2025). To set the value of merged cells, set the top-left cell.</w:t>
        <w:br/>
        <w:br/>
        <w:t>Merge cells covers the call. Merged value covers the cells inside the merged range and why their value is read-only. Unmerge cells covers the split. Figure 14-7 and its alt text are the evidence for a difference between the picture and the words of the chapter (OpenPyXL documentation, 2026).</w:t>
      </w:r>
    </w:p>
    <w:p>
      <w:pPr>
        <w:pStyle w:val="Heading3"/>
      </w:pPr>
      <w:r>
        <w:t>Merge cells</w:t>
      </w:r>
    </w:p>
    <w:p>
      <w:r>
        <w:t>The chapter writes 'Twelve cells merged together.' into A1, calls sheet.merge_cells('A1:D3'), writes 'Two merged cells.' into C5 and merges 'C5:D5', and says the argument is a single string (Sweigart, 2025). The file is called merged3.xlsx in the code and merged.xlsx in the prose.</w:t>
        <w:br/>
        <w:br/>
        <w:t>Under Python 3.14.6 merged_cells.ranges held A1:D3 and C5:D5 after the two calls, and the text that B1 and A2 had held was gone at once, while A1 kept its text (OpenPyXL documentation, 2026). The alt text of Figure 14-7 says the cells C5 and B5 are merged, whereas the code merges C5 and D5, so the picture and the code agree and the words of the alt text do not.</w:t>
      </w:r>
    </w:p>
    <w:p>
      <w:pPr>
        <w:pStyle w:val="Heading3"/>
      </w:pPr>
      <w:r>
        <w:t>Merged value</w:t>
      </w:r>
    </w:p>
    <w:p>
      <w:r>
        <w:t>The chapter says that to set the value of the merged cells you set the value of the top-left cell of the merged group (Sweigart, 2025). The reason is in the library: in a merged range only the top-left cell is a real Cell and the others become MergedCell objects (OpenPyXL documentation, 2026).</w:t>
        <w:br/>
        <w:br/>
        <w:t>Under Python 3.14.6 ws['A1'] was a Cell and ws['B2'] inside A1:D3 was a MergedCell, and assigning to its value raised AttributeError with the message 'MergedCell' object attribute 'value' is read-only (OpenPyXL documentation, 2026). A loop that writes into every cell of a range that is merged will therefore stop with that error at the first cell after the corner.</w:t>
      </w:r>
    </w:p>
    <w:p>
      <w:pPr>
        <w:pStyle w:val="Heading3"/>
      </w:pPr>
      <w:r>
        <w:t>Unmerge cells</w:t>
      </w:r>
    </w:p>
    <w:p>
      <w:r>
        <w:t>The chapter calls sheet.unmerge_cells('A1:D3') and 'C5:D5' and says that, after saving, the merged cells have gone back to being individual cells (Sweigart, 2025). The text stays where it was.</w:t>
        <w:br/>
        <w:br/>
        <w:t>Under Python 3.14.6 after unmerge_cells('A1:D3') the list of merged ranges was empty, A1 still held 'Twelve cells merged together.', and B2 was an ordinary Cell with the value None (OpenPyXL documentation, 2026). What was in the other cells before the merge was not brought back, since the merge had discarded it (see Merge cells).</w:t>
      </w:r>
    </w:p>
    <w:p>
      <w:pPr>
        <w:pStyle w:val="Heading2"/>
      </w:pPr>
      <w:r>
        <w:t>Freeze panes</w:t>
      </w:r>
    </w:p>
    <w:p>
      <w:r>
        <w:t>The chapter says that for spreadsheets too large to display at once, a program can freeze a few of the top rows or the leftmost columns, that the freeze_panes attribute of a Worksheet is set to a Cell object or a string of coordinates, and that all the rows above that cell and all the columns left of it are frozen but not its own row and column (Sweigart, 2025). Table 14-3 gives the settings.</w:t>
        <w:br/>
        <w:br/>
        <w:t>Freeze setting covers the table. Freeze unfreeze covers removing the panes. Freeze scroll covers what the chapter's own produce file does when it is frozen, which depends on where the file was saved scrolled to (OpenPyXL documentation, 2026) (Microsoft Support, 2026).</w:t>
      </w:r>
    </w:p>
    <w:p>
      <w:pPr>
        <w:pStyle w:val="Heading3"/>
      </w:pPr>
      <w:r>
        <w:t>Freeze setting</w:t>
      </w:r>
    </w:p>
    <w:p>
      <w:r>
        <w:t>Table 14-3 says that freeze_panes = 'A2' freezes row 1, 'B1' freezes column A, 'C1' freezes columns A and B, and 'C2' freezes row 1 and columns A and B, always the cells above and to the left of the named cell (Sweigart, 2025). Microsoft's instructions say to select the cell below the rows and to the right of the columns that are to stay visible (Microsoft Support, 2026).</w:t>
        <w:br/>
        <w:br/>
        <w:t>Under Python 3.14.6 the pane that was written had ySplit 1 for A2, xSplit 1 for B1, xSplit 2 for C1, and xSplit 2 with ySplit 1 for C2, which is the table exactly (OpenPyXL documentation, 2026). The saved pane for A2 read &lt;pane ySplit=1 topLeftCell=A2 activePane=bottomLeft state=frozen&gt;.</w:t>
      </w:r>
    </w:p>
    <w:p>
      <w:pPr>
        <w:pStyle w:val="Heading3"/>
      </w:pPr>
      <w:r>
        <w:t>Freeze unfreeze</w:t>
      </w:r>
    </w:p>
    <w:p>
      <w:r>
        <w:t>The chapter says that to unfreeze all panes the attribute is set to None or 'A1', and that a Cell object can be assigned in place of its coordinates (Sweigart, 2025). The sentence is typeset 'freeze _panes', with a stray space.</w:t>
        <w:br/>
        <w:br/>
        <w:t>Under Python 3.14.6 assigning ws['C2'], a Cell, gave freeze_panes 'C2'; assigning 'A1' gave freeze_panes None with no pane in the sheet view, and assigning None after 'C2' gave None and no pane (OpenPyXL documentation, 2026). Freeze setting shows the splits of the panes that were removed.</w:t>
      </w:r>
    </w:p>
    <w:p>
      <w:pPr>
        <w:pStyle w:val="Heading3"/>
      </w:pPr>
      <w:r>
        <w:t>Freeze scroll</w:t>
      </w:r>
    </w:p>
    <w:p>
      <w:r>
        <w:t>The chapter freezes row 1 of produceSales3.xlsx with sheet.freeze_panes = 'A2', saves freezeExample3.xlsx, and says in Figure 14-8 that row 1 remains visible no matter where the user scrolls (Sweigart, 2025). The figure shows the top of the data.</w:t>
        <w:br/>
        <w:br/>
        <w:t>Under Python 3.14.6 the real produceSales3.xlsx had no frozen pane and its sheet view's topLeftCell was A23736, so it was saved scrolled to the bottom of its 23,757 rows; after freeze_panes = 'A2' and a save the pane was A2 and frozen and the sheet view's topLeftCell was still A23736 (OpenPyXL documentation, 2026). The frozen copy therefore opens near the end of the data unless the program also changes the view; how Excel draws it was not seen.</w:t>
      </w:r>
    </w:p>
    <w:p>
      <w:pPr>
        <w:pStyle w:val="Heading1"/>
      </w:pPr>
      <w:r>
        <w:t>Charts</w:t>
      </w:r>
    </w:p>
    <w:p>
      <w:r>
        <w:t>The chapter's last topic is charts: openpyxl supports bar, line, scatter and pie charts made from the data in a sheet, in five steps: make a Reference object from a rectangle of cells, make a Series from it, make a chart, append the series to the chart and add the chart to the worksheet at a cell (Sweigart, 2025).</w:t>
        <w:br/>
        <w:br/>
        <w:t>Three ideas carry this subject. Chart building covers the Reference, Series and chart objects and the order of the Reference arguments. Chart kinds covers the four classes and the extra values a scatter chart needs. Chart files covers the XML a chart becomes, what survives a load and a save and what an application draws.</w:t>
      </w:r>
    </w:p>
    <w:p>
      <w:pPr>
        <w:pStyle w:val="Heading2"/>
      </w:pPr>
      <w:r>
        <w:t>Chart building</w:t>
      </w:r>
    </w:p>
    <w:p>
      <w:r>
        <w:t>The chapter lists five steps for a chart: create a Reference object from a rectangular selection of cells, create a Series object from it, create a Chart object, append the Series to the Chart, and add the Chart to the Worksheet with add_chart, optionally at a cell (Sweigart, 2025). Its session builds a bar chart from the squares in A1 to A10.</w:t>
        <w:br/>
        <w:br/>
        <w:t>Reference object covers the first step and its argument order. Series object covers the second. Chart object covers the third to the fifth (OpenPyXL documentation, 2026).</w:t>
      </w:r>
    </w:p>
    <w:p>
      <w:pPr>
        <w:pStyle w:val="Heading3"/>
      </w:pPr>
      <w:r>
        <w:t>Reference object</w:t>
      </w:r>
    </w:p>
    <w:p>
      <w:r>
        <w:t>The chapter says that openpyxl.chart.Reference() takes five arguments: the worksheet, and the column and row of the top-left cell, and the column and row of the bottom-right cell; but it describes the pairs the other way round, saying that the first integer is the row and the second is the column (Sweigart, 2025). Its call is Reference(sheet, 1, 1, 1, 10).</w:t>
        <w:br/>
        <w:br/>
        <w:t>Under Python 3.14.6 the signature is Reference(worksheet, min_col, min_row, max_col, max_row): Reference(ws, 1, 1, 1, 10) was 'Sheet'!$A$1:$A$10, Reference(ws, 2, 1, 2, 10) was 'Sheet'!$B$1:$B$10, the keyword form min_col=1, min_row=3, max_col=1, max_row=5 was $A$3:$A$5, and leaving out max_row gave the single cell $A$1 without any error (OpenPyXL documentation, 2026) (Python Software Foundation, 2026). The chapter's example hides the mistake because its numbers read the same either way for column A.</w:t>
      </w:r>
    </w:p>
    <w:p>
      <w:pPr>
        <w:pStyle w:val="Heading3"/>
      </w:pPr>
      <w:r>
        <w:t>Series object</w:t>
      </w:r>
    </w:p>
    <w:p>
      <w:r>
        <w:t>The chapter makes the series with openpyxl.chart.Series(ref_obj, title='First series'), which is called with the Reference object, and appends it to the chart (Sweigart, 2025). The call is a function of the module that returns a series object.</w:t>
        <w:br/>
        <w:br/>
        <w:t>Under Python 3.14.6 Series(Reference(ws, 1, 1, 1, 5), title='First series') returned a Series whose title text was First series; with title_from_data=True the first cell, A1, became the title (the reference 'Sheet'!A1) and the values were the cells below it, $A$2:$A$5 (OpenPyXL documentation, 2026). Practice Question 18 asks for five calls to make a chart, which are Reference, Series, BarChart, append and add_chart.</w:t>
      </w:r>
    </w:p>
    <w:p>
      <w:pPr>
        <w:pStyle w:val="Heading3"/>
      </w:pPr>
      <w:r>
        <w:t>Chart object</w:t>
      </w:r>
    </w:p>
    <w:p>
      <w:r>
        <w:t>The chapter makes a BarChart, gives it the title 'My Chart', appends the Series and adds the chart to the sheet at 'C5' with sheet.add_chart(chart_obj, 'C5'), then saves sampleChart3.xlsx (Sweigart, 2025). The chart class decides the kind of chart.</w:t>
        <w:br/>
        <w:br/>
        <w:t>Under Python 3.14.6 the BarChart had the type col, the grouping clustered, one series and the anchor C5, and the sheet held one chart (OpenPyXL documentation, 2026). Two lines of the chapter's code use openpyxl.chart without importing it; this works because importing openpyxl alone made openpyxl.chart available, and the chapter's session ran as printed.</w:t>
      </w:r>
    </w:p>
    <w:p>
      <w:pPr>
        <w:pStyle w:val="Heading2"/>
      </w:pPr>
      <w:r>
        <w:t>Chart kinds</w:t>
      </w:r>
    </w:p>
    <w:p>
      <w:r>
        <w:t>The chapter says that openpyxl supports creating bar, line, scatter and pie charts using the data in a sheet's cells (Sweigart, 2025). They are the classes BarChart, LineChart, ScatterChart and PieChart of openpyxl.chart.</w:t>
        <w:br/>
        <w:br/>
        <w:t>Four kinds is the list of the four, each saved as its own element. Scatter values covers the one kind that needs a second set of values (OpenPyXL documentation, 2026).</w:t>
      </w:r>
    </w:p>
    <w:p>
      <w:pPr>
        <w:pStyle w:val="Heading3"/>
      </w:pPr>
      <w:r>
        <w:t>Four kinds</w:t>
      </w:r>
    </w:p>
    <w:p>
      <w:r>
        <w:t>The chapter names bar, line, scatter and pie charts as the four kinds that can be made from a sheet's cells (Sweigart, 2025). The documentation has pages for each of them, and for others such as area and bubble charts (OpenPyXL documentation, 2026).</w:t>
        <w:br/>
        <w:br/>
        <w:t>Under Python 3.14.6 a BarChart, a LineChart, a ScatterChart and a PieChart added to one sheet were saved as chart parts whose first elements were barChart, lineChart, scatterChart and pieChart (OpenPyXL documentation, 2026). The class of the chart object decides the element, and the same Series can be appended to any of them.</w:t>
      </w:r>
    </w:p>
    <w:p>
      <w:pPr>
        <w:pStyle w:val="Heading3"/>
      </w:pPr>
      <w:r>
        <w:t>Scatter values</w:t>
      </w:r>
    </w:p>
    <w:p>
      <w:r>
        <w:t>The chapter's chart section builds a bar chart from one column and says nothing of what a scatter chart needs, which is a pair of numbers for each point (Sweigart, 2025). In openpyxl a Series for a scatter chart takes the x values as a second reference, the xvalues argument (OpenPyXL documentation, 2026).</w:t>
        <w:br/>
        <w:br/>
        <w:t>Under Python 3.14.6 a scatter chart made with Series(y_ref, xvalues=x_ref) wrote xVal and yVal elements in the chart part, and a bar chart wrote its values as val (OpenPyXL documentation, 2026). A scatter chart given only the y reference would plot against the numbers 1, 2, 3, which is a mistake the chapter's text cannot prevent.</w:t>
      </w:r>
    </w:p>
    <w:p>
      <w:pPr>
        <w:pStyle w:val="Heading2"/>
      </w:pPr>
      <w:r>
        <w:t>Chart files</w:t>
      </w:r>
    </w:p>
    <w:p>
      <w:r>
        <w:t>The chapter saves its chart in sampleChart3.xlsx and shows the result as a picture drawn by Excel, Figure 14-10 and 14-11 (Sweigart, 2025). A chart in the file is XML that an application draws; the file does not hold a picture.</w:t>
        <w:br/>
        <w:br/>
        <w:t>Chart xml covers the parts of the zip that hold a chart. Chart round trip covers what happens to a chart when the file is loaded and saved again. Chart rendered covers how LibreOffice drew the chapter's chart, since Excel was not available (OpenPyXL documentation, 2026).</w:t>
      </w:r>
    </w:p>
    <w:p>
      <w:pPr>
        <w:pStyle w:val="Heading3"/>
      </w:pPr>
      <w:r>
        <w:t>Chart xml</w:t>
      </w:r>
    </w:p>
    <w:p>
      <w:r>
        <w:t>A chart is not kept in the sheet's XML but in parts of its own: the .xlsx file is a zip file, and a chart makes a drawing part that anchors it to the sheet and a chart part that describes it (OpenPyXL documentation, 2026) (Library of Congress, 2026). The chapter does not open the file.</w:t>
        <w:br/>
        <w:br/>
        <w:t>Under Python 3.14.6 the saved file held xl/drawings/drawing1.xml, xl/drawings/_rels/drawing1.xml.rels and xl/charts/chart1.xml, and the drawing's from element read column 2 and row 4 for the anchor C5, since the file counts columns and rows from zero (OpenPyXL documentation, 2026). Anyone can unzip a workbook and read these parts, as the zip file shows.</w:t>
      </w:r>
    </w:p>
    <w:p>
      <w:pPr>
        <w:pStyle w:val="Heading3"/>
      </w:pPr>
      <w:r>
        <w:t>Chart round trip</w:t>
      </w:r>
    </w:p>
    <w:p>
      <w:r>
        <w:t>The chapter writes a chart and never reloads the file. The tutorial of openpyxl warns that it does not read all possible items in an Excel file, so shapes will be lost from existing files if they are opened and saved with the same name (OpenPyXL documentation, 2026).</w:t>
        <w:br/>
        <w:br/>
        <w:t>Under Python 3.14.6 a chart that openpyxl wrote was still in the sheet after a load and a save, and after a second one; a copy made with copy_worksheet had no charts, and its title was Sheet Copy (OpenPyXL documentation, 2026). A picture made with Pillow 12.3.0 installed also survived a load and a save, and add_image without Pillow raised ImportError. The warning about shapes is therefore not about charts that openpyxl itself can read.</w:t>
      </w:r>
    </w:p>
    <w:p>
      <w:pPr>
        <w:pStyle w:val="Heading3"/>
      </w:pPr>
      <w:r>
        <w:t>Chart rendered</w:t>
      </w:r>
    </w:p>
    <w:p>
      <w:r>
        <w:t>The chapter's Figure 14-10 and 14-11 show the sample chart as Excel draws it (Sweigart, 2025). How a chart looks, its colours, its axis range and its legend, is decided by the application that draws it and not by the file alone.</w:t>
        <w:br/>
        <w:br/>
        <w:t>LibreOffice 24.2.7.2 converted a workbook with a bar chart of the squares 1 to 100, titled and with a series named First series, into a PDF, and the text of the PDF held the title, the value axis labels 0 to 120 in steps of 20, the category labels 1 to 10 and the legend First series (OpenPyXL documentation, 2026). Excel itself was not available, so what it draws was not compared.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14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