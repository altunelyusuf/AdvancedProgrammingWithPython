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Excel spreadsheets for an advanced course</w:t>
      </w:r>
    </w:p>
    <w:p>
      <w:r>
        <w:t>SEN0414 Advanced Programming — chapter 14. RDODI Stage 3 document, derived from the Stage 2 domain ontology; every number shown was executed under the interpreter the research record names.</w:t>
      </w:r>
    </w:p>
    <w:p>
      <w:pPr>
        <w:pStyle w:val="Heading1"/>
      </w:pPr>
      <w:r>
        <w:t>Workbook model</w:t>
      </w:r>
    </w:p>
    <w:p>
      <w:r>
        <w:t>The chapter reads a workbook file into a Workbook object that holds sheets, and a sheet that holds cells addressed by column letter and row number (Sweigart, 2025) (Gazoni and Clark, 2024).</w:t>
      </w:r>
    </w:p>
    <w:p>
      <w:pPr>
        <w:pStyle w:val="Heading2"/>
      </w:pPr>
      <w:r>
        <w:t>Workbook structure</w:t>
      </w:r>
    </w:p>
    <w:p>
      <w:r>
        <w:t>The chapter starts from the file, the workbook object, its sheets and the active sheet (Sweigart, 2025).</w:t>
      </w:r>
    </w:p>
    <w:p>
      <w:pPr>
        <w:pStyle w:val="Heading3"/>
      </w:pPr>
      <w:r>
        <w:t>Workbook file</w:t>
      </w:r>
    </w:p>
    <w:p>
      <w:r>
        <w:t>An Excel document is a workbook, saved with the .xlsx extension, and openpyxl.load_workbook('example3.xlsx') returns a value of type openpyxl.workbook.workbook.Workbook, as the chapter prints (Sweigart, 2025); the book's example3.xlsx was not opened, and a stand-in with the seven rows of Table 14-1 was written and loaded instead. The file is a zip archive of XML parts, which the tutorial states and the run showed by listing the members of a saved file: docProps/app.xml, docProps/core.xml, xl/theme/theme1.xml, one xl/worksheets part per sheet, xl/styles.xml, _rels/.rels, xl/workbook.xml, xl/_rels/workbook.xml.rels and [Content_Types].xml (Gazoni and Clark, 2024); a zip archive written in memory starts with the two bytes PK (Python Software Foundation, 2026). openpyxl operates on files and not on the Excel application, which the chapter says and which was not tested here (Sweigart, 2025).</w:t>
      </w:r>
    </w:p>
    <w:p>
      <w:pPr>
        <w:pStyle w:val="Heading3"/>
      </w:pPr>
      <w:r>
        <w:t>Sheet names</w:t>
      </w:r>
    </w:p>
    <w:p>
      <w:r>
        <w:t>For the stand-in, wb.sheetnames is ['Sheet1', 'Sheet2', 'Sheet3'], wb['Sheet3'] is a Worksheet of type openpyxl.worksheet.worksheet.Worksheet whose title is 'Sheet3', and a name that is not in the workbook raises KeyError with the text Worksheet Nope does not exist. (Sweigart, 2025) (Gazoni and Clark, 2024) (in the run of openpyxl 3.1.5 under Python 3.14.4).</w:t>
      </w:r>
    </w:p>
    <w:p>
      <w:pPr>
        <w:pStyle w:val="Heading3"/>
      </w:pPr>
      <w:r>
        <w:t>Active sheet</w:t>
      </w:r>
    </w:p>
    <w:p>
      <w:r>
        <w:t>wb.active is the Worksheet of Sheet1 for the stand-in; the chapter calls it the sheet on top when the workbook is opened, and the tutorial adds that the property is set to 0 by default, so the first worksheet is returned unless it is changed, and that a new workbook always has at least one worksheet (Sweigart, 2025) (Gazoni and Clark, 2024).</w:t>
      </w:r>
    </w:p>
    <w:p>
      <w:pPr>
        <w:pStyle w:val="Heading2"/>
      </w:pPr>
      <w:r>
        <w:t>Cell references</w:t>
      </w:r>
    </w:p>
    <w:p>
      <w:r>
        <w:t>A cell is reached by its name or by its row and column numbers, and the Cell tells where it is (Sweigart, 2025).</w:t>
      </w:r>
    </w:p>
    <w:p>
      <w:pPr>
        <w:pStyle w:val="Heading3"/>
      </w:pPr>
      <w:r>
        <w:t>Cell by name</w:t>
      </w:r>
    </w:p>
    <w:p>
      <w:r>
        <w:t>sheet['A1'] is a Cell object, and its value is datetime.datetime(2035, 4, 5, 13, 34, 2) for the stand-in, while sheet['B1'].value is 'Apples' and sheet['C1'].value is 73 (Sweigart, 2025); the tutorial says that indexing returns the cell or creates one if it does not exist yet (Gazoni and Clark, 2024).</w:t>
      </w:r>
    </w:p>
    <w:p>
      <w:pPr>
        <w:pStyle w:val="Heading3"/>
      </w:pPr>
      <w:r>
        <w:t>Cell by numbers</w:t>
      </w:r>
    </w:p>
    <w:p>
      <w:r>
        <w:t>sheet.cell(row=1, column=2) is the same cell as B1 and takes integers counted from 1; the chapter's loop over range(1, 8, 2) printed 1 Apples, 3 Pears, 5 Apples and 7 Strawberries, and a row or column of 0 raises ValueError with the text Row or column values must be at least 1 (Sweigart, 2025) (in the run of openpyxl 3.1.5 under Python 3.14.4). The method also takes a value, so cell(row=1, column=1, value=5) writes 5 and returns the cell (Gazoni and Clark, 2024).</w:t>
      </w:r>
    </w:p>
    <w:p>
      <w:pPr>
        <w:pStyle w:val="Heading3"/>
      </w:pPr>
      <w:r>
        <w:t>Cell attributes</w:t>
      </w:r>
    </w:p>
    <w:p>
      <w:r>
        <w:t>For B1 of the stand-in the value is 'Apples', the row 1, the column 2 and the coordinate 'B1', and the chapter's f-strings print Row 1, Column 2 is Apples and Cell B1 is Apples; the letters that openpyxl uses for the kinds of cell content were d for A1, s for B1 and n for C1 (Sweigart, 2025) (in the run of openpyxl 3.1.5 under Python 3.14.4).</w:t>
      </w:r>
    </w:p>
    <w:p>
      <w:pPr>
        <w:pStyle w:val="Heading3"/>
      </w:pPr>
      <w:r>
        <w:t>Sheet size</w:t>
      </w:r>
    </w:p>
    <w:p>
      <w:r>
        <w:t>sheet.max_row is 7 and sheet.max_column is 3 for the stand-in, both of type int, as the chapter says; the documentation defines them as the largest row and column index that contain data, counted from 1, and a new empty sheet reported 1 and 1 (Sweigart, 2025) (Gazoni and Clark, 2024) (in the run of openpyxl 3.1.5 under Python 3.14.4).</w:t>
      </w:r>
    </w:p>
    <w:p>
      <w:pPr>
        <w:pStyle w:val="Heading3"/>
      </w:pPr>
      <w:r>
        <w:t>Cell creation on read</w:t>
      </w:r>
    </w:p>
    <w:p>
      <w:r>
        <w:t>On a new sheet, reading A1 and C5 left two cells in memory and made max_row 5 and max_column 3, and reading only the value of A100 made max_row 100 and returned None; the tutorial warns that scrolling through cells instead of accessing them directly creates them all in memory, and the chapter as read does not mention it, so a loop over range(2, sheet.max_row + 1) also visits empty rows once some code has touched a far cell (Gazoni and Clark, 2024) (in the run of openpyxl 3.1.5 under Python 3.14.4).</w:t>
      </w:r>
    </w:p>
    <w:p>
      <w:pPr>
        <w:pStyle w:val="Heading2"/>
      </w:pPr>
      <w:r>
        <w:t>Addresses</w:t>
      </w:r>
    </w:p>
    <w:p>
      <w:r>
        <w:t>Columns are named with letters and counted with numbers, and two functions convert between them (Sweigart, 2025).</w:t>
      </w:r>
    </w:p>
    <w:p>
      <w:pPr>
        <w:pStyle w:val="Heading3"/>
      </w:pPr>
      <w:r>
        <w:t>Column letters</w:t>
      </w:r>
    </w:p>
    <w:p>
      <w:r>
        <w:t>get_column_letter gives 'A', 'B', 'AA' and 'AHP' for 1, 2, 27 and 900 and column_index_from_string gives 1 for 'A' and 27 for 'AA', as the chapter prints, and 'M' is 13 (Sweigart, 2025); practice question 10 asks for the string name of row 14, but rows are numbered and the function that returns a letter name is get_column_letter, which gives 'N' for 14. The functions accept names from A to ZZZ: 'AAAA' raises ValueError, 0 raises ValueError with the text Invalid column index 0, and 16384 is 'XFD' and 18278 is 'ZZZ' (in the run of openpyxl 3.1.5 under Python 3.14.4). A plain Python version of the two conversions round-trips every number from 1 to 18278 (Python Software Foundation, 2026).</w:t>
      </w:r>
    </w:p>
    <w:p>
      <w:pPr>
        <w:pStyle w:val="Heading3"/>
      </w:pPr>
      <w:r>
        <w:t>Cell coordinate</w:t>
      </w:r>
    </w:p>
    <w:p>
      <w:r>
        <w:t>A coordinate such as 'AB12' is the column letters then the row number and splits into 'AB' and '12' with a pattern; a row number of 0 or of 1048577 raises ValueError with the text Row numbers must be between 1 and 1048576 (Gazoni and Clark, 2024) (in the run of openpyxl 3.1.5 under Python 3.14.4).</w:t>
      </w:r>
    </w:p>
    <w:p>
      <w:pPr>
        <w:pStyle w:val="Heading2"/>
      </w:pPr>
      <w:r>
        <w:t>Ranges and values</w:t>
      </w:r>
    </w:p>
    <w:p>
      <w:r>
        <w:t>A block of cells is taken by slicing, by the rows and columns attributes or by the methods that give values (Sweigart, 2025).</w:t>
      </w:r>
    </w:p>
    <w:p>
      <w:pPr>
        <w:pStyle w:val="Heading3"/>
      </w:pPr>
      <w:r>
        <w:t>Range slice</w:t>
      </w:r>
    </w:p>
    <w:p>
      <w:r>
        <w:t>sheet['A1':'C3'] is a tuple of 3 tuples of 3 Cell objects, rows first, and the chapter's two loops print A1 2035-04-05 13:34:02, B1 Apples, C1 73 and then the rows 2 and 3 with the line --- END OF ROW --- after each (Sweigart, 2025); sheet['B'] gave the 7 cells of column B and sheet[2] the 3 cells of row 2 (in the run of openpyxl 3.1.5 under Python 3.14.4), while the forms sheet['C:D'] and sheet[5:10] are in the tutorial and were not run (Gazoni and Clark, 2024).</w:t>
      </w:r>
    </w:p>
    <w:p>
      <w:pPr>
        <w:pStyle w:val="Heading3"/>
      </w:pPr>
      <w:r>
        <w:t>Rows and columns</w:t>
      </w:r>
    </w:p>
    <w:p>
      <w:r>
        <w:t>list(sheet.rows) holds 7 tuples of 3 cells and list(sheet.columns) 3 tuples of 7 cells, and the cells of list(sheet.columns)[1] have the values Apples, Cherries, Pears, Oranges, Apples, Bananas and Strawberries, as the chapter prints (Sweigart, 2025); the documentation notes that columns is not available in read-only mode (Gazoni and Clark, 2024) (in the run of openpyxl 3.1.5 under Python 3.14.4).</w:t>
      </w:r>
    </w:p>
    <w:p>
      <w:pPr>
        <w:pStyle w:val="Heading3"/>
      </w:pPr>
      <w:r>
        <w:t>Values only</w:t>
      </w:r>
    </w:p>
    <w:p>
      <w:r>
        <w:t>iter_rows(min_row=1, max_row=2, max_col=3, values_only=True) gave the first two rows as tuples of plain values, and the first row of sheet.values was (datetime.datetime(2035, 4, 5, 13, 34, 2), 'Apples', 73); the chapter as read does not present iter_rows or values, and the documentation lists them, with values used to build a pandas DataFrame, which was not run (Gazoni and Clark, 2024) (in the run of openpyxl 3.1.5 under Python 3.14.4).</w:t>
      </w:r>
    </w:p>
    <w:p>
      <w:pPr>
        <w:pStyle w:val="Heading3"/>
      </w:pPr>
      <w:r>
        <w:t>Date values</w:t>
      </w:r>
    </w:p>
    <w:p>
      <w:r>
        <w:t>Column A comes back as datetime values, as the chapter says (Sweigart, 2025); the stored cell has the type n and a number format of yyyy-mm-dd h:mm:ss, and the day number 45000 added to the epoch 1899-12-30 is 2023-03-15 (Gazoni and Clark, 2024) (Python Software Foundation, 2026) (in the run of openpyxl 3.1.5 under Python 3.14.4).</w:t>
      </w:r>
    </w:p>
    <w:p>
      <w:pPr>
        <w:pStyle w:val="Heading1"/>
      </w:pPr>
      <w:r>
        <w:t>Reading project</w:t>
      </w:r>
    </w:p>
    <w:p>
      <w:r>
        <w:t>Project 9 reads a census workbook, counts tracts and adds populations for each county, and writes the result as Python source (Sweigart, 2025).</w:t>
      </w:r>
    </w:p>
    <w:p>
      <w:pPr>
        <w:pStyle w:val="Heading2"/>
      </w:pPr>
      <w:r>
        <w:t>Census numbers</w:t>
      </w:r>
    </w:p>
    <w:p>
      <w:r>
        <w:t>The project has three steps: read the rows, fill a nested dictionary, write it to a file (Sweigart, 2025).</w:t>
      </w:r>
    </w:p>
    <w:p>
      <w:pPr>
        <w:pStyle w:val="Heading3"/>
      </w:pPr>
      <w:r>
        <w:t>County structure</w:t>
      </w:r>
    </w:p>
    <w:p>
      <w:r>
        <w:t>The chapter's county_data is keyed county_data[state abbrev][county]['tracts'] and ['pop'], so county_data['AK']['Anchorage']['pop'] is 291826 and ['tracts'] is 55 in the chapter's excerpt; the book's censuspopdata.xlsx was not opened, and a stand-in with six tract rows of which one population was text ran the chapter's loop and gave AL Autauga 3 tracts and 7455, AL Baldwin 1 and 1948, and AK Anchorage 2 and 9020, which shows why the chapter converts with int() (Sweigart, 2025) (in the run of openpyxl 3.1.5 under Python 3.14.4).</w:t>
      </w:r>
    </w:p>
    <w:p>
      <w:pPr>
        <w:pStyle w:val="Heading3"/>
      </w:pPr>
      <w:r>
        <w:t>Default entries</w:t>
      </w:r>
    </w:p>
    <w:p>
      <w:r>
        <w:t>county_data.setdefault(state, {}) and county_data[state].setdefault(county, {'tracts': 0, 'pop': 0}) make the keys before they are incremented, and the second call with another default changes nothing; without them county_data['AK']['Anchorage'] = 1 on an empty dictionary raises KeyError: 'AK', which is the error the chapter predicts (Sweigart, 2025) (Python Software Foundation, 2026).</w:t>
      </w:r>
    </w:p>
    <w:p>
      <w:pPr>
        <w:pStyle w:val="Heading3"/>
      </w:pPr>
      <w:r>
        <w:t>Generated module</w:t>
      </w:r>
    </w:p>
    <w:p>
      <w:r>
        <w:t>pprint.pformat(county_data) gives text that is valid Python, the chapter writes it after 'allData = ' to census2010.py and imports it, and for the stand-in census2010.allData['AK']['Anchorage'] printed {'pop': 9020, 'tracts': 2}; pformat sorts dictionary keys by default (sort_dicts=True), so the file is in alphabetical order, and importing the file executes its statements, so a file written this way is trusted like a program (Sweigart, 2025) (Python Software Foundation, 2026) (in the run of openpyxl 3.1.5 under Python 3.14.4).</w:t>
      </w:r>
    </w:p>
    <w:p>
      <w:pPr>
        <w:pStyle w:val="Heading1"/>
      </w:pPr>
      <w:r>
        <w:t>Writing workbooks</w:t>
      </w:r>
    </w:p>
    <w:p>
      <w:r>
        <w:t>The chapter creates workbooks and sheets, writes values, saves, and in Project 10 edits cells of an existing workbook (Sweigart, 2025).</w:t>
      </w:r>
    </w:p>
    <w:p>
      <w:pPr>
        <w:pStyle w:val="Heading2"/>
      </w:pPr>
      <w:r>
        <w:t>Adding and removing</w:t>
      </w:r>
    </w:p>
    <w:p>
      <w:r>
        <w:t>A workbook is created blank and its sheets are added and removed by name (Sweigart, 2025).</w:t>
      </w:r>
    </w:p>
    <w:p>
      <w:pPr>
        <w:pStyle w:val="Heading3"/>
      </w:pPr>
      <w:r>
        <w:t>New workbook</w:t>
      </w:r>
    </w:p>
    <w:p>
      <w:r>
        <w:t>openpyxl.Workbook() gives a workbook with one sheet, so wb.sheetnames is ['Sheet'] and sheet.title is 'Sheet', and setting sheet.title = 'Spam Bacon Eggs Sheet' makes wb.sheetnames ['Spam Bacon Eggs Sheet'], as the chapter prints (Sweigart, 2025) (in the run of openpyxl 3.1.5 under Python 3.14.4).</w:t>
      </w:r>
    </w:p>
    <w:p>
      <w:pPr>
        <w:pStyle w:val="Heading3"/>
      </w:pPr>
      <w:r>
        <w:t>Sheet creation</w:t>
      </w:r>
    </w:p>
    <w:p>
      <w:r>
        <w:t>create_sheet() on a new workbook returned a Worksheet named Sheet1 after ['Sheet'], create_sheet(index=0, title='First Sheet') put it first and create_sheet(index=2, title='Middle Sheet') gave ['First Sheet', 'Sheet', 'Middle Sheet', 'Sheet1'], as the chapter prints (Sweigart, 2025); beyond the chapter, a second sheet titled Mysheet became Mysheet1, an index of -1 puts the sheet before the last one, a title of 32 characters is accepted with a UserWarning that says some applications may not read the file, a title containing / raises ValueError, and copy_worksheet made a sheet titled Sheet1 Copy (Gazoni and Clark, 2024) (in the run of openpyxl 3.1.5 under Python 3.14.4).</w:t>
      </w:r>
    </w:p>
    <w:p>
      <w:pPr>
        <w:pStyle w:val="Heading3"/>
      </w:pPr>
      <w:r>
        <w:t>Sheet removal</w:t>
      </w:r>
    </w:p>
    <w:p>
      <w:r>
        <w:t>del wb['Middle Sheet'] and del wb['Sheet1'] left ['First Sheet', 'Sheet'] as the chapter prints, wb.remove(wb['Sheet']) then left ['First Sheet'], and del of a name that is not there raises KeyError (Sweigart, 2025) (in the run of openpyxl 3.1.5 under Python 3.14.4).</w:t>
      </w:r>
    </w:p>
    <w:p>
      <w:pPr>
        <w:pStyle w:val="Heading2"/>
      </w:pPr>
      <w:r>
        <w:t>Saving and output</w:t>
      </w:r>
    </w:p>
    <w:p>
      <w:r>
        <w:t>Edits are kept in memory until save, and values are written by assignment (Sweigart, 2025).</w:t>
      </w:r>
    </w:p>
    <w:p>
      <w:pPr>
        <w:pStyle w:val="Heading3"/>
      </w:pPr>
      <w:r>
        <w:t>Save method</w:t>
      </w:r>
    </w:p>
    <w:p>
      <w:r>
        <w:t>After the stand-in's sheet was retitled Spam Spam Spam and saved as example3_copy.xlsx, the copy had the new title and the original file still had Sheet1, as the chapter explains; save overwrites an existing file without warning, since a blank workbook saved over a file of 4954 bytes left one of 4784 bytes, and the tutorial says the same (Sweigart, 2025) (Gazoni and Clark, 2024) (in the run of openpyxl 3.1.5 under Python 3.14.4). That save fails while Excel has the file open was not tested.</w:t>
      </w:r>
    </w:p>
    <w:p>
      <w:pPr>
        <w:pStyle w:val="Heading3"/>
      </w:pPr>
      <w:r>
        <w:t>Cell writing</w:t>
      </w:r>
    </w:p>
    <w:p>
      <w:r>
        <w:t>sheet['A1'] = 'Hello, world!' makes sheet['A1'].value that text; the kinds stored were s for text, n for a number, b for True, d for a datetime with the format yyyy-mm-dd h:mm:ss and d for a date with yyyy-mm-dd; a list as a value raises ValueError with the text Cannot convert [1, 2] to Excel, and a datetime with a timezone is accepted on assignment and raises TypeError only when the file is saved, with the text Excel does not support timezones in datetimes, which agrees with the documentation that only naive datetimes can be stored (Sweigart, 2025) (Gazoni and Clark, 2024) (in the run of openpyxl 3.1.5 under Python 3.14.4).</w:t>
      </w:r>
    </w:p>
    <w:p>
      <w:pPr>
        <w:pStyle w:val="Heading2"/>
      </w:pPr>
      <w:r>
        <w:t>Price update</w:t>
      </w:r>
    </w:p>
    <w:p>
      <w:r>
        <w:t>Project 10 corrects prices in a produce workbook while its total column holds formulas (Sweigart, 2025).</w:t>
      </w:r>
    </w:p>
    <w:p>
      <w:pPr>
        <w:pStyle w:val="Heading3"/>
      </w:pPr>
      <w:r>
        <w:t>Update loop</w:t>
      </w:r>
    </w:p>
    <w:p>
      <w:r>
        <w:t>With PRICE_UPDATES = {'Garlic': 3.07, 'Celery': 1.19, 'Lemon': 1.27} and a loop over range(2, sheet.max_row + 1), a stand-in of seven rows (the book's produceSales3.xlsx was not opened) came out with Celery 1.19, Garlic 3.07 and Lemon 1.27 in the saved updatedProduceSales3.xlsx and the other prices unchanged, while the original file still held 1.9 for Celery (Sweigart, 2025) (in the run of openpyxl 3.1.5 under Python 3.14.4); the chapter's prose says lemons and its key is 'Lemon', and 'Lemon' in the dictionary is True while 'Lemons' is False, and its step 1 pseudo-code cell_obj = 1.19 would only rebind a name and not change a cell (Sweigart, 2025).</w:t>
      </w:r>
    </w:p>
    <w:p>
      <w:pPr>
        <w:pStyle w:val="Heading3"/>
      </w:pPr>
      <w:r>
        <w:t>Formula survival</w:t>
      </w:r>
    </w:p>
    <w:p>
      <w:r>
        <w:t>After the update all seven total cells still had the kind f and the text =ROUND(B2*C2, 2) and so on for their rows, and opening the updated file with data_only=True gave None for them, because the stand-in had never been calculated by a spreadsheet application; whether Excel recalculates them on opening was not tested (Sweigart, 2025) (in the run of openpyxl 3.1.5 under Python 3.14.4).</w:t>
      </w:r>
    </w:p>
    <w:p>
      <w:pPr>
        <w:pStyle w:val="Heading1"/>
      </w:pPr>
      <w:r>
        <w:t>Presentation</w:t>
      </w:r>
    </w:p>
    <w:p>
      <w:r>
        <w:t>Fonts, sizes of rows and columns, merged cells and frozen rows change how a sheet looks and scrolls (Sweigart, 2025).</w:t>
      </w:r>
    </w:p>
    <w:p>
      <w:pPr>
        <w:pStyle w:val="Heading2"/>
      </w:pPr>
      <w:r>
        <w:t>Font style</w:t>
      </w:r>
    </w:p>
    <w:p>
      <w:r>
        <w:t>A Font object is made once and assigned to cells (Sweigart, 2025).</w:t>
      </w:r>
    </w:p>
    <w:p>
      <w:pPr>
        <w:pStyle w:val="Heading3"/>
      </w:pPr>
      <w:r>
        <w:t>Font object</w:t>
      </w:r>
    </w:p>
    <w:p>
      <w:r>
        <w:t>Font(name='Times New Roman', bold=True) and Font(size=24, italic=True) are made with the keyword arguments of Table 14-2, name as text, size as a number and bold and italic as Booleans, and the size read back as 24.0 (Sweigart, 2025) (in the run of openpyxl 3.1.5 under Python 3.14.4).</w:t>
      </w:r>
    </w:p>
    <w:p>
      <w:pPr>
        <w:pStyle w:val="Heading3"/>
      </w:pPr>
      <w:r>
        <w:t>Font assignment</w:t>
      </w:r>
    </w:p>
    <w:p>
      <w:r>
        <w:t>Setting sheet['A1'].font to the Font and then sheet['A1'] = 'Hello, world!' saved and reloaded as size 24.0, italic True, bold False and the text; setting the attribute bold on an existing Font raised AttributeError with the text Style objects are immutable and cannot be changed, and the font read from the cell is equal to the Font assigned but is not the same object (Sweigart, 2025) (in the run of openpyxl 3.1.5 under Python 3.14.4).</w:t>
      </w:r>
    </w:p>
    <w:p>
      <w:pPr>
        <w:pStyle w:val="Heading3"/>
      </w:pPr>
      <w:r>
        <w:t>Font defaults</w:t>
      </w:r>
    </w:p>
    <w:p>
      <w:r>
        <w:t>The chapter says that a Font without a name uses the openpyxl default Calibri and one without a size uses 11; in the run a new cell had the font Calibri 11.0, but the Font made with size=24 and italic=True had name None, the one made with name and bold had size None, and the styles part of the saved file listed the first font with only italic and a size of 24; what Excel displays for the missing attributes was not tested (Sweigart, 2025) (in the run of openpyxl 3.1.5 under Python 3.14.4).</w:t>
      </w:r>
    </w:p>
    <w:p>
      <w:pPr>
        <w:pStyle w:val="Heading2"/>
      </w:pPr>
      <w:r>
        <w:t>Size measures</w:t>
      </w:r>
    </w:p>
    <w:p>
      <w:r>
        <w:t>Row heights, column widths and hidden columns are set through dimension objects (Sweigart, 2025).</w:t>
      </w:r>
    </w:p>
    <w:p>
      <w:pPr>
        <w:pStyle w:val="Heading3"/>
      </w:pPr>
      <w:r>
        <w:t>Row and column size</w:t>
      </w:r>
    </w:p>
    <w:p>
      <w:r>
        <w:t>row_dimensions is a DimensionHolder of RowDimension objects and column_dimensions one of ColumnDimension objects; sheet.row_dimensions[1].height = 70 and sheet.column_dimensions['B'].width = 20 were read back as 70.0 and 20.0 after saving, row 5 set to 100 gave 100.0, and a column left alone reported 13.0, which fits the chapter's remark that default sizes vary between versions (Sweigart, 2025) (in the run of openpyxl 3.1.5 under Python 3.14.4).</w:t>
      </w:r>
    </w:p>
    <w:p>
      <w:pPr>
        <w:pStyle w:val="Heading3"/>
      </w:pPr>
      <w:r>
        <w:t>Hidden column</w:t>
      </w:r>
    </w:p>
    <w:p>
      <w:r>
        <w:t>Practice question 16 asks how to hide column C; column_dimensions['C'].hidden = True was saved, written as a hidden column in the sheet part, and read back as True, and the documentation shows grouping with hidden=True as well (Sweigart, 2025) (Gazoni and Clark, 2024) (in the run of openpyxl 3.1.5 under Python 3.14.4).</w:t>
      </w:r>
    </w:p>
    <w:p>
      <w:pPr>
        <w:pStyle w:val="Heading2"/>
      </w:pPr>
      <w:r>
        <w:t>Merged and frozen positions</w:t>
      </w:r>
    </w:p>
    <w:p>
      <w:r>
        <w:t>Merging joins cells into one, and freezing keeps headers in view (Sweigart, 2025).</w:t>
      </w:r>
    </w:p>
    <w:p>
      <w:pPr>
        <w:pStyle w:val="Heading3"/>
      </w:pPr>
      <w:r>
        <w:t>Merge cells</w:t>
      </w:r>
    </w:p>
    <w:p>
      <w:r>
        <w:t>merge_cells('A1:D3') joins 12 cells and merge_cells('C5:D5') two, sheet.merged_cells.ranges listed ['A1:D3', 'C5:D5'], a cell inside a merged area such as B2 is a MergedCell whose value is None and whose assignment raises AttributeError with the text 'MergedCell' object attribute 'value' is read-only, unmerge_cells('A1:D3') and ('C5:D5') left no merged ranges and B2 an ordinary Cell, and unmerging a range that is not merged raises ValueError (Sweigart, 2025) (in the run of openpyxl 3.1.5 under Python 3.14.4).</w:t>
      </w:r>
    </w:p>
    <w:p>
      <w:pPr>
        <w:pStyle w:val="Heading3"/>
      </w:pPr>
      <w:r>
        <w:t>Freeze panes</w:t>
      </w:r>
    </w:p>
    <w:p>
      <w:r>
        <w:t>Practice question 17 asks what a freeze pane is: it keeps rows and columns visible while the sheet scrolls; the freeze_panes settings of Table 14-3 were all read back as set, A1 and None both gave None, a Cell object was accepted (B3 gave a split of 1 column and 2 rows), and the counts of frozen rows and columns follow from the coordinate: A2 freezes 1 row, B1 1 column, C1 2 columns, C2 1 row and 2 columns (Sweigart, 2025) (in the run of openpyxl 3.1.5 under Python 3.14.4).</w:t>
      </w:r>
    </w:p>
    <w:p>
      <w:pPr>
        <w:pStyle w:val="Heading1"/>
      </w:pPr>
      <w:r>
        <w:t>Formulas and charts</w:t>
      </w:r>
    </w:p>
    <w:p>
      <w:r>
        <w:t>Formulas are strings that start with an equal sign, and charts are built from references to cells (Sweigart, 2025).</w:t>
      </w:r>
    </w:p>
    <w:p>
      <w:pPr>
        <w:pStyle w:val="Heading2"/>
      </w:pPr>
      <w:r>
        <w:t>Formula cells</w:t>
      </w:r>
    </w:p>
    <w:p>
      <w:r>
        <w:t>A formula is stored as text in a cell and calculated only by a spreadsheet application (Sweigart, 2025).</w:t>
      </w:r>
    </w:p>
    <w:p>
      <w:pPr>
        <w:pStyle w:val="Heading3"/>
      </w:pPr>
      <w:r>
        <w:t>Formula string</w:t>
      </w:r>
    </w:p>
    <w:p>
      <w:r>
        <w:t>sheet['A3'] = '=SUM(A1:A2)' after 200 and 300 in A1 and A2 gave the kind f, and the saved sheet part holds the formula without a value, so a reloaded A3 is '=SUM(A1:A2)' as the chapter prints; text that starts with = is always taken for a formula, including '=not a formula(', while '123' stays text with the kind s, and setting the data type of the cell to s keeps a formula-looking text as text (Sweigart, 2025) (in the run of openpyxl 3.1.5 under Python 3.14.4).</w:t>
      </w:r>
    </w:p>
    <w:p>
      <w:pPr>
        <w:pStyle w:val="Heading3"/>
      </w:pPr>
      <w:r>
        <w:t>No calculation</w:t>
      </w:r>
    </w:p>
    <w:p>
      <w:r>
        <w:t>The chapter says openpyxl cannot calculate formulas, so the 500 that Excel shows for =SUM(A1:A2) is not produced by the module; Python's sum([200, 300]) is 500, but no spreadsheet application was run here to show what Excel would display, and the chapter's example of a long nested formula is offered as a reason to prefer Python code (Sweigart, 2025).</w:t>
      </w:r>
    </w:p>
    <w:p>
      <w:pPr>
        <w:pStyle w:val="Heading3"/>
      </w:pPr>
      <w:r>
        <w:t>Cached result</w:t>
      </w:r>
    </w:p>
    <w:p>
      <w:r>
        <w:t>Loaded without data_only the cell gave the text =SUM(A1:A2), and loaded with data_only=True it gave None, because no spreadsheet application had opened the file; the chapter's 500 needs the file to be opened and saved in Excel first, which answers practice question 14, and was not reproduced; the tutorial defines data_only as choosing between the formula and the value stored the last time Excel read the sheet (Sweigart, 2025) (Gazoni and Clark, 2024) (in the run of openpyxl 3.1.5 under Python 3.14.4).</w:t>
      </w:r>
    </w:p>
    <w:p>
      <w:pPr>
        <w:pStyle w:val="Heading3"/>
      </w:pPr>
      <w:r>
        <w:t>Formula translation</w:t>
      </w:r>
    </w:p>
    <w:p>
      <w:r>
        <w:t>insert_rows(3, 2) moved a formula cell from C5 to C7 and left its text =SUM(B1:B4) as it was, openpyxl.formula.translate.Translator('=SUM(B1:B4)', origin='C5').translate_formula('C7') gave =SUM(B3:B6), and the Tokenizer split =ROUND(B2*C2, 2) into the function ROUND(, the operands B2 and C2, the infix operator *, a separator, a space, the number 2 and the closing parenthesis; the chapter as read presents none of these (Gazoni and Clark, 2024) (in the run of openpyxl 3.1.5 under Python 3.14.4).</w:t>
      </w:r>
    </w:p>
    <w:p>
      <w:pPr>
        <w:pStyle w:val="Heading2"/>
      </w:pPr>
      <w:r>
        <w:t>Chart sequence</w:t>
      </w:r>
    </w:p>
    <w:p>
      <w:r>
        <w:t>A chart is assembled from cell references and added to a sheet (Sweigart, 2025).</w:t>
      </w:r>
    </w:p>
    <w:p>
      <w:pPr>
        <w:pStyle w:val="Heading3"/>
      </w:pPr>
      <w:r>
        <w:t>Chart recipe</w:t>
      </w:r>
    </w:p>
    <w:p>
      <w:r>
        <w:t>The chapter's five steps are a Reference, a Series, a chart object, appending the series and add_chart; for column A holding 1 to 100 squares, BarChart with title My Chart and Series(ref_obj, title='First series') saved a workbook with the parts xl/charts/chart1.xml and xl/drawings/drawing1.xml, the chart part contained the title and the series title, and a reloaded sheet held 1 chart; BarChart, LineChart, ScatterChart and PieChart all exist, the default chart size is 15 by 7.5, and the chart's look on screen was not viewed; practice question 18 is answered by Reference, Series, BarChart, append and add_chart, and the documentation shows the shorter add_data (Sweigart, 2025) (Gazoni and Clark, 2024) (in the run of openpyxl 3.1.5 under Python 3.14.4).</w:t>
      </w:r>
    </w:p>
    <w:p>
      <w:pPr>
        <w:pStyle w:val="Heading3"/>
      </w:pPr>
      <w:r>
        <w:t>Reference object</w:t>
      </w:r>
    </w:p>
    <w:p>
      <w:r>
        <w:t>Reference(sheet, 2, 3, 4, 5) printed as the range B3 to D5 of the sheet, with min_col 2, min_row 3, max_col 4 and max_row 5, and the documented signature is worksheet, min_col, min_row, max_col, max_row; the chapter says five arguments and lists three and says the first integer is the row, which is wrong, while its example Reference(sheet, 1, 1, 1, 10) is column 1, rows 1 to 10 and the saved chart names A1 to A10 (Sweigart, 2025) (Gazoni and Clark, 2024) (in the run of openpyxl 3.1.5 under Python 3.14.4).</w:t>
      </w:r>
    </w:p>
    <w:p>
      <w:pPr>
        <w:pStyle w:val="Heading1"/>
      </w:pPr>
      <w:r>
        <w:t>Beyond the chapter</w:t>
      </w:r>
    </w:p>
    <w:p>
      <w:r>
        <w:t>Large files, file-format limits, dates and the two practice programs go beyond the chapter's text (Sweigart, 2025) (Gazoni and Clark, 2024).</w:t>
      </w:r>
    </w:p>
    <w:p>
      <w:pPr>
        <w:pStyle w:val="Heading2"/>
      </w:pPr>
      <w:r>
        <w:t>Large data sources</w:t>
      </w:r>
    </w:p>
    <w:p>
      <w:r>
        <w:t>Two optimised modes handle files too large for memory (Gazoni and Clark, 2024).</w:t>
      </w:r>
    </w:p>
    <w:p>
      <w:pPr>
        <w:pStyle w:val="Heading3"/>
      </w:pPr>
      <w:r>
        <w:t>Read only mode</w:t>
      </w:r>
    </w:p>
    <w:p>
      <w:r>
        <w:t>load_workbook(..., read_only=True) gave a ReadOnlyWorksheet whose rows are ReadOnlyCell objects, calculate_dimension() returned A1:C7, iter_cols raised AttributeError, saving raised TypeError with the text Workbook is read-only, and the documentation says the workbook is loaded lazily and must be closed with close() (Gazoni and Clark, 2024) (in the run of openpyxl 3.1.5 under Python 3.14.4).</w:t>
      </w:r>
    </w:p>
    <w:p>
      <w:pPr>
        <w:pStyle w:val="Heading3"/>
      </w:pPr>
      <w:r>
        <w:t>Write only mode</w:t>
      </w:r>
    </w:p>
    <w:p>
      <w:r>
        <w:t>Workbook(write_only=True) had no sheets (sheetnames was []), create_sheet() and append([1, 2, 3]) worked, ws['A1'] raised TypeError because a write-only sheet cannot be indexed, and a second save raised FileNotFoundError, while the documentation says a write-only workbook can be saved only once (Gazoni and Clark, 2024) (in the run of openpyxl 3.1.5 under Python 3.14.4).</w:t>
      </w:r>
    </w:p>
    <w:p>
      <w:pPr>
        <w:pStyle w:val="Heading2"/>
      </w:pPr>
      <w:r>
        <w:t>Format details</w:t>
      </w:r>
    </w:p>
    <w:p>
      <w:r>
        <w:t>The module reads the xlsx family, warns of XML attacks, has a release history and stores dates as numbers (Gazoni and Clark, 2024).</w:t>
      </w:r>
    </w:p>
    <w:p>
      <w:pPr>
        <w:pStyle w:val="Heading3"/>
      </w:pPr>
      <w:r>
        <w:t>Old format refusal</w:t>
      </w:r>
    </w:p>
    <w:p>
      <w:r>
        <w:t>An old .xls file raised InvalidFileException with the text openpyxl does not support the old .xls file format, please use xlrd to read this file, or convert it to the more recent .xlsx file format., a text file named .xlsx raised BadZipFile with the text File is not a zip file, and a missing file raised FileNotFoundError; the documentation says openpyxl reads and writes xlsx, xlsm, xltx and xltm files (Gazoni and Clark, 2024) (Python Software Foundation, 2026) (in the run of openpyxl 3.1.5 under Python 3.14.4).</w:t>
      </w:r>
    </w:p>
    <w:p>
      <w:pPr>
        <w:pStyle w:val="Heading3"/>
      </w:pPr>
      <w:r>
        <w:t>Xml safety</w:t>
      </w:r>
    </w:p>
    <w:p>
      <w:r>
        <w:t>The documentation's home page says that by default openpyxl does not guard against quadratic blowup or billion laughs XML attacks and that installing defusedxml guards against them; neither defusedxml nor lxml was installed in the run, and the protection was not tested (Gazoni and Clark, 2024).</w:t>
      </w:r>
    </w:p>
    <w:p>
      <w:pPr>
        <w:pStyle w:val="Heading3"/>
      </w:pPr>
      <w:r>
        <w:t>Library status</w:t>
      </w:r>
    </w:p>
    <w:p>
      <w:r>
        <w:t>The Python Package Index lists openpyxl 3.1.5 uploaded on 2024-06-28 as the newest release, with Requires-Python 3.8 or later and classifiers up to Python 3.11, and also a beta 3.2.0b1 uploaded on 2022-05-19; the documentation pages were headed 3.1.3 and generated on 2024-05-29; the chapter says to install it with pip, as Appendix A explains, and it was installed with uv into a scratch folder; every operation executed ran under Python 3.14.4 with warnings turned into errors, apart from the title-length warning the script provoked (Sweigart, 2025) (Python Package Index, 2026) (Python Software Foundation, 2026) (in the run of openpyxl 3.1.5 under Python 3.14.4).</w:t>
      </w:r>
    </w:p>
    <w:p>
      <w:pPr>
        <w:pStyle w:val="Heading3"/>
      </w:pPr>
      <w:r>
        <w:t>Date serials</w:t>
      </w:r>
    </w:p>
    <w:p>
      <w:r>
        <w:t>The documentation says a date can be stored as an ISO 8601 string or as a number, that the 1900 date system counts 1900 as a leap year by mistake, that the 1904 system is chosen with wb.epoch, and that no timezone can be stored; in the run wb.epoch was 1899-12-30, iso_dates was False, to_excel gave 49404.565300925926 for 2035-04-05 13:34:02 and 61.0 for 1900-03-01, from_excel(1.5) gave 1900-01-01 12:00 where the plain epoch sum gives 1899-12-31 12:00, and date(1900, 2, 29) raises ValueError (Gazoni and Clark, 2024) (Python Software Foundation, 2026) (in the run of openpyxl 3.1.5 under Python 3.14.4).</w:t>
      </w:r>
    </w:p>
    <w:p>
      <w:pPr>
        <w:pStyle w:val="Heading2"/>
      </w:pPr>
      <w:r>
        <w:t>Practice programs</w:t>
      </w:r>
    </w:p>
    <w:p>
      <w:r>
        <w:t>The chapter ends with 18 practice questions and two programs to write (Sweigart, 2025).</w:t>
      </w:r>
    </w:p>
    <w:p>
      <w:pPr>
        <w:pStyle w:val="Heading3"/>
      </w:pPr>
      <w:r>
        <w:t>Multiplication table</w:t>
      </w:r>
    </w:p>
    <w:p>
      <w:r>
        <w:t>A solution written for this study, called as a function with 6 because the command line was not used, gave a sheet of 7 rows and 7 columns with G7 equal to 36, D5 equal to 12, A1 empty, B1 and A4 in bold and C3 not in bold; the book's Figure 14-10 was not viewed (Sweigart, 2025) (in the run of openpyxl 3.1.5 under Python 3.14.4).</w:t>
      </w:r>
    </w:p>
    <w:p>
      <w:pPr>
        <w:pStyle w:val="Heading3"/>
      </w:pPr>
      <w:r>
        <w:t>Blank row inserter</w:t>
      </w:r>
    </w:p>
    <w:p>
      <w:r>
        <w:t>A solution written for this study that copies rows before N unchanged and writes the later rows M rows lower turned the rows item1 to item5 into item1, item2, two empty rows, item3, item4, item5 for N of 3 and M of 2, and the sheet method insert_rows(3, 2) gave the same values; the command-line form was not run, and the figures were not viewed (Sweigart, 2025) (Gazoni and Clark, 2024) (in the run of openpyxl 3.1.5 under Python 3.14.4).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