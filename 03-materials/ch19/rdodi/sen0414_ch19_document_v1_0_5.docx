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time, scheduling tasks and launching programs for an advanced course</w:t>
      </w:r>
    </w:p>
    <w:p>
      <w:r>
        <w:t>SEN0414 Advanced Programming — chapter 19. RDODI Stage 3 document, derived from the Stage 2 domain ontology; every number shown was executed under the interpreter the research record names.</w:t>
      </w:r>
    </w:p>
    <w:p>
      <w:pPr>
        <w:pStyle w:val="Heading1"/>
      </w:pPr>
      <w:r>
        <w:t>Epoch clock</w:t>
      </w:r>
    </w:p>
    <w:p>
      <w:r>
        <w:t>The chapter opens with the system clock: the time module reads it, time.time() returns the number of seconds since the Unix epoch, time.sleep() pauses a program, and Project 14, the Super Stopwatch, subtracts two readings to time laps (Sweigart, 2025). The Python documentation defines the epoch as the point where the time begins, 1 January 1970 00:00:00 UTC on all platforms it describes, and lists clocks that differ in whether they can go backwards (Python Software Foundation, 2026)(Stinner, 2012).</w:t>
        <w:br/>
        <w:br/>
        <w:t>Three ideas carry this subject. The epoch timestamp covers the zero point, the POSIX formula that ignores leap seconds and the precision of a float. The clock kinds cover the wall clock, the monotonic clock, the stepped clock, round() and profiling. Pausing programs covers sleep, signals, polling loops and drift. Each was executed under Python 3.14.6 (This study, 2026).</w:t>
      </w:r>
    </w:p>
    <w:p>
      <w:pPr>
        <w:pStyle w:val="Heading2"/>
      </w:pPr>
      <w:r>
        <w:t>Epoch timestamp</w:t>
      </w:r>
    </w:p>
    <w:p>
      <w:r>
        <w:t>The chapter says time.time() returns a float of the seconds that have passed since the Unix epoch, which it calls the reference moment of 1 January 1970 UTC, and calls the value an epoch timestamp (Sweigart, 2025). POSIX defines the seconds since the epoch by an expression of the year, day of the year, hour, minute and second in which a day has exactly 86400 seconds (IEEE and The Open Group, 2024).</w:t>
        <w:br/>
        <w:br/>
        <w:t>Three small programs tested the definition: the zero point, the POSIX expression against calendar.timegm, and the precision of a float timestamp against an integer count of nanoseconds (This study, 2026).</w:t>
      </w:r>
    </w:p>
    <w:p>
      <w:pPr>
        <w:pStyle w:val="Heading3"/>
      </w:pPr>
      <w:r>
        <w:t>Epoch zero</w:t>
      </w:r>
    </w:p>
    <w:p>
      <w:r>
        <w:t>The chapter defines the Unix epoch as January 1, 1970, at midnight, UTC, a standard reference time for many programming languages, and says time.time() returns the epoch timestamp as a float of the seconds since then (Sweigart, 2025). The Python documentation says the epoch is the point where the time starts and that gmtime(0) shows it (Python Software Foundation, 2026).</w:t>
        <w:br/>
        <w:br/>
        <w:t>time.gmtime(0) gave 1970-01-01 00:00:00, calendar.timegm of that moment gave 0, datetime(1970, 1, 1, tzinfo=UTC).timestamp() gave 0.0, and type(time.time()) was float (This study, 2026).</w:t>
      </w:r>
    </w:p>
    <w:p>
      <w:pPr>
        <w:pStyle w:val="Heading3"/>
      </w:pPr>
      <w:r>
        <w:t>Posix formula</w:t>
      </w:r>
    </w:p>
    <w:p>
      <w:r>
        <w:t>The chapter does not say how a moment becomes a count of seconds, and POSIX gives the expression: tm_sec + tm_min*60 + tm_hour*3600 + tm_yday*86400 plus a term per year, with every day exactly 86400 seconds long (IEEE and The Open Group, 2024). The Python documentation adds that leap seconds are not counted in the epoch timestamp (Python Software Foundation, 2026).</w:t>
        <w:br/>
        <w:br/>
        <w:t>The expression was written out and gave 1773813875 for 06:04:35 UTC on 18 March 2026, equal to calendar.timegm; it agreed for 29 February 2000; the second between 23:59:59 on 31 December 2016 and midnight was 1, and datetime(2016, 12, 31, 23, 59, 60) raised ValueError (This study, 2026).</w:t>
      </w:r>
    </w:p>
    <w:p>
      <w:pPr>
        <w:pStyle w:val="Heading3"/>
      </w:pPr>
      <w:r>
        <w:t>Float precision</w:t>
      </w:r>
    </w:p>
    <w:p>
      <w:r>
        <w:t>The chapter prints time.time() as 1773813875.3518236 and later calls round() on differences because the values have many digits after the decimal point (Sweigart, 2025). The Python documentation says the return value is a float and that not all systems provide time with a better precision than 1 second (Python Software Foundation, 2026).</w:t>
        <w:br/>
        <w:br/>
        <w:t>math.ulp of that timestamp was 2.38e-07 seconds, below one microsecond, so a float holds a moment of 2026 to a fraction of a microsecond; time.time_ns() returned an int of 19 digits (This study, 2026).</w:t>
      </w:r>
    </w:p>
    <w:p>
      <w:pPr>
        <w:pStyle w:val="Heading2"/>
      </w:pPr>
      <w:r>
        <w:t>Clock kinds</w:t>
      </w:r>
    </w:p>
    <w:p>
      <w:r>
        <w:t>The chapter profiles a loop by subtracting one time.time() reading from another, and the Python documentation lists several clocks that differ in whether they are monotonic and whether they can be adjusted (Sweigart, 2025)(Python Software Foundation, 2026). PEP 418 added monotonic() and perf_counter() because the system clock can go backwards (Stinner, 2012).</w:t>
        <w:br/>
        <w:br/>
        <w:t>The clocks were queried with get_clock_info, a clock that is set back was simulated, round() was run on the values the stopwatch rounds, and the profiling listing was compared with math.factorial (This study, 2026).</w:t>
      </w:r>
    </w:p>
    <w:p>
      <w:pPr>
        <w:pStyle w:val="Heading3"/>
      </w:pPr>
      <w:r>
        <w:t>Clock info table</w:t>
      </w:r>
    </w:p>
    <w:p>
      <w:r>
        <w:t>The chapter uses only time.time() to measure time, and the Python documentation says time.monotonic() cannot go backwards and is not affected by system clock updates, while perf_counter() has the highest available resolution for short durations (Sweigart, 2025)(Python Software Foundation, 2026)(Stinner, 2012). get_clock_info() reports the implementation and whether a clock is monotonic or adjustable (Python Software Foundation, 2026).</w:t>
        <w:br/>
        <w:br/>
        <w:t>On this Linux machine time was adjustable and not monotonic and read CLOCK_REALTIME, monotonic and perf_counter were monotonic, not adjustable and read CLOCK_MONOTONIC, and process_time read CLOCK_PROCESS_CPUTIME_ID; the difference of two monotonic readings across sleep(0.05) was at least 0.05 (This study, 2026).</w:t>
      </w:r>
    </w:p>
    <w:p>
      <w:pPr>
        <w:pStyle w:val="Heading3"/>
      </w:pPr>
      <w:r>
        <w:t>Stepped wall clock</w:t>
      </w:r>
    </w:p>
    <w:p>
      <w:r>
        <w:t>The stopwatch subtracts one time.time() reading from another, which the chapter treats as elapsed time (Sweigart, 2025). The documentation says time.time() may return a lower value than a previous call if the system clock has been set back between the two calls, which a monotonic clock cannot do (Python Software Foundation, 2026)(Stinner, 2012).</w:t>
        <w:br/>
        <w:br/>
        <w:t>A fake wall clock reading 1000.0 and then 990.0 gave a difference of -10.0, a fake monotonic clock reading 50.0 and 60.0 gave 10.0, and get_clock_info reported time as adjustable and monotonic as not (This study, 2026).</w:t>
      </w:r>
    </w:p>
    <w:p>
      <w:pPr>
        <w:pStyle w:val="Heading3"/>
      </w:pPr>
      <w:r>
        <w:t>Round function</w:t>
      </w:r>
    </w:p>
    <w:p>
      <w:r>
        <w:t>The chapter uses round() on both times of the stopwatch and Practice Question 5 asks what it returns; Appendix B answers that it returns the closest integer to its argument (Sweigart, 2025)(Sweigart, 2025). The Python documentation says that with no digits round() returns an integer and that values are rounded to the closest multiple of 10 to the power minus ndigits, with ties going to the even choice (Python Software Foundation, 2026).</w:t>
        <w:br/>
        <w:br/>
        <w:t>round(2.5) was 2 and round(3.5) was 4, both ints, round(2.675, 2) was the float 2.67 because the stored value lies below 2.675, round(2.0, 2) was a float, and round(1773813875.3518236, 2) was 1773813875.35 (This study, 2026).</w:t>
      </w:r>
    </w:p>
    <w:p>
      <w:pPr>
        <w:pStyle w:val="Heading3"/>
      </w:pPr>
      <w:r>
        <w:t>Profiling by clock</w:t>
      </w:r>
    </w:p>
    <w:p>
      <w:r>
        <w:t>The chapter times calcProd() with time.time() and prints that it took 2.844162940979004 seconds, and the method follows Chapter 13 of the author's other book (Sweigart, 2025)(Sweigart, 2020). The Python documentation of timeit says to use perf_counter for such timings and the int to string conversion limit of 4300 digits applies to the product (Python Software Foundation, 2026)(Python Software Foundation, 2026).</w:t>
        <w:br/>
        <w:br/>
        <w:t>The loop gave the same integer as math.factorial(100000) and math.prod, with 1,516,705 bits and 456,574 digits, and str() of it raised ValueError under the limit of 4300; the run time on this machine was in the order of 2.3 to 2.6 s against 0.136 s for math.factorial (This study, 2026).</w:t>
      </w:r>
    </w:p>
    <w:p>
      <w:pPr>
        <w:pStyle w:val="Heading2"/>
      </w:pPr>
      <w:r>
        <w:t>Pausing programs</w:t>
      </w:r>
    </w:p>
    <w:p>
      <w:r>
        <w:t>The chapter says time.sleep() blocks, that is it will not return, until the number of seconds passed has elapsed, and uses it to count seconds in the stopwatch and to wait in a loop until Halloween 2039 (Sweigart, 2025). The Python documentation says the sleep is at least the time asked unless a signal handler raises an exception, a rule that PEP 475 introduced in Python 3.5 (Python Software Foundation, 2026)(Natali and Stinner, 2014).</w:t>
        <w:br/>
        <w:br/>
        <w:t>Sleep was timed on a monotonic clock, a signal was delivered during a sleep, a polling loop was measured in processor time, and a loop that sleeps a fixed second was compared with one that sleeps until the next tick (This study, 2026).</w:t>
      </w:r>
    </w:p>
    <w:p>
      <w:pPr>
        <w:pStyle w:val="Heading3"/>
      </w:pPr>
      <w:r>
        <w:t>Sleep function</w:t>
      </w:r>
    </w:p>
    <w:p>
      <w:r>
        <w:t>The chapter says time.sleep() will block until the number of seconds you passed has elapsed, and Practice Question 4 answers time.sleep(5) (Sweigart, 2025)(Sweigart, 2025). The Python documentation says the suspension time may be longer than requested by an arbitrary amount because of the scheduling of other activity (Python Software Foundation, 2026).</w:t>
        <w:br/>
        <w:br/>
        <w:t>sleep(0.2) returned None, took at least 0.2 s on a monotonic clock and under 0.5 s, sleep(-1) raised ValueError and sleep('1') raised TypeError (This study, 2026).</w:t>
      </w:r>
    </w:p>
    <w:p>
      <w:pPr>
        <w:pStyle w:val="Heading3"/>
      </w:pPr>
      <w:r>
        <w:t>Sleep and signals</w:t>
      </w:r>
    </w:p>
    <w:p>
      <w:r>
        <w:t>The chapter suggests that a program can print a message such as Press CTRL-C to cancel and handle KeyboardInterrupt around a sleep (Sweigart, 2025). Since Python 3.5 a sleep is retried after a signal handler returns, and a handler that raises an exception ends it, a rule PEP 475 introduced (Python Software Foundation, 2026)(Natali and Stinner, 2014).</w:t>
        <w:br/>
        <w:br/>
        <w:t>A handler for SIGALRM that returned left sleep(0.3) at least 0.3 s long, a handler that raised RuntimeError ended sleep(5) in under one second, and KeyboardInterrupt was a subclass of BaseException and not of Exception (This study, 2026).</w:t>
      </w:r>
    </w:p>
    <w:p>
      <w:pPr>
        <w:pStyle w:val="Heading3"/>
      </w:pPr>
      <w:r>
        <w:t>Polling loops</w:t>
      </w:r>
    </w:p>
    <w:p>
      <w:r>
        <w:t>The chapter's pause until Halloween 2039 is a while loop that calls time.sleep(1) between checks so that the computer does not waste CPU processing cycles by checking the time over and over as fast as possible (Sweigart, 2025). The Python documentation of the time module counts CPU time with process_time (Python Software Foundation, 2026).</w:t>
        <w:br/>
        <w:br/>
        <w:t>A loop with sleep(1) used under 0.05 s of processor time in 1.2 s and a loop without it used more than 0.1 s in 0.3 s (This study, 2026).</w:t>
      </w:r>
    </w:p>
    <w:p>
      <w:pPr>
        <w:pStyle w:val="Heading3"/>
      </w:pPr>
      <w:r>
        <w:t>Sleep drift</w:t>
      </w:r>
    </w:p>
    <w:p>
      <w:r>
        <w:t>The chapter's loop sleeps one second per round, and each round also takes the time of its own work (Sweigart, 2025). A loop that sleeps a fixed interval after the work accumulates the work as drift, which a loop that sleeps until the next tick of a monotonic clock avoids (This study, 2026).</w:t>
        <w:br/>
        <w:br/>
        <w:t>With a fake clock and 0.02 s of work, 3600 rounds of the fixed sleep reached the last start at 3670.98 s and the anchored loop at 3599.0 s (This study, 2026).</w:t>
      </w:r>
    </w:p>
    <w:p>
      <w:pPr>
        <w:pStyle w:val="Heading1"/>
      </w:pPr>
      <w:r>
        <w:t>Datetime values</w:t>
      </w:r>
    </w:p>
    <w:p>
      <w:r>
        <w:t>The second half of the time material is the datetime module: datetime objects hold a moment, timedelta objects hold a duration, strftime() turns a moment into text with the directives of Table 19-1, and strptime() reads text back into a moment (Sweigart, 2025). The Python documentation describes the types as naive or aware and lists the directives and the rules for two-digit years (Python Software Foundation, 2026).</w:t>
        <w:br/>
        <w:br/>
        <w:t>Three ideas carry this subject. Moments and fields cover making, reading, comparing and naming the weekday of a datetime. Durations cover timedelta, its missing months and the chapter's thirty-year example. Format and parse cover the directive table, strptime, the two-digit year rule, the yearless date and ISO 8601 (This study, 2026).</w:t>
      </w:r>
    </w:p>
    <w:p>
      <w:pPr>
        <w:pStyle w:val="Heading2"/>
      </w:pPr>
      <w:r>
        <w:t>Moments and fields</w:t>
      </w:r>
    </w:p>
    <w:p>
      <w:r>
        <w:t>The chapter makes a datetime with datetime.datetime(2026, 10, 21, 16, 29, 0), reads the year, month, day, hour, minute and second attributes, calls datetime.datetime.now(), and compares moments with the usual operators (Sweigart, 2025). The Python documentation lists the same fields and adds microsecond, tzinfo and fold (Python Software Foundation, 2026).</w:t>
        <w:br/>
        <w:br/>
        <w:t>The fields, the checks on their values, now() against fromtimestamp(time.time()), the comparison operators and the weekday of 7 January 2019 were executed (This study, 2026).</w:t>
      </w:r>
    </w:p>
    <w:p>
      <w:pPr>
        <w:pStyle w:val="Heading3"/>
      </w:pPr>
      <w:r>
        <w:t>Datetime object</w:t>
      </w:r>
    </w:p>
    <w:p>
      <w:r>
        <w:t>The chapter makes a moment with datetime.datetime(2026, 10, 21, 16, 29, 0) and says the datetime function takes year, month, day, hour, minute and second, with hour, minute and second defaulting to 0 (Sweigart, 2025). The Python documentation says the year, month and day arguments are required and that out-of-range values raise ValueError (Python Software Foundation, 2026).</w:t>
        <w:br/>
        <w:br/>
        <w:t>The fields read back as 2026, 10, 21, 16, 29, 0 and 0 microseconds, datetime(2026, 10) raised TypeError, month 13 and 30 February raised ValueError, and the moment was a Wednesday with weekday() equal to 2 (This study, 2026).</w:t>
      </w:r>
    </w:p>
    <w:p>
      <w:pPr>
        <w:pStyle w:val="Heading3"/>
      </w:pPr>
      <w:r>
        <w:t>Current moment</w:t>
      </w:r>
    </w:p>
    <w:p>
      <w:r>
        <w:t>The chapter calls datetime.datetime.now() for the current moment and datetime.datetime.fromtimestamp(time.time()) for the same moment from an epoch timestamp (Sweigart, 2025). The documentation says now() returns the current local date and time and, with a tz argument, the time in that zone (Python Software Foundation, 2026).</w:t>
        <w:br/>
        <w:br/>
        <w:t>now() and fromtimestamp(time.time()) were within one second of each other, both were naive, and now(datetime.UTC) was aware with an offset of zero (This study, 2026).</w:t>
      </w:r>
    </w:p>
    <w:p>
      <w:pPr>
        <w:pStyle w:val="Heading3"/>
      </w:pPr>
      <w:r>
        <w:t>Datetime comparison</w:t>
      </w:r>
    </w:p>
    <w:p>
      <w:r>
        <w:t>The chapter compares halloween_2026 with oct_31_2026 and new_years_2027 with the operators ==, &gt; and says a datetime later in time is greater (Sweigart, 2025). The documentation says naive and aware values cannot be compared for order and that equality of naive and aware values is always false (Python Software Foundation, 2026).</w:t>
        <w:br/>
        <w:br/>
        <w:t>Two values of one moment were equal and not the same object, sorted() and max() used the order, and the difference between 31 October 2026 and 1 January 2027 was a timedelta of 62 days (This study, 2026).</w:t>
      </w:r>
    </w:p>
    <w:p>
      <w:pPr>
        <w:pStyle w:val="Heading3"/>
      </w:pPr>
      <w:r>
        <w:t>Weekday of date</w:t>
      </w:r>
    </w:p>
    <w:p>
      <w:r>
        <w:t>Practice Question 7 asks which day of the week 7 January 2019 was, and Appendix B answers with weekday() equal to 0, Monday (Sweigart, 2025)(Sweigart, 2025). The documentation says weekday() returns Monday as 0 and isoweekday() returns Monday as 1 (Python Software Foundation, 2026).</w:t>
        <w:br/>
        <w:br/>
        <w:t>7 January 2019 formatted as Monday, weekday() was 0, isoweekday() was 1, calendar.day_name agreed and isocalendar() gave week 2 (This study, 2026).</w:t>
      </w:r>
    </w:p>
    <w:p>
      <w:pPr>
        <w:pStyle w:val="Heading2"/>
      </w:pPr>
      <w:r>
        <w:t>Durations timedelta</w:t>
      </w:r>
    </w:p>
    <w:p>
      <w:r>
        <w:t>The chapter makes a timedelta with keyword arguments for weeks, days, hours, minutes, seconds and the smaller units, reads its days, seconds and microseconds attributes, uses total_seconds(), adds 1000 days to now and subtracts about thirty years from 21 October 2026 (Sweigart, 2025). The Python documentation says all arguments are optional and default to 0 and that only days, seconds and microseconds are stored (Python Software Foundation, 2026).</w:t>
        <w:br/>
        <w:br/>
        <w:t>The attributes, a negative duration, the missing months, the arithmetic operators and the thirty-year example were executed and the leap days between 1996 and 2026 were counted (This study, 2026).</w:t>
      </w:r>
    </w:p>
    <w:p>
      <w:pPr>
        <w:pStyle w:val="Heading3"/>
      </w:pPr>
      <w:r>
        <w:t>Timedelta object</w:t>
      </w:r>
    </w:p>
    <w:p>
      <w:r>
        <w:t>The chapter makes a timedelta of 11 days, 10 hours, 9 minutes and 8 seconds and shows its days, seconds and microseconds attributes as (11, 36548, 0), and says total_seconds() returns the duration in seconds (Sweigart, 2025). The documentation says only days, seconds and microseconds are stored and are normalised, so the seconds are in the range 0 to 86399 (Python Software Foundation, 2026).</w:t>
        <w:br/>
        <w:br/>
        <w:t>The attributes were 11, 36548 and 0, total_seconds() was 986948.0, str() gave 11 days, 10:09:08, timedelta(seconds=-1) was days=-1, seconds=86399, and the resolution was 1 microsecond (This study, 2026).</w:t>
      </w:r>
    </w:p>
    <w:p>
      <w:pPr>
        <w:pStyle w:val="Heading3"/>
      </w:pPr>
      <w:r>
        <w:t>No months or years</w:t>
      </w:r>
    </w:p>
    <w:p>
      <w:r>
        <w:t>The chapter says there is no month or year keyword argument because a month or year is a variable amount of time depending on the particular month or year (Sweigart, 2025). The documentation lists the seven arguments and no larger unit (Python Software Foundation, 2026).</w:t>
        <w:br/>
        <w:br/>
        <w:t>timedelta(months=1) and timedelta(years=1) raised TypeError, 31 January plus 30 days was 2 March and plus 31 days 3 March, and February had 28 days in 2026 and 2027 and 29 in 2024 (This study, 2026).</w:t>
      </w:r>
    </w:p>
    <w:p>
      <w:pPr>
        <w:pStyle w:val="Heading3"/>
      </w:pPr>
      <w:r>
        <w:t>Duration arithmetic</w:t>
      </w:r>
    </w:p>
    <w:p>
      <w:r>
        <w:t>The chapter adds thousand_days, a timedelta of 1000 days, to now and gets 28 August 2029, and says timedelta objects can be added to or subtracted from datetime objects (Sweigart, 2025). The documentation lists the operations with another timedelta, an int or float, and a datetime (Python Software Foundation, 2026).</w:t>
        <w:br/>
        <w:br/>
        <w:t>A timedelta of 1 day and 12 hours doubled to 3 days, halved to 18 hours, divided by an hour to 36.0, divmod by 5 hours gave 7 and 1 hour, d * d and d + 1 raised TypeError, and 2 December 2026 plus 1000 days was a Tuesday (This study, 2026).</w:t>
      </w:r>
    </w:p>
    <w:p>
      <w:pPr>
        <w:pStyle w:val="Heading3"/>
      </w:pPr>
      <w:r>
        <w:t>Thirty years error</w:t>
      </w:r>
    </w:p>
    <w:p>
      <w:r>
        <w:t>The chapter subtracts about_thirty_years, timedelta(days=365 * 30), from 21 October 2026 and says it ignores leap years, and it prints 28 October 1996 (Sweigart, 2025). The text before the example calls the module function datetime.delta(), which does not exist (Sweigart, 2025)(Python Software Foundation, 2026).</w:t>
        <w:br/>
        <w:br/>
        <w:t>The 30 years before 21 October 2026 hold 7 leap days, so the real date is 21 October 1996 and the printed one is 7 days later; twice the span gave 5 November 1966, 15 days after the real 21 October 1966; datetime.delta raised AttributeError (This study, 2026).</w:t>
      </w:r>
    </w:p>
    <w:p>
      <w:pPr>
        <w:pStyle w:val="Heading2"/>
      </w:pPr>
      <w:r>
        <w:t>Format and parse</w:t>
      </w:r>
    </w:p>
    <w:p>
      <w:r>
        <w:t>Table 19-1 of the chapter lists strftime directives from %Y to %%, strftime() turns a datetime into text and strptime() reads text into a datetime with the same directives, and the chapter sends the reader to strftime.org for the full list (Sweigart, 2025). The Python documentation has two tables of the directives, one for the C standard and one for Python, with notes on platform differences (Python Software Foundation, 2026).</w:t>
        <w:br/>
        <w:br/>
        <w:t>Every directive of the table was run on a fixed moment, the %y rule was run at its edges, strptime was run with inputs it accepts and refuses, and the year-less date was run under 3.14.6 and the other releases (This study, 2026).</w:t>
      </w:r>
    </w:p>
    <w:p>
      <w:pPr>
        <w:pStyle w:val="Heading3"/>
      </w:pPr>
      <w:r>
        <w:t>Directive table</w:t>
      </w:r>
    </w:p>
    <w:p>
      <w:r>
        <w:t>Table 19-1 lists the strftime directives %Y, %y, %m, %B, %b, %d, %j, %w, %A, %a, %H, %I, %M, %S, %p and %%, with a column for the meaning (Sweigart, 2025). The documentation lists more directives and says some depend on the platform and the locale (Python Software Foundation, 2026).</w:t>
        <w:br/>
        <w:br/>
        <w:t>For 3 November 2026 at 16:29:07 every directive gave the text the table describes, %j was 307, %w was 2 for Tuesday, and over a week %w ran from 0 for Sunday to 6 for Saturday (This study, 2026).</w:t>
      </w:r>
    </w:p>
    <w:p>
      <w:pPr>
        <w:pStyle w:val="Heading3"/>
      </w:pPr>
      <w:r>
        <w:t>Strftime format</w:t>
      </w:r>
    </w:p>
    <w:p>
      <w:r>
        <w:t>The chapter calls oct_21st.strftime('%Y/%m/%d %H:%M:%S') and gets 2026/10/21 16:29:00, and also formats %I:%M %p and a custom text containing the directives (Sweigart, 2025). The documentation says directives other than those of the C standard may differ between platforms (Python Software Foundation, 2026).</w:t>
        <w:br/>
        <w:br/>
        <w:t>The three formats gave 2026/10/21 16:29:00, 04:29 PM and October of '26; %-d, %e and %k worked on glibc; %f gave 000123 for 123 microseconds; %z and %Z were empty for a naive value and +0000 and UTC for an aware one, and %:z gave +00:00 on 3.14 (This study, 2026).</w:t>
      </w:r>
    </w:p>
    <w:p>
      <w:pPr>
        <w:pStyle w:val="Heading3"/>
      </w:pPr>
      <w:r>
        <w:t>Strptime parse</w:t>
      </w:r>
    </w:p>
    <w:p>
      <w:r>
        <w:t>The chapter calls datetime.datetime.strptime('October 21, 2026', '%B %d, %Y') and says the string must match the format exactly or it raises ValueError (Sweigart, 2025). The documentation says strptime is a class method that parses a string by a format, and 3.14 added date.strptime and time.strptime (Python Software Foundation, 2026)(Python Software Foundation, 2026).</w:t>
        <w:br/>
        <w:br/>
        <w:t>The matching strings parsed, '2026-10-21' against '%Y/%m/%d' raised ValueError, '2026-1-5' parsed for %m and %d, leading and trailing spaces raised, a trailing Z needed %z, and both new strptime methods existed on 3.14.6 (This study, 2026).</w:t>
      </w:r>
    </w:p>
    <w:p>
      <w:pPr>
        <w:pStyle w:val="Heading3"/>
      </w:pPr>
      <w:r>
        <w:t>Two digit year</w:t>
      </w:r>
    </w:p>
    <w:p>
      <w:r>
        <w:t>Table 19-1 says %y is the year without century, '00' to '99' (1970 to 2069) (Sweigart, 2025). The documentation says values 69 to 99 are mapped to 1969 to 1999 and values 0 to 68 to 2000 to 2068, following POSIX and ISO C (Python Software Foundation, 2026)(IEEE and The Open Group, 2024).</w:t>
        <w:br/>
        <w:br/>
        <w:t>'68' parsed as 2068, '69' as 1969, '00' as 2000 and '99' as 1999; the book's examples '63' as 2063 and '73' as 1973 were right; formatting 1969 and 2069 both gave '69' (This study, 2026).</w:t>
      </w:r>
    </w:p>
    <w:p>
      <w:pPr>
        <w:pStyle w:val="Heading3"/>
      </w:pPr>
      <w:r>
        <w:t>Yearless parsing</w:t>
      </w:r>
    </w:p>
    <w:p>
      <w:r>
        <w:t>The chapter's strptime examples all include a year (Sweigart, 2025). The documentation says that parsing a day and a month without a year always uses 1900, which is not a leap year, so 29 February fails, and that the behaviour will change (Python Software Foundation, 2026)(Python Software Foundation, 2026).</w:t>
        <w:br/>
        <w:br/>
        <w:t>strptime('02/29', '%m/%d') raised ValueError for day 29 in year 1900 and drew a DeprecationWarning under 3.14.6; '02/29;1984' with %Y parsed; '10/21' gave 1900-10-21 with no warning; Python 3.15.0b4 raised ValueError for %d without a year even for 10/21 (This study, 2026).</w:t>
      </w:r>
    </w:p>
    <w:p>
      <w:pPr>
        <w:pStyle w:val="Heading3"/>
      </w:pPr>
      <w:r>
        <w:t>Iso formats</w:t>
      </w:r>
    </w:p>
    <w:p>
      <w:r>
        <w:t>The chapter writes dates as 2026/10/21 and October 21, 2026 and does not mention the international standard (Sweigart, 2025). ISO 8601 and RFC 3339 write 2026-10-21T16:29:07+00:00, and the documentation says fromisoformat accepts most ISO 8601 formats since 3.11 (Python Software Foundation, 2026)(Klyne and Newman, 2002)(Wikipedia, 2026).</w:t>
        <w:br/>
        <w:br/>
        <w:t>isoformat gave 2026-10-21T16:29:07.123456+00:00 and with timespec seconds dropped the fraction; fromisoformat read Z, the basic form 20261021T162907+0300 and 2026-W43-3; 21/10/2026 raised ValueError (This study, 2026).</w:t>
      </w:r>
    </w:p>
    <w:p>
      <w:pPr>
        <w:pStyle w:val="Heading1"/>
      </w:pPr>
      <w:r>
        <w:t>Time zones and pitfalls</w:t>
      </w:r>
    </w:p>
    <w:p>
      <w:r>
        <w:t>The chapter never uses a time zone object, yet it prints times of day and says that its examples were run in Pacific Standard Time (Sweigart, 2025). The Python documentation says that a naive datetime does not contain time zone information and that the zoneinfo module provides the IANA time zone database (Python Software Foundation, 2026)(Ganssle, 2020).</w:t>
        <w:br/>
        <w:br/>
        <w:t>Three ideas carry this subject. Zone awareness covers naive and aware values, the deprecation of utcnow, the zone database and the zone of the process. Daylight saving covers the day of 23 hours, the missing hour and the repeated hour. Limits of time cover the year 2038, the range of the date types and the Gregorian calendar (This study, 2026).</w:t>
      </w:r>
    </w:p>
    <w:p>
      <w:pPr>
        <w:pStyle w:val="Heading2"/>
      </w:pPr>
      <w:r>
        <w:t>Zone awareness</w:t>
      </w:r>
    </w:p>
    <w:p>
      <w:r>
        <w:t>The chapter's outputs depend on the zone of the author's computer, which it names once as Pacific Standard Time (Sweigart, 2025). The Python documentation separates naive values from aware values and says that ZoneInfo gives an IANA time zone with the daylight saving time rules (Python Software Foundation, 2026)(Internet Assigned Numbers Authority, 2026).</w:t>
        <w:br/>
        <w:br/>
        <w:t>Naive and aware values were compared, utcnow() was run with warnings on, ZoneInfo was run with and without the tzdata package, fromtimestamp() was run in three zones, and the author's date was converted to Los Angeles time (This study, 2026).</w:t>
      </w:r>
    </w:p>
    <w:p>
      <w:pPr>
        <w:pStyle w:val="Heading3"/>
      </w:pPr>
      <w:r>
        <w:t>Naive versus aware</w:t>
      </w:r>
    </w:p>
    <w:p>
      <w:r>
        <w:t>The chapter's datetime values carry no zone, and the book does not use the words naive or aware (Sweigart, 2025). The documentation says an aware object can locate itself relative to other aware objects, a naive object cannot, and that comparing the two for order raises TypeError (Python Software Foundation, 2026).</w:t>
        <w:br/>
        <w:br/>
        <w:t>A naive and an aware value of 16:29 were not equal, comparing and subtracting them raised TypeError, 16:29 UTC and 19:29 in Istanbul compared equal with an offset of three hours, and replace(tzinfo=UTC) made the naive value equal to the aware one (This study, 2026).</w:t>
      </w:r>
    </w:p>
    <w:p>
      <w:pPr>
        <w:pStyle w:val="Heading3"/>
      </w:pPr>
      <w:r>
        <w:t>Utcnow deprecated</w:t>
      </w:r>
    </w:p>
    <w:p>
      <w:r>
        <w:t>The chapter uses datetime.datetime.now() and does not use utcnow(), which many older programs use for UTC (Sweigart, 2025). Python 3.12 deprecated utcnow() and utcfromtimestamp() because they return naive values, and the documentation names now(UTC) and fromtimestamp(ts, UTC) as the replacements (Python Software Foundation, 2026)(Python Software Foundation, 2026).</w:t>
        <w:br/>
        <w:br/>
        <w:t>utcnow() returned a value with tzinfo None, both calls drew a DeprecationWarning that names the replacement, now(UTC) drew none, and in a process with TZ=Europe/Istanbul the timestamp of the naive utcnow() value was 3.0 hours less than the real one (This study, 2026).</w:t>
      </w:r>
    </w:p>
    <w:p>
      <w:pPr>
        <w:pStyle w:val="Heading3"/>
      </w:pPr>
      <w:r>
        <w:t>Zone info zones</w:t>
      </w:r>
    </w:p>
    <w:p>
      <w:r>
        <w:t>The chapter says nothing about zones beyond the author's own, and the zoneinfo module appeared in Python 3.9 with the data taken from the system or the tzdata package (Sweigart, 2025)(Ganssle, 2020). The IANA database is the source of the zone rules and names (Internet Assigned Numbers Authority, 2026).</w:t>
        <w:br/>
        <w:br/>
        <w:t>Los Angeles was -07:00 PDT on 1 July 2026 and -08:00 PST on 1 January; Istanbul was +03:00 in 2015, 2017 and 2026 on the data of tzdata 2026.5; with PYTHONTZPATH pointing nowhere and no site packages ZoneInfo raised ZoneInfoNotFoundError (This study, 2026).</w:t>
      </w:r>
    </w:p>
    <w:p>
      <w:pPr>
        <w:pStyle w:val="Heading3"/>
      </w:pPr>
      <w:r>
        <w:t>From timestamp zones</w:t>
      </w:r>
    </w:p>
    <w:p>
      <w:r>
        <w:t>The chapter calls datetime.datetime.fromtimestamp(1000000) and prints datetime.datetime(1970, 1, 12, 5, 46, 40), a reading that is the local clock of the author's zone (Sweigart, 2025). The documentation says fromtimestamp without a tz gives the local date and time of the platform (Python Software Foundation, 2026).</w:t>
        <w:br/>
        <w:br/>
        <w:t>The same epoch second gave 13:46:40 in UTC, 05:46:40 in Los Angeles and 15:46:40 in Istanbul, which was UTC+02:00 in January 1970; an epoch second of 2026 printed as 21:40 UTC, 00:40 in Istanbul, 14:40 PDT and 03:10 IST; time.tzset() moved the clock of a running process (This study, 2026).</w:t>
      </w:r>
    </w:p>
    <w:p>
      <w:pPr>
        <w:pStyle w:val="Heading3"/>
      </w:pPr>
      <w:r>
        <w:t>Pst versus pdt</w:t>
      </w:r>
    </w:p>
    <w:p>
      <w:r>
        <w:t>The chapter says it calls time.time() on March 17, 2026, at 11:04 PM Pacific Standard Time (Sweigart, 2025). The United States was on daylight saving time from 8 March 2026, and the IANA data give the abbreviation PDT and the offset -07:00 for Los Angeles on that day (Internet Assigned Numbers Authority, 2026).</w:t>
        <w:br/>
        <w:br/>
        <w:t>1773813875.35 seconds was 23:04:35 PDT on a Tuesday, the offset was -07:00 and dst() one hour; at 1:59 on 8 March the zone was PST and at 3:00 PDT; ctime of the same second gave 23:04:35 in Los Angeles, 06:04:35 in UTC and 09:04:35 in Istanbul (This study, 2026).</w:t>
      </w:r>
    </w:p>
    <w:p>
      <w:pPr>
        <w:pStyle w:val="Heading2"/>
      </w:pPr>
      <w:r>
        <w:t>Daylight saving</w:t>
      </w:r>
    </w:p>
    <w:p>
      <w:r>
        <w:t>The chapter adds timedelta values to datetime values and does not say that a day is not always 24 hours (Sweigart, 2025). PEP 495 added the fold attribute so that a time that happens twice on the day the clocks go back can be told apart (Belopolsky and Peters, 2015).</w:t>
        <w:br/>
        <w:br/>
        <w:t>A day was added to a New York datetime across the change of 8 March 2026, a time that does not exist and a time that happens twice were converted to UTC (This study, 2026).</w:t>
      </w:r>
    </w:p>
    <w:p>
      <w:pPr>
        <w:pStyle w:val="Heading3"/>
      </w:pPr>
      <w:r>
        <w:t>Wall clock arithmetic</w:t>
      </w:r>
    </w:p>
    <w:p>
      <w:r>
        <w:t>The chapter's thousand-day and thirty-year examples use naive values, for which a day is 24 hours by definition (Sweigart, 2025). For an aware value the documentation says arithmetic acts on the wall clock and ignores the change of offset, so it recommends converting to UTC to add real durations (Python Software Foundation, 2026).</w:t>
        <w:br/>
        <w:br/>
        <w:t>Noon on 7 March 2026 in New York plus one day was noon on 8 March at -04:00, the difference in UTC was 82800 seconds, and adding the day in UTC then converting gave 13:00 local; the subtraction in the zone said 1 day (This study, 2026).</w:t>
      </w:r>
    </w:p>
    <w:p>
      <w:pPr>
        <w:pStyle w:val="Heading3"/>
      </w:pPr>
      <w:r>
        <w:t>Gap and fold</w:t>
      </w:r>
    </w:p>
    <w:p>
      <w:r>
        <w:t>The chapter does not meet local times that do not exist or exist twice, and PEP 495 added fold so that the second pass through an hour can be told from the first (Sweigart, 2025)(Belopolsky and Peters, 2015). The documentation says a time in the gap is invalid and that ambiguous times take fold=0 by default (Python Software Foundation, 2026).</w:t>
        <w:br/>
        <w:br/>
        <w:t>02:30 on 8 March 2026 in New York read back as 03:30 EDT after a trip through UTC; 01:30 on 1 November 2026 with fold=0 was 05:30 UTC and with fold=1 06:30 UTC, the two values compared equal and their difference in the zone was zero while in UTC it was one hour (This study, 2026).</w:t>
      </w:r>
    </w:p>
    <w:p>
      <w:pPr>
        <w:pStyle w:val="Heading2"/>
      </w:pPr>
      <w:r>
        <w:t>Limits of time</w:t>
      </w:r>
    </w:p>
    <w:p>
      <w:r>
        <w:t>The chapter counts time from 1970 and adds thousands of days, and it does not say where the counting ends (Sweigart, 2025). The Python documentation says the year of a date is limited to 1 through 9999 and that the date type uses the Gregorian calendar in both directions (Python Software Foundation, 2026).</w:t>
        <w:br/>
        <w:br/>
        <w:t>A 32-bit counter was wrapped, the ends of the date range were passed, and the calendar was queried for the reform of 1582 (This study, 2026).</w:t>
      </w:r>
    </w:p>
    <w:p>
      <w:pPr>
        <w:pStyle w:val="Heading3"/>
      </w:pPr>
      <w:r>
        <w:t>Year2038</w:t>
      </w:r>
    </w:p>
    <w:p>
      <w:r>
        <w:t>The chapter counts seconds with a float and does not mention that C programs have counted them in 32 bits (Sweigart, 2025). A signed 32-bit time_t overflows at 03:14:07 UTC on 19 January 2038, and Python on a 64-bit platform has no such limit (Python Software Foundation, 2026)(Wikipedia, 2026).</w:t>
        <w:br/>
        <w:br/>
        <w:t>2**31 - 1 was 2038-01-19T03:14:07 UTC, 2**31 packed as unsigned and read as signed was -2147483648, which is 1901-12-13T20:45:52 UTC, the time_t of this machine had 8 bytes, and the last timestamp datetime accepts was 253402300799 (This study, 2026).</w:t>
      </w:r>
    </w:p>
    <w:p>
      <w:pPr>
        <w:pStyle w:val="Heading3"/>
      </w:pPr>
      <w:r>
        <w:t>Datetime range</w:t>
      </w:r>
    </w:p>
    <w:p>
      <w:r>
        <w:t>The chapter's dates lie between 1970 and 2039, far from the limits of the type (Sweigart, 2025). The documentation gives MINYEAR as 1 and MAXYEAR as 9999 and says date arithmetic past the ends raises OverflowError (Python Software Foundation, 2026).</w:t>
        <w:br/>
        <w:br/>
        <w:t>date.min was 0001-01-01 and date.max 9999-12-31, datetime.max plus one microsecond and date.min minus a day raised OverflowError ('date value out of range'), and the first of January of the year 1 is a Monday with ordinal 1 (This study, 2026).</w:t>
      </w:r>
    </w:p>
    <w:p>
      <w:pPr>
        <w:pStyle w:val="Heading3"/>
      </w:pPr>
      <w:r>
        <w:t>Gregorian calendar</w:t>
      </w:r>
    </w:p>
    <w:p>
      <w:r>
        <w:t>The chapter uses dates from 1970 to 2039 and the Gregorian rules without naming them (Sweigart, 2025). The documentation calls date an idealized naive date, assuming the current Gregorian calendar always was, and always will be, in effect (Python Software Foundation, 2026)(Wikipedia, 2026).</w:t>
        <w:br/>
        <w:br/>
        <w:t>5 October 1582 formatted as Tuesday, one day after 4 October by ordinal, though the countries that adopted the calendar went from 4 October to 15 October; 1900 and 2100 were not leap years, 2000 and 2024 were, and the years 1 to 9999 held 2424 leap years (This study, 2026).</w:t>
      </w:r>
    </w:p>
    <w:p>
      <w:pPr>
        <w:pStyle w:val="Heading1"/>
      </w:pPr>
      <w:r>
        <w:t>Launching programs</w:t>
      </w:r>
    </w:p>
    <w:p>
      <w:r>
        <w:t>The chapter's third part launches other programs from Python: subprocess.run() starts a program and waits, subprocess.Popen() starts it and returns at once, a list of strings carries the command line arguments, capture_output=True collects the text, and start or open opens a file with its default application (Sweigart, 2025). The Python documentation says that the recommended approach for invoking subprocesses is the run() function for all use cases it can handle (Python Software Foundation, 2026).</w:t>
        <w:br/>
        <w:br/>
        <w:t>Four ideas carry this subject. Run and Popen cover waiting and not waiting. Arguments and output cover the argument list, capturing text, shell=True with a list and injection. Exit and stopping cover return codes, terminate and kill. Opening files covers the open command, the browser, the clipboard and sound. The Windows and macOS programs were not run (This study, 2026).</w:t>
      </w:r>
    </w:p>
    <w:p>
      <w:pPr>
        <w:pStyle w:val="Heading2"/>
      </w:pPr>
      <w:r>
        <w:t>Run and popen</w:t>
      </w:r>
    </w:p>
    <w:p>
      <w:r>
        <w:t>The chapter says subprocess.run() launches a process, waits for it and returns a CompletedProcess, and that Popen returns a Popen object at once whose poll() returns None while the process runs and whose wait() blocks (Sweigart, 2025). The Python documentation describes run() as the recommended approach and Popen as the underlying interface (Python Software Foundation, 2026).</w:t>
        <w:br/>
        <w:br/>
        <w:t>Both were run on Linux with sleep, true and false as the programs, with the waiting timed on a monotonic clock, and with check and timeout (This study, 2026).</w:t>
      </w:r>
    </w:p>
    <w:p>
      <w:pPr>
        <w:pStyle w:val="Heading3"/>
      </w:pPr>
      <w:r>
        <w:t>Run waits</w:t>
      </w:r>
    </w:p>
    <w:p>
      <w:r>
        <w:t>The chapter calls subprocess.run(['C:\\Windows\\System32\\calc.exe']) and shows CompletedProcess(args=['C:\\Windows\\System32\\calc.exe'], returncode=0), and says run() waits (Sweigart, 2025). The documentation says run() waits for the command to complete and returns a CompletedProcess instance (Python Software Foundation, 2026).</w:t>
        <w:br/>
        <w:br/>
        <w:t>run(['sleep', '0.3']) took at least 0.3 s, printed as CompletedProcess(args=['sleep', '0.3'], returncode=0), and had stdout and stderr None; with capture_output=True and text=True the repr added stdout='hi\n' and stderr='' (This study, 2026).</w:t>
      </w:r>
    </w:p>
    <w:p>
      <w:pPr>
        <w:pStyle w:val="Heading3"/>
      </w:pPr>
      <w:r>
        <w:t>Popen no wait</w:t>
      </w:r>
    </w:p>
    <w:p>
      <w:r>
        <w:t>The chapter says Popen returns a Popen object at once, that poll() returns None while the process runs and an exit code afterwards, and that wait() blocks until the process ends (Sweigart, 2025). The documentation adds that wait(timeout) raises TimeoutExpired (Python Software Foundation, 2026).</w:t>
        <w:br/>
        <w:br/>
        <w:t>Popen(['sleep', '0.4']) came back in under 0.2 s, poll() gave None and then 0, a polling loop counted more than three rounds before the end, wait() returned 0, and wait(timeout=0.1) on a sleep of 2 s raised TimeoutExpired (This study, 2026).</w:t>
      </w:r>
    </w:p>
    <w:p>
      <w:pPr>
        <w:pStyle w:val="Heading3"/>
      </w:pPr>
      <w:r>
        <w:t>Check and timeout</w:t>
      </w:r>
    </w:p>
    <w:p>
      <w:r>
        <w:t>The chapter's runs all return 0 and it does not discuss failure of the launched program (Sweigart, 2025). The documentation says check=True raises CalledProcessError for a non-zero code and that timeout kills the child and raises TimeoutExpired (Python Software Foundation, 2026).</w:t>
        <w:br/>
        <w:br/>
        <w:t>false with check=True raised CalledProcessError with status 1, sleep 5 with timeout 0.2 raised TimeoutExpired, a missing program raised FileNotFoundError, a directory raised PermissionError, and the exceptions derived from SubprocessError and OSError (This study, 2026).</w:t>
      </w:r>
    </w:p>
    <w:p>
      <w:pPr>
        <w:pStyle w:val="Heading2"/>
      </w:pPr>
      <w:r>
        <w:t>Arguments and output</w:t>
      </w:r>
    </w:p>
    <w:p>
      <w:r>
        <w:t>The chapter says to pass a list as the sole argument to run(), that the first string is the executable file name, that the other strings are the command line arguments and that the list is in effect the sys.argv of the launched program; it collects the output of ping with capture_output=True and text=True (Sweigart, 2025). The Python documentation warns that shell=True can be a security hazard if the command includes unsanitized input and points to shlex.quote (Python Software Foundation, 2026)(Python Software Foundation, 2026).</w:t>
        <w:br/>
        <w:br/>
        <w:t>The arguments a child received were printed, output was captured as bytes and as text, the book's ping flags were run on Linux, and a list with shell=True was run on POSIX (This study, 2026).</w:t>
      </w:r>
    </w:p>
    <w:p>
      <w:pPr>
        <w:pStyle w:val="Heading3"/>
      </w:pPr>
      <w:r>
        <w:t>Argument list</w:t>
      </w:r>
    </w:p>
    <w:p>
      <w:r>
        <w:t>The chapter says the first string of the list is the executable and the others are the arguments, and that the list is in effect the sys.argv of the launched program (Sweigart, 2025). The documentation says that on POSIX with shell=False the list is the argument vector, so no splitting or expansion happens (Python Software Foundation, 2026)(Python Software Foundation, 2026).</w:t>
        <w:br/>
        <w:br/>
        <w:t>A child that printed sys.argv[1:] received 'my file.txt', 'a b' and '--x=1' as three items, a pattern *.txt arrived unexpanded, and shlex.split cut a command line with a quoted name into three words (This study, 2026).</w:t>
      </w:r>
    </w:p>
    <w:p>
      <w:pPr>
        <w:pStyle w:val="Heading3"/>
      </w:pPr>
      <w:r>
        <w:t>Capture output</w:t>
      </w:r>
    </w:p>
    <w:p>
      <w:r>
        <w:t>The chapter runs subprocess.run(['ping', '-n', '4', 'nostarch.com'], capture_output=True, text=True) and prints the Windows output of ping (Sweigart, 2025). The documentation says capture_output is shorthand for stdout=PIPE and stderr=PIPE, that text=True gives str, and that it cannot be used with stdout (Python Software Foundation, 2026).</w:t>
        <w:br/>
        <w:br/>
        <w:t>Without text=True stdout was b'out\n', with it 'out\n', and capture_output with stdout= raised ValueError; ping -n 4 exited with 2 on Linux and ping -c 2 -W 2 127.0.0.1 exited with 0, 2 received and 0% packet loss (This study, 2026).</w:t>
      </w:r>
    </w:p>
    <w:p>
      <w:pPr>
        <w:pStyle w:val="Heading3"/>
      </w:pPr>
      <w:r>
        <w:t>Shell true list</w:t>
      </w:r>
    </w:p>
    <w:p>
      <w:r>
        <w:t>The chapter runs subprocess.run(['start', 'hello.txt'], shell=True) and explains that the operating system knows the file associations (Sweigart, 2025). The documentation says that on POSIX with shell=True and a sequence, the first item is the command string and any additional items are arguments to the shell itself (Python Software Foundation, 2026).</w:t>
        <w:br/>
        <w:br/>
        <w:t>On this machine ['echo', 'hi', 'there'] with shell=True printed an empty line, the string 'echo hi there' printed hi there, ['start', 'hello.txt'] exited with 127 and the message start: not found, and shutil.which('start') was None (This study, 2026).</w:t>
      </w:r>
    </w:p>
    <w:p>
      <w:pPr>
        <w:pStyle w:val="Heading3"/>
      </w:pPr>
      <w:r>
        <w:t>Shell injection</w:t>
      </w:r>
    </w:p>
    <w:p>
      <w:r>
        <w:t>The chapter builds no command from user input, and the documentation says shell=True can be a security hazard if the command includes unsanitized input from an untrusted source (Sweigart, 2025)(Python Software Foundation, 2026). shlex.quote returns a shell-escaped version of a string (Python Software Foundation, 2026).</w:t>
        <w:br/>
        <w:br/>
        <w:t>A file name of 'x; echo INJECTED' made the shell print INJECTED on a second line, shlex.quote turned it into one word, and a list without a shell printed it as one argument (This study, 2026).</w:t>
      </w:r>
    </w:p>
    <w:p>
      <w:pPr>
        <w:pStyle w:val="Heading2"/>
      </w:pPr>
      <w:r>
        <w:t>Exit and stopping</w:t>
      </w:r>
    </w:p>
    <w:p>
      <w:r>
        <w:t>The chapter says poll() returns None while a process runs and its exit code when it ends, and shows the code 0 (Sweigart, 2025). The Python documentation says a negative returncode -N means the child was terminated by signal N on POSIX (Python Software Foundation, 2026)(Python Software Foundation, 2026).</w:t>
        <w:br/>
        <w:br/>
        <w:t>Seven children were run to see the codes they return, and a child that handles SIGTERM was stopped with terminate() and with kill() (This study, 2026).</w:t>
      </w:r>
    </w:p>
    <w:p>
      <w:pPr>
        <w:pStyle w:val="Heading3"/>
      </w:pPr>
      <w:r>
        <w:t>Exit codes</w:t>
      </w:r>
    </w:p>
    <w:p>
      <w:r>
        <w:t>The chapter shows returncode=0 for each run and says poll() returns the exit code of a terminated process (Sweigart, 2025). The documentation says a negative returncode -N means the child was terminated by signal N on POSIX (Python Software Foundation, 2026)(Python Software Foundation, 2026).</w:t>
        <w:br/>
        <w:br/>
        <w:t>The codes were 0 for a normal end, 3 for sys.exit(3), 1 for an uncaught exception and for sys.exit('msg'), 7 for os._exit(263) because only eight bits are kept, -9 after SIGKILL and -15 after SIGTERM (This study, 2026).</w:t>
      </w:r>
    </w:p>
    <w:p>
      <w:pPr>
        <w:pStyle w:val="Heading3"/>
      </w:pPr>
      <w:r>
        <w:t>Terminate vs kill</w:t>
      </w:r>
    </w:p>
    <w:p>
      <w:r>
        <w:t>The chapter does not stop a launched process, and the documentation says terminate() sends SIGTERM and kill() sends SIGKILL on POSIX (Sweigart, 2025)(Python Software Foundation, 2026). The signal documentation says SIGKILL cannot be caught or ignored (Python Software Foundation, 2026).</w:t>
        <w:br/>
        <w:br/>
        <w:t>A child with a SIGTERM handler printed that it was saving its work and exited with 0 after terminate(); the same child gave return code -9 and no output after kill(); signal.signal(SIGKILL, handler) raised OSError with errno 22 (This study, 2026).</w:t>
      </w:r>
    </w:p>
    <w:p>
      <w:pPr>
        <w:pStyle w:val="Heading2"/>
      </w:pPr>
      <w:r>
        <w:t>Opening files with default apps</w:t>
      </w:r>
    </w:p>
    <w:p>
      <w:r>
        <w:t>The chapter opens a text file with start on Windows and open on macOS and Linux, through subprocess.run() with shell=True for start, and names pyperclip in its practice program and playsound3 for the sound (Sweigart, 2025). The documentation of webbrowser adds the module for URLs and that of pyperclip lists the programs it needs on Linux (Python Software Foundation, 2026)(Sweigart, 2026).</w:t>
        <w:br/>
        <w:br/>
        <w:t>The open command was traced to its package on this Ubuntu machine, webbrowser was called without a browser, and pyperclip and playsound3 were imported in the newest version (This study, 2026).</w:t>
      </w:r>
    </w:p>
    <w:p>
      <w:pPr>
        <w:pStyle w:val="Heading3"/>
      </w:pPr>
      <w:r>
        <w:t>Open command</w:t>
      </w:r>
    </w:p>
    <w:p>
      <w:r>
        <w:t>The chapter says that on Windows the equivalent of double-clicking is the start command and that on macOS and Linux this is the open command, and its countdown comments pass 'open' for macOS and Linux (Sweigart, 2025). The freedesktop project's tool for Linux is xdg-open, which opens a file in the user's preferred application (Freedesktop.org, 2026).</w:t>
        <w:br/>
        <w:br/>
        <w:t>/usr/bin/open on this Ubuntu machine resolved to /usr/bin/xdg-open, put there by the postinst script of xdg-utils through update-alternatives; for a missing file it exited with 2; with no desktop session it could not open anything; hasattr(os, 'startfile') was False (This study, 2026).</w:t>
      </w:r>
    </w:p>
    <w:p>
      <w:pPr>
        <w:pStyle w:val="Heading3"/>
      </w:pPr>
      <w:r>
        <w:t>Webbrowser</w:t>
      </w:r>
    </w:p>
    <w:p>
      <w:r>
        <w:t>The chapter suggests webbrowser.open() to open a website at the end of the countdown (Sweigart, 2025). The documentation says open returns True if a browser was successfully launched and False otherwise (Python Software Foundation, 2026).</w:t>
        <w:br/>
        <w:br/>
        <w:t>On this machine webbrowser.open('file:///nonexistent') returned False, webbrowser.get() raised Error with the message could not locate runnable browser, and BROWSER was not set (This study, 2026).</w:t>
      </w:r>
    </w:p>
    <w:p>
      <w:pPr>
        <w:pStyle w:val="Heading3"/>
      </w:pPr>
      <w:r>
        <w:t>Clipboard and sound</w:t>
      </w:r>
    </w:p>
    <w:p>
      <w:r>
        <w:t>The Practice Program copies its output with pyperclip, which the chapter introduced in Chapter 8, and the chapter names playsound3 from Chapter 12 for sound files (Sweigart, 2025). The Appendix A of the book pins playsound3==2.4.0, and PyPI shows 3.3.2 as the newest release (Sweigart, 2025)(Python Package Index, 2026).</w:t>
        <w:br/>
        <w:br/>
        <w:t>With pyperclip 1.11.0 and no clipboard program copy() raised PyperclipException; playsound3 3.3.2 imported and exposed playsound, backends and PlaysoundException; the pinned 2.4.0 printed audio-system noise and returned None; nothing was heard (This study, 2026).</w:t>
      </w:r>
    </w:p>
    <w:p>
      <w:pPr>
        <w:pStyle w:val="Heading1"/>
      </w:pPr>
      <w:r>
        <w:t>Scheduling tasks</w:t>
      </w:r>
    </w:p>
    <w:p>
      <w:r>
        <w:t>The chapter hands scheduling to the operating system in one paragraph: Task Scheduler on Windows, launchd on macOS and cron on Linux, with instructions it says are at the book's page at No Starch Press (Sweigart, 2025). The Python standard library offers only schedulers that live inside a running process: the sched module, threading.Timer and the call_later method of an asyncio event loop (Python Software Foundation, 2026).</w:t>
        <w:br/>
        <w:br/>
        <w:t>Two ideas carry this subject. Operating system schedulers cover the cron fields and environment, a launchd property list and a systemd calendar expression. In-process scheduling covers sched, Timer, asyncio and the schedule package. Cron was run for real on this machine; Task Scheduler and launchd were not (This study, 2026).</w:t>
      </w:r>
    </w:p>
    <w:p>
      <w:pPr>
        <w:pStyle w:val="Heading2"/>
      </w:pPr>
      <w:r>
        <w:t>Os schedulers</w:t>
      </w:r>
    </w:p>
    <w:p>
      <w:r>
        <w:t>The Summary of the chapter says the operating system's scheduler saves writing clock-checking code, and the section Running Task Scheduler, launchd, and cron names the three programs (Sweigart, 2025). A crontab line has five time fields and a command, and when both day fields are restricted the command runs when either matches (IEEE and The Open Group, 2024)(Vixie and Debian, 2026).</w:t>
        <w:br/>
        <w:br/>
        <w:t>A function that finds the next minute an entry matches was written and run, cron itself was run on this machine and recorded, a launchd property list was written with plistlib, and systemd-analyze normalised calendar expressions (This study, 2026).</w:t>
      </w:r>
    </w:p>
    <w:p>
      <w:pPr>
        <w:pStyle w:val="Heading3"/>
      </w:pPr>
      <w:r>
        <w:t>Cron fields</w:t>
      </w:r>
    </w:p>
    <w:p>
      <w:r>
        <w:t>The chapter names cron as the Linux scheduler and gives no syntax (Sweigart, 2025). A crontab line has the minute, hour, day of month, month and day of week fields and the command, and when both day fields are restricted the command runs when either matches the current time (IEEE and The Open Group, 2024)(Vixie and Debian, 2026).</w:t>
        <w:br/>
        <w:br/>
        <w:t>A matcher written to that rule found the next run of '30 9 * * 1-5' after 09:30 on Tuesday 13 October 2026 on Wednesday 14 October at 09:30, '*/15 * * * *' at 09:45, '0 0 13 * 5' on Friday 16 October and '0 0 29 2 *' on 29 February 2028; the function is the study's own and real cron was not asked about the day rule (This study, 2026).</w:t>
      </w:r>
    </w:p>
    <w:p>
      <w:pPr>
        <w:pStyle w:val="Heading3"/>
      </w:pPr>
      <w:r>
        <w:t>Cron environment</w:t>
      </w:r>
    </w:p>
    <w:p>
      <w:r>
        <w:t>The chapter does not say what a job started by cron sees, and the Debian manual page says cron sets up some environment variables itself and runs commands with /bin/sh (Sweigart, 2025)(Vixie and Debian, 2026). The manual page of the cron version Debian ships does not mention CRON_TZ (Vixie and Debian, 2026).</w:t>
        <w:br/>
        <w:br/>
        <w:t>A Python job started by cron on this machine at the turn of a minute saw PATH=/usr/bin:/bin, the working directory /root, 6 environment variables, no terminal, sh as parent and a clock in UTC while the shell's TZ was Europe/Istanbul; a TZ=Asia/Kolkata line reached the job and set its clock to IST; the entries written under CRON_TZ lines fired by the clock of the cron daemon, not of the line (This study, 2026).</w:t>
      </w:r>
    </w:p>
    <w:p>
      <w:pPr>
        <w:pStyle w:val="Heading3"/>
      </w:pPr>
      <w:r>
        <w:t>Launchd plist</w:t>
      </w:r>
    </w:p>
    <w:p>
      <w:r>
        <w:t>The chapter names launchd and no file format, and launchd reads jobs from property lists with a Label, ProgramArguments and StartCalendarInterval (Sweigart, 2025)(Apple, 2026). The plistlib module reads and writes such files (Python Software Foundation, 2026).</w:t>
        <w:br/>
        <w:br/>
        <w:t>plistlib.dumps wrote a 501-byte XML plist with 5 keys for a job at 04:00 daily, loads read it back equal to the dictionary, and launchctl was not on this machine, so no job was loaded or run (This study, 2026).</w:t>
      </w:r>
    </w:p>
    <w:p>
      <w:pPr>
        <w:pStyle w:val="Heading3"/>
      </w:pPr>
      <w:r>
        <w:t>Systemd calendar</w:t>
      </w:r>
    </w:p>
    <w:p>
      <w:r>
        <w:t>The chapter does not mention systemd, which most Linux distributions use for timers; a timer unit has an OnCalendar expression such as Mon..Fri 09:00 (Sweigart, 2025)(Freedesktop.org, 2026). systemd-analyze calendar normalises an expression and prints the next time it fires (Freedesktop.org, 2026).</w:t>
        <w:br/>
        <w:br/>
        <w:t>Mon..Fri 09:00 became Mon..Fri *-*-* 09:00:00, daily became *-*-* 00:00:00 and weekly became Mon *-*-* 00:00:00; systemctl list-timers failed because PID 1 here is not systemd, so no timer was started (This study, 2026).</w:t>
      </w:r>
    </w:p>
    <w:p>
      <w:pPr>
        <w:pStyle w:val="Heading2"/>
      </w:pPr>
      <w:r>
        <w:t>In process scheduling</w:t>
      </w:r>
    </w:p>
    <w:p>
      <w:r>
        <w:t>The chapter's own way to wait for a date is a while loop that calls time.sleep(1) until datetime.now() reaches Halloween 2039 (Sweigart, 2025). The standard library has the sched module with a priority queue of events, threading.Timer for one call after a delay and the asyncio loop methods call_later and call_at (Python Software Foundation, 2026)(Python Software Foundation, 2026).</w:t>
        <w:br/>
        <w:br/>
        <w:t>Each was run with short delays or with a fake clock, and the third-party schedule 1.2.2 was installed and run (This study, 2026).</w:t>
      </w:r>
    </w:p>
    <w:p>
      <w:pPr>
        <w:pStyle w:val="Heading3"/>
      </w:pPr>
      <w:r>
        <w:t>Sched module</w:t>
      </w:r>
    </w:p>
    <w:p>
      <w:r>
        <w:t>The chapter's alternative to the operating system scheduler is its own loop with time.sleep(1) (Sweigart, 2025). The sched module keeps events in a queue ordered by time then priority, and enter and enterabs add them, cancel removes one and run executes them (Python Software Foundation, 2026)(Python Software Foundation, 2026).</w:t>
        <w:br/>
        <w:br/>
        <w:t>With a fake clock the events ran in the order now, two, five with priority 0, five and the clock ended at 5.0; an event cancelled before run() did not run, one in the past ran first, and cancelling an event that had run raised ValueError (This study, 2026).</w:t>
      </w:r>
    </w:p>
    <w:p>
      <w:pPr>
        <w:pStyle w:val="Heading3"/>
      </w:pPr>
      <w:r>
        <w:t>Timer thread</w:t>
      </w:r>
    </w:p>
    <w:p>
      <w:r>
        <w:t>The chapter does not use threads, and threading.Timer is a Thread that calls a function once after an interval, with cancel() to stop it before it fires (Sweigart, 2025)(Python Software Foundation, 2026). A Timer is a subclass of Thread and is not a daemon unless set (Python Software Foundation, 2026).</w:t>
        <w:br/>
        <w:br/>
        <w:t>A Timer of 0.1 s had not fired right after start(), had after join(), a Timer of 5 s that was cancelled never fired, and the class derived from Thread with daemon False (This study, 2026).</w:t>
      </w:r>
    </w:p>
    <w:p>
      <w:pPr>
        <w:pStyle w:val="Heading3"/>
      </w:pPr>
      <w:r>
        <w:t>Asyncio call later</w:t>
      </w:r>
    </w:p>
    <w:p>
      <w:r>
        <w:t>The chapter does not use asyncio, and the event loop methods call_later(delay, callback) and call_at(when, callback) schedule a callback (Sweigart, 2025)(Python Software Foundation, 2026). call_soon schedules it for the next iteration of the loop (Python Software Foundation, 2026).</w:t>
        <w:br/>
        <w:br/>
        <w:t>callbacks scheduled with call_later(0.2), call_later(0.1) and call_soon ran in the order soon, later 0.1, later 0.2 inside asyncio.run (This study, 2026).</w:t>
      </w:r>
    </w:p>
    <w:p>
      <w:pPr>
        <w:pStyle w:val="Heading3"/>
      </w:pPr>
      <w:r>
        <w:t>Schedule library</w:t>
      </w:r>
    </w:p>
    <w:p>
      <w:r>
        <w:t>The chapter names no third-party scheduler, and the schedule package, version 1.2.2 on PyPI from 2024, runs jobs written as every().day.at('10:30').do(job) while a program keeps calling run_pending (Sweigart, 2025)(Python Package Index, 2026). It is not an operating system scheduler and stops with its process (Python Package Index, 2026).</w:t>
        <w:br/>
        <w:br/>
        <w:t>schedule 1.2.2 was installed, the first run of a daily job at 10:30 was set to 10:30:00, a job every 10 minutes was more than 590 seconds away, and the scheduler held 2 jobs (This study, 2026).</w:t>
      </w:r>
    </w:p>
    <w:p>
      <w:pPr>
        <w:pStyle w:val="Heading1"/>
      </w:pPr>
      <w:r>
        <w:t>Book and practice</w:t>
      </w:r>
    </w:p>
    <w:p>
      <w:r>
        <w:t>The chapter ends with Project 14, the Super Stopwatch, Project 15, the Simple Countdown, a summary, seven practice questions with their answers in Appendix B and two practice programs, the Prettified Stopwatch and the Friday the 13th finder (Sweigart, 2025)(Sweigart, 2025). The online materials ship three files for the chapter (Sweigart, 2025).</w:t>
        <w:br/>
        <w:br/>
        <w:t>Four ideas carry this subject. The listings as printed cover the en dashes, the shipped files and the replay of the sessions. The Super Stopwatch covers its arithmetic and its columns. The Simple Countdown covers its loop and its sound. The practice programs cover the Friday the 13th finder and the answers of Appendix B (This study, 2026).</w:t>
      </w:r>
    </w:p>
    <w:p>
      <w:pPr>
        <w:pStyle w:val="Heading2"/>
      </w:pPr>
      <w:r>
        <w:t>Listings as printed</w:t>
      </w:r>
    </w:p>
    <w:p>
      <w:r>
        <w:t>The chapter prints 29 listings, 20 of them interactive sessions, and the online materials ship three files for it (Sweigart, 2025). The book's Windows listings, such as subprocess.run(['C:\\Windows\\notepad.exe', 'C:\\Users\Al\\hello.txt']), are part of those listings (Sweigart, 2025).</w:t>
        <w:br/>
        <w:br/>
        <w:t>The listings were compiled, the 75 statements of the sessions were replayed in a pseudo-terminal in the author's zone, and the three shipped files were fetched and hashed (This study, 2026).</w:t>
      </w:r>
    </w:p>
    <w:p>
      <w:pPr>
        <w:pStyle w:val="Heading3"/>
      </w:pPr>
      <w:r>
        <w:t>En dash listings</w:t>
      </w:r>
    </w:p>
    <w:p>
      <w:r>
        <w:t>The chapter's listings write end_time – start_time and time.time() – last_time and oct_21st – about_thirty_years, and the text says to subtract (Sweigart, 2025). The Python grammar has no use for the en dash U+2013, which the compiler reports as an invalid character (Python Software Foundation, 2026).</w:t>
        <w:br/>
        <w:br/>
        <w:t>The compiler refused the character in listings 2, 6 and 12 of the page, four dashes in all, with SyntaxError invalid character; the same expression with a minus sign compiled, an f-string with the dash raised too, and '–'.isidentifier() was False (This study, 2026).</w:t>
      </w:r>
    </w:p>
    <w:p>
      <w:pPr>
        <w:pStyle w:val="Heading3"/>
      </w:pPr>
      <w:r>
        <w:t>Shipped files</w:t>
      </w:r>
    </w:p>
    <w:p>
      <w:r>
        <w:t>The online materials of the 3rd edition hold calcProd.py, stopwatch.py and simplecountdown.py for this chapter and no alarm.wav, hello.txt, prettifiedStopwatch.py or fridayThirteenth.py, and no document about the operating system schedulers (Sweigart, 2025)(No Starch Press, 2025). The download is a zip of 91 files (No Starch Press, 2025).</w:t>
        <w:br/>
        <w:br/>
        <w:t>stopwatch.py had two en dashes, CRLF line ends and a print without the f prefix, so it prints {lap_number} literally; calcProd.py looped to 99999, printed a digit count and had an en dash, and its repaired form raised ValueError at 4300 digits; simplecountdown.py matched the page apart from spacing, and the copy served at autbor.com differed (This study, 2026).</w:t>
      </w:r>
    </w:p>
    <w:p>
      <w:pPr>
        <w:pStyle w:val="Heading3"/>
      </w:pPr>
      <w:r>
        <w:t>Replay of listings</w:t>
      </w:r>
    </w:p>
    <w:p>
      <w:r>
        <w:t>The chapter shows 20 interactive sessions, which a reader types into the shell and compares with the printed text (Sweigart, 2025). A comparison of a book's outputs with a new run separates changes of Python from the clock and the platform of the author (This study, 2026).</w:t>
        <w:br/>
        <w:br/>
        <w:t>Of 75 statements replayed as printed, 54 matched and 21 differed: 7 by the clock, 1 by the en dash and 13 because they launch Windows or macOS programs; with the dash repaired 55 matched, and in the zone of Istanbul 54 matched, the zone alone changing fromtimestamp(1000000) (This study, 2026).</w:t>
      </w:r>
    </w:p>
    <w:p>
      <w:pPr>
        <w:pStyle w:val="Heading2"/>
      </w:pPr>
      <w:r>
        <w:t>Super stopwatch</w:t>
      </w:r>
    </w:p>
    <w:p>
      <w:r>
        <w:t>Project 14 asks for a stopwatch that prints the lap number, the total time and the lap time each time the user presses ENTER, with the instructions printed first and round(..., 2) on both times (Sweigart, 2025). The practice program rewrites the output in columns with rjust and ljust and copies it to the clipboard with pyperclip (Sweigart, 2025).</w:t>
        <w:br/>
        <w:br/>
        <w:t>The stopwatch was assembled from its two steps and run in a pseudo-terminal, and the arithmetic and the columns were run on fixed readings (This study, 2026).</w:t>
      </w:r>
    </w:p>
    <w:p>
      <w:pPr>
        <w:pStyle w:val="Heading3"/>
      </w:pPr>
      <w:r>
        <w:t>Lap arithmetic</w:t>
      </w:r>
    </w:p>
    <w:p>
      <w:r>
        <w:t>Project 14 computes lap_time as round(time.time() - last_time, 2) and total_time as round(time.time() - start_time, 2) and prints Lap #1: 3.56(3.56) (Sweigart, 2025). The printed example in the Practice Program shows the same numbers in columns (Sweigart, 2025).</w:t>
        <w:br/>
        <w:br/>
        <w:t>Readings of 0, 3.56, 8.63, 17.68 and 19.11 gave laps 3.56, 5.07, 9.05 and 1.43; the print had no space before the bracket, 19.11 - 17.68 was 1.4299999999999997 before rounding, and round gave 1.43 (This study, 2026).</w:t>
      </w:r>
    </w:p>
    <w:p>
      <w:pPr>
        <w:pStyle w:val="Heading3"/>
      </w:pPr>
      <w:r>
        <w:t>Column formatting</w:t>
      </w:r>
    </w:p>
    <w:p>
      <w:r>
        <w:t>The Prettified Stopwatch asks for the lap number, total time and lap time lined up in columns with rjust() and ljust(), with the output Lap # 1:   3.56 (  3.56) (Sweigart, 2025). The documentation of str says rjust pads on the left to a width and ljust on the right (Python Software Foundation, 2026).</w:t>
        <w:br/>
        <w:br/>
        <w:t>rjust(2) on the number and rjust(6) on the times gave the printed lines exactly, an f-string with :&gt;2 and :&gt;6 gave the same, str(2.0).ljust(6) was '2.0   ', and a float shows its trailing zero only through the format .2f (This study, 2026).</w:t>
      </w:r>
    </w:p>
    <w:p>
      <w:pPr>
        <w:pStyle w:val="Heading2"/>
      </w:pPr>
      <w:r>
        <w:t>Simple countdown</w:t>
      </w:r>
    </w:p>
    <w:p>
      <w:r>
        <w:t>Project 15 counts down from 60, prints the time left, sleeps a second per number and then plays alarm.wav by opening it with start or open, with the Windows line commented out in the listing (Sweigart, 2025). The sound file is at autbor.com (Sweigart, 2025).</w:t>
        <w:br/>
        <w:br/>
        <w:t>The program was assembled from its two steps and run for 60 seconds, the sound file was fetched, and the version served at autbor.com was compared with the printed one (This study, 2026).</w:t>
      </w:r>
    </w:p>
    <w:p>
      <w:pPr>
        <w:pStyle w:val="Heading3"/>
      </w:pPr>
      <w:r>
        <w:t>Countdown loop</w:t>
      </w:r>
    </w:p>
    <w:p>
      <w:r>
        <w:t>Project 15 sets time_left = 60, prints it, sleeps one second and subtracts one in a while loop that runs while time_left is greater than 0 (Sweigart, 2025). The loop sleeps a fixed second after the print and so ends a little later than 60 seconds (This study, 2026).</w:t>
        <w:br/>
        <w:br/>
        <w:t>With a fake sleep, a countdown from 3 printed 3, 2 and 1, then Beep!, after 3.0 seconds of sleeping; the real program, run for 60 seconds, printed 60 to 1 (This study, 2026).</w:t>
      </w:r>
    </w:p>
    <w:p>
      <w:pPr>
        <w:pStyle w:val="Heading3"/>
      </w:pPr>
      <w:r>
        <w:t>Alarm sound</w:t>
      </w:r>
    </w:p>
    <w:p>
      <w:r>
        <w:t>The chapter says to play the sound file by opening alarm.wav with the default application, and gives autbor.com/alarm.wav as the place of the file (Sweigart, 2025). The short link redirects to the sound file at automatetheboringstuff.com (This study, 2026).</w:t>
        <w:br/>
        <w:br/>
        <w:t>The link answered 302 with the address automatetheboringstuff.com/src/alarm.wav, the file had 582,952 bytes, 16 bits, two channels, 44.1 kHz and 3.30 seconds, and no sound could be played in the container (This study, 2026).</w:t>
      </w:r>
    </w:p>
    <w:p>
      <w:pPr>
        <w:pStyle w:val="Heading2"/>
      </w:pPr>
      <w:r>
        <w:t>Practice programs</w:t>
      </w:r>
    </w:p>
    <w:p>
      <w:r>
        <w:t>The chapter asks for a Friday the 13th finder in two forms: one that walks forward from the current date and one that works out when the next Friday the 13th falls, and answers seven questions in Appendix B (Sweigart, 2025)(Sweigart, 2025). The weekday() method returns 0 for Monday and the weekday for 13 is 4 for Friday (Python Software Foundation, 2026).</w:t>
        <w:br/>
        <w:br/>
        <w:t>The finders were run from a fixed date and the 400-year cycle was counted, and the three answers of Appendix B that involve code were executed (This study, 2026).</w:t>
      </w:r>
    </w:p>
    <w:p>
      <w:pPr>
        <w:pStyle w:val="Heading3"/>
      </w:pPr>
      <w:r>
        <w:t>Friday forward</w:t>
      </w:r>
    </w:p>
    <w:p>
      <w:r>
        <w:t>The first practice program asks for a program that finds the next Friday the 13th, and the chapter hints at weekday() and a loop that adds a timedelta of one day (Sweigart, 2025). weekday() returns 4 for Friday and the day of the month 13 is checked with .day (Python Software Foundation, 2026).</w:t>
        <w:br/>
        <w:br/>
        <w:t>From 13 October 2026 the next ten were 13 November 2026, 13 August 2027, 13 October 2028, 13 April 2029, 13 July 2029, 13 September 2030, 13 December 2030, 13 June 2031, 13 February 2032 and 13 August 2032, and every one formatted as Friday (This study, 2026).</w:t>
      </w:r>
    </w:p>
    <w:p>
      <w:pPr>
        <w:pStyle w:val="Heading3"/>
      </w:pPr>
      <w:r>
        <w:t>Friday backward</w:t>
      </w:r>
    </w:p>
    <w:p>
      <w:r>
        <w:t>The second practice program asks for the program run in the other direction, going back one day at a time (Sweigart, 2025). The range of the date type ends at the year 1, where subtracting a day raises OverflowError (Python Software Foundation, 2026).</w:t>
        <w:br/>
        <w:br/>
        <w:t>Going back from 13 October 2026 found 3485 Friday the 13ths, the latest on 13 March 2026 and the earliest on 13 April of the year 1, then date arithmetic raised OverflowError at 1 January of the year 1, after 739901 days; 400 years hold 688 Friday the 13ths against 685 on a Monday (This study, 2026).</w:t>
      </w:r>
    </w:p>
    <w:p>
      <w:pPr>
        <w:pStyle w:val="Heading3"/>
      </w:pPr>
      <w:r>
        <w:t>Appendix b answers</w:t>
      </w:r>
    </w:p>
    <w:p>
      <w:r>
        <w:t>Appendix B answers Question 3 with time.asctime(), Question 5 with the closest integer and Question 7 with weekday() equal to 0 (Sweigart, 2025)(Sweigart, 2025). The documentation says asctime() formats like ctime() but takes a time tuple, and with no argument uses localtime() (Python Software Foundation, 2026).</w:t>
        <w:br/>
        <w:br/>
        <w:t>asctime() equalled ctime() with no argument and for a given time, round(2.5) was 2 and round(2.5, 2) a float, so 'closest integer' is incomplete, and 7 January 2019 had weekday() 0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19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1.0.5</cp:version>
</cp:coreProperties>
</file>