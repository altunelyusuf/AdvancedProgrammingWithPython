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Reading and writing files for an advanced course</w:t>
      </w:r>
    </w:p>
    <w:p>
      <w:r>
        <w:t>SEN0414 Advanced Programming — chapter 10. RDODI Stage 3 document, derived from the Stage 2 domain ontology; every number shown was executed under the interpreter the research record names.</w:t>
      </w:r>
    </w:p>
    <w:p>
      <w:pPr>
        <w:pStyle w:val="Heading1"/>
      </w:pPr>
      <w:r>
        <w:t>Filepaths</w:t>
      </w:r>
    </w:p>
    <w:p>
      <w:r>
        <w:t>Filepaths is the branch that opens chapter 10: before a single byte of a file is read or written, the chapter builds the name that says where that file lies, using the Path() function of the pathlib module rather than the plain strings earlier chapters would have passed to open() (Sweigart, 2025).</w:t>
        <w:br/>
        <w:br/>
        <w:t>Three ideas carry the branch. Path objects covers how a path is built and joined, and the two operating-system flavours a path can take. Working locations covers what a relative path is relative to, the working directory, and the home directory every account has. Path anatomy and derived paths cover what a path breaks into, such as its name and parent, and the new paths that can be built from those parts without touching a disk at all.</w:t>
      </w:r>
    </w:p>
    <w:p>
      <w:pPr>
        <w:pStyle w:val="Heading2"/>
      </w:pPr>
      <w:r>
        <w:t>Path objects</w:t>
      </w:r>
    </w:p>
    <w:p>
      <w:r>
        <w:t>Path objects is the branch's first part: pathlib's Path() function joins the names it is given into one path object, the / operator joins paths the same way after the first one is built, and the object it returns is one of two classes depending on the operating system it runs on (Sweigart, 2025).</w:t>
        <w:br/>
        <w:br/>
        <w:t>Three concepts follow. Path construction covers what Path() returns and what it is not. Path joining covers the / operator that replaces os.path.join(). Path flavours covers why the same text is one name on macOS and Linux and two names on Windows, and why a path built with absolute versus relative's own home directory example still joins the same way.</w:t>
      </w:r>
    </w:p>
    <w:p>
      <w:pPr>
        <w:pStyle w:val="Heading3"/>
      </w:pPr>
      <w:r>
        <w:t>Path construction</w:t>
      </w:r>
    </w:p>
    <w:p>
      <w:r>
        <w:t>Path('spam', 'bacon', 'eggs') joins the names it is given with the separator of the operating system it runs on: the chapter, run on Windows, prints WindowsPath('spam/bacon/eggs') and str() of it as 'spam\\bacon\\eggs', and on macOS or Linux a PosixPath and the plain string 'spam/bacon/eggs' (Sweigart, 2025). The chapter's own wording says in one sentence that Path() returns a string and in the next that it returns a WindowsPath object; it is the object, not a string, that the function actually hands back, and str() is the separate step that turns it into text.</w:t>
        <w:br/>
        <w:br/>
        <w:t>On the Linux machine this study ran on, the type of Path('spam', 'bacon', 'eggs') was PosixPath, and the chapter's own Windows outputs were reproduced here with PureWindowsPath, a path object built without touching any disk, which path flavours explains further; PureWindowsPath('spam', 'bacon', 'eggs') gives PureWindowsPath('spam/bacon/eggs') and 'spam\\bacon\\eggs' exactly as the chapter prints for a real Windows machine, and the POSIX class gives the plain 'spam/bacon/eggs' back (Python Software Foundation, 2026). Path joining continues from exactly this object with the / operator, and path attributes reads the very same object apart into its name, stem and suffix.</w:t>
      </w:r>
    </w:p>
    <w:p>
      <w:pPr>
        <w:pStyle w:val="Heading3"/>
      </w:pPr>
      <w:r>
        <w:t>Path flavours</w:t>
      </w:r>
    </w:p>
    <w:p>
      <w:r>
        <w:t>On Windows the backslash separates folders and is not allowed inside a filename, and on macOS and Linux the backslash is an ordinary character with no special meaning at all, which is why the chapter advises writing forward slashes in source code and letting pathlib turn them into whichever separator the running operating system actually needs; looped with Path(r'C:\Users\Al', filename) over accounts.txt, details.csv and invite.docx, the chapter prints C:\Users\Al\accounts.txt and the two lines like it (Sweigart, 2025).</w:t>
        <w:br/>
        <w:br/>
        <w:t>Run here, PureWindowsPath(r'spam\eggs').parts was ('spam', 'eggs'), two names split on the backslash, while PurePosixPath(r'spam\eggs').parts was ('spam\\eggs',), one single name, because the backslash carries no meaning for that class at all; the pure path classes used throughout path construction and path joining build either flavour on any machine without reading or writing a single file (Python Software Foundation, 2026). Path anatomy's own drive attribute is the other place this same Windows-versus-POSIX split shows up directly.</w:t>
      </w:r>
    </w:p>
    <w:p>
      <w:pPr>
        <w:pStyle w:val="Heading3"/>
      </w:pPr>
      <w:r>
        <w:t>Path joining</w:t>
      </w:r>
    </w:p>
    <w:p>
      <w:r>
        <w:t>Path('spam') / 'bacon' / 'eggs' gives the same path as Path('spam') / Path('bacon/eggs') and as Path('spam') / Path('bacon', 'eggs'), because the / operator joins a path object to a string or to another path the same way Path construction's own function joins several names at once; the operator replaces os.path.join(), the older function earlier chapters used (Sweigart, 2025).</w:t>
        <w:br/>
        <w:br/>
        <w:t>'spam' / 'bacon' raises TypeError: unsupported operand type(s) for /: 'str' and 'str', since one of the first two operands must already be a path object, though 'spam' / Path('bacon') works because the right-hand operand is one; Path('spam').joinpath('bacon', 'eggs') does the identical join as a method call rather than an operator, and a right operand that is itself absolute replaces everything to its left, so Path('spam') / '/etc' is PosixPath('/etc') exactly as os.path.join('spam', '/etc') is '/etc', the same rule absolute versus relative states for an absolute path generally (Python Software Foundation, 2026).</w:t>
      </w:r>
    </w:p>
    <w:p>
      <w:pPr>
        <w:pStyle w:val="Heading2"/>
      </w:pPr>
      <w:r>
        <w:t>Working locations</w:t>
      </w:r>
    </w:p>
    <w:p>
      <w:r>
        <w:t>Working locations is the branch's second part: a path is read relative to some folder, and this subsection names the two folders every running program and every user account carries, the working directory and the home directory, along with the absolute-versus-relative distinction and the dot notation that both of them use (Sweigart, 2025).</w:t>
        <w:br/>
        <w:br/>
        <w:t>Four concepts follow. Working directory covers the folder a relative path is read from and the functions that read and change it. Home directory covers Path.home(). Absolute versus relative covers the two kinds of path and the functions that convert between them. Dot and dot dot covers the two special folder names, this folder and its parent, that both working directory and derived paths rely on.</w:t>
      </w:r>
    </w:p>
    <w:p>
      <w:pPr>
        <w:pStyle w:val="Heading3"/>
      </w:pPr>
      <w:r>
        <w:t>Working directory</w:t>
      </w:r>
    </w:p>
    <w:p>
      <w:r>
        <w:t>Every program has a current working directory, and a filename that does not begin at the root folder is read relative to it, exactly the rule path flavours relies on when a chapter example writes a bare filename; Path.cwd() returns the working directory as a path object and os.getcwd() returns the identical folder as a plain string, while only os.chdir() changes it, there being no pathlib method of its own for that one job, and os.chdir() to a folder that does not exist raises FileNotFoundError (Sweigart, 2025).</w:t>
        <w:br/>
        <w:br/>
        <w:t>Run here, Path.cwd().name was 'walnut' immediately after os.chdir('delicious/walnut'), the same two folder names making folders later creates on this machine, and the FileNotFoundError text read [Errno 2] No such file or directory: 'ThisFolderDoesNotExist', where the chapter's own Windows session prints [WinError 2] The system cannot find the file specified for the identical mistake; hasattr(Path, 'chdir') was False, confirming the chapter's own point that pathlib still has no chdir of its own (Python Software Foundation, 2026). Home directory is the other folder every program can read without first calling chdir() at all.</w:t>
      </w:r>
    </w:p>
    <w:p>
      <w:pPr>
        <w:pStyle w:val="Heading3"/>
      </w:pPr>
      <w:r>
        <w:t>Home directory</w:t>
      </w:r>
    </w:p>
    <w:p>
      <w:r>
        <w:t>Path.home() returns the home folder of the account running the program as an absolute path object, C:\Users\Al in the chapter's own Windows example, a folder under C:\Users on Windows, under /Users on macOS and, on Linux, usually under /home (Sweigart, 2025).</w:t>
        <w:br/>
        <w:br/>
        <w:t>Run here the result was absolute exactly as absolute versus relative requires of it, equal to Path(os.path.expanduser('~')) and to Path('~').expanduser(), two older spellings of the identical folder; the documentation adds that a RuntimeError is raised if the home directory cannot be worked out at all, a failure the chapter itself does not mention (Python Software Foundation, 2026). A relative path such as path anatomy's own spam.txt can be placed after Path.home() exactly as it can after Path.cwd().</w:t>
      </w:r>
    </w:p>
    <w:p>
      <w:pPr>
        <w:pStyle w:val="Heading3"/>
      </w:pPr>
      <w:r>
        <w:t>Absolute versus relative</w:t>
      </w:r>
    </w:p>
    <w:p>
      <w:r>
        <w:t>An absolute path begins at the root folder, C:\ on Windows and / on macOS and Linux, and a relative path is read relative to the working directory instead; Path.cwd().is_absolute() is True and Path('spam/bacon/eggs').is_absolute() is False, and Path.cwd() / Path('my/relative/path') gives the identical absolute path as Path('my/relative/path').absolute(), with the same relative path placed after home directory's own Path.home() instead if that folder is wanted (Sweigart, 2025).</w:t>
        <w:br/>
        <w:br/>
        <w:t>Run here, absolute() of a relative path equalled Path.cwd() joined to it with path joining's own / operator, and it leaves dot and dot dot's own .. in the text untouched, Path('docs/../setup.py').absolute() still ending in docs/../setup.py, while resolve() actually removed the .., giving plain setup.py; for the Windows kind of path a path needs both a drive and a root to count as absolute, so PureWindowsPath('C:/Users') was absolute while PureWindowsPath('/a/b') and PureWindowsPath('C:') on their own were not, where path flavours's own PurePosixPath('/a/b') was absolute with no drive at all needed (Python Software Foundation, 2026).</w:t>
      </w:r>
    </w:p>
    <w:p>
      <w:pPr>
        <w:pStyle w:val="Heading3"/>
      </w:pPr>
      <w:r>
        <w:t>Dot and dot dot</w:t>
      </w:r>
    </w:p>
    <w:p>
      <w:r>
        <w:t>A single dot is the special name of this folder and two dots the special name of its parent folder; neither is a real folder on disk, and the .\ that could sit at the front of a relative path is optional, so .\spam.txt and spam.txt name the same file, read from the working directory exactly the same way (Sweigart, 2025).</w:t>
        <w:br/>
        <w:br/>
        <w:t>Run here Path('./spam.txt') == Path('spam.txt') was True and str() of either gave the plain 'spam.txt', while str(Path('a/../b')) kept both dots untouched in the text, 'a/../b', exactly as absolute versus relative's own absolute() leaves them; from a folder named bacon/eggs, Path('..').resolve().name was 'bacon', the parent folder's own name, and Path('../..').resolve() was that folder's own parent in turn (Python Software Foundation, 2026). Making folders later builds exactly the nested bacon/eggs shape this concept's own example walks back out of.</w:t>
      </w:r>
    </w:p>
    <w:p>
      <w:pPr>
        <w:pStyle w:val="Heading2"/>
      </w:pPr>
      <w:r>
        <w:t>Path anatomy</w:t>
      </w:r>
    </w:p>
    <w:p>
      <w:r>
        <w:t>Path anatomy is the branch's third part: once a path object exists, built as path construction describes, it breaks apart into named pieces, its anchor, name, stem, suffix and drive as single strings and its parent as another path object, every piece read off without touching the disk at all (Sweigart, 2025).</w:t>
        <w:br/>
        <w:br/>
        <w:t>Two concepts follow. Path attributes covers the named single pieces and the parent attribute. Path parts covers the same path read instead as an ordered tuple, parts, and as a sequence of ancestor folders, parents, which path parts is careful to distinguish from the singular parent of path attributes.</w:t>
      </w:r>
    </w:p>
    <w:p>
      <w:pPr>
        <w:pStyle w:val="Heading3"/>
      </w:pPr>
      <w:r>
        <w:t>Path attributes</w:t>
      </w:r>
    </w:p>
    <w:p>
      <w:r>
        <w:t>For Path('C:/Users/Al/spam.txt'), built exactly as path construction describes, the anchor is 'C:\\', the name 'spam.txt', the stem 'spam', the suffix '.txt' and the drive 'C:', and the parent is itself another path object, WindowsPath('C:/Users/Al'); every one of these attributes is a plain string except parent, which path flavours's own PureWindowsPath class also carries (Sweigart, 2025).</w:t>
        <w:br/>
        <w:br/>
        <w:t>Reproduced here with PureWindowsPath, the chapter's claim that macOS and Linux path objects carry no drive attribute at all did not hold exactly: PurePosixPath('/home/al/spam.txt') had the anchor '/' and the drive '', an empty string rather than a missing attribute, and a file named archive.tar.gz had the suffix '.gz' alone, the suffixes attribute ['.tar', '.gz'] for both dots in turn, and the stem 'archive.tar', the whole name with only its very last suffix removed (Python Software Foundation, 2026). Path parts reads the identical path's parent folders as an ordered sequence rather than as this one attribute.</w:t>
      </w:r>
    </w:p>
    <w:p>
      <w:pPr>
        <w:pStyle w:val="Heading3"/>
      </w:pPr>
      <w:r>
        <w:t>Path parts</w:t>
      </w:r>
    </w:p>
    <w:p>
      <w:r>
        <w:t>The parts attribute is a tuple of strings, ('C:\\', 'Users', 'Al', 'spam.txt') for path attributes's own chapter path, so parts[3] is 'spam.txt' and parts[0:2] is ('C:\\', 'Users'); the parents attribute, a different attribute from the singular parent path attributes already names, is indexed by an integer instead, parents[0] being C:/Users/Al and parents[2] being C:/ for a path such as C:/Users/Al/Desktop (Sweigart, 2025).</w:t>
        <w:br/>
        <w:br/>
        <w:t>Run here len(parents) was 3 for that same four-level path, and the parents of the POSIX path '/home/al/spam.txt' ended at '/', the root folder absolute versus relative also names, the last step of following every parent up in turn; the chapter's own careful distinction between parent (one path) and parents (a sequence of them) is exactly the distinction this concept's own name tests a reader on (Python Software Foundation, 2026).</w:t>
      </w:r>
    </w:p>
    <w:p>
      <w:pPr>
        <w:pStyle w:val="Heading2"/>
      </w:pPr>
      <w:r>
        <w:t>Derived paths</w:t>
      </w:r>
    </w:p>
    <w:p>
      <w:r>
        <w:t>Derived paths is the branch's fourth and last part: a new path object can be built from an existing one, changing its suffix, its name or the folder it is read relative to, all without touching any file on disk at all, closing the filepaths branch exactly where it opened, on paths as plain objects (Python Software Foundation, 2026).</w:t>
        <w:br/>
        <w:br/>
        <w:t>One concept, path derivation, covers these three builder methods together, each one taking the path attributes an existing path already carries and returning a new path object built from them.</w:t>
      </w:r>
    </w:p>
    <w:p>
      <w:pPr>
        <w:pStyle w:val="Heading3"/>
      </w:pPr>
      <w:r>
        <w:t>Path derivation</w:t>
      </w:r>
    </w:p>
    <w:p>
      <w:r>
        <w:t>with_suffix('.csv') turned /home/al/reports/spam.txt into /home/al/reports/spam.csv, replacing path attributes's own suffix alone; with_name('eggs.txt') turned the same path into /home/al/reports/eggs.txt, replacing the whole name; and relative_to('/home/al') turned it into the short relative path reports/spam.txt, the inverse of absolute versus relative's own absolute(), while relative_to('/usr') on the same path raised ValueError, since that path does not begin inside /usr at all (Python Software Foundation, 2026).</w:t>
        <w:br/>
        <w:br/>
        <w:t>p.parent / (p.stem + '_backup' + p.suffix) gave /home/al/reports/spam_backup.txt, built entirely from path attributes's own parent, stem and suffix and joined with path joining's own / operator; the chapter, as read, does not present any of with_suffix, with_name or relative_to, which belong to the modern documentation's own account of pathlib rather than to the chapter's own worked examples (Sweigart, 2025) (Python Software Foundation, 2026).</w:t>
      </w:r>
    </w:p>
    <w:p>
      <w:pPr>
        <w:pStyle w:val="Heading1"/>
      </w:pPr>
      <w:r>
        <w:t>Folders</w:t>
      </w:r>
    </w:p>
    <w:p>
      <w:r>
        <w:t>Folders is chapter 10's second branch: once a path can be named and taken apart, as the filepaths branch teaches, this branch acts on the folder that path names, creating it, searching it for files with a glob pattern, and asking the file system whether it exists at all and what kind of thing it is (Sweigart, 2025).</w:t>
        <w:br/>
        <w:br/>
        <w:t>Three subsections follow. Creating folders covers os.makedirs() and the mkdir() method. Finding files covers glob patterns, plain and recursive. File information covers exists(), is_file(), is_dir() and stat(), the questions a program can ask about a path without ever changing it.</w:t>
      </w:r>
    </w:p>
    <w:p>
      <w:pPr>
        <w:pStyle w:val="Heading2"/>
      </w:pPr>
      <w:r>
        <w:t>Creating folders</w:t>
      </w:r>
    </w:p>
    <w:p>
      <w:r>
        <w:t>Creating folders is the branch's first part: the chapter makes a new folder two ways, with the older os.makedirs() function and with the newer mkdir() method of a path object built exactly as path construction describes (Sweigart, 2025).</w:t>
        <w:br/>
        <w:br/>
        <w:t>One concept, making folders, covers both functions together, since they differ mainly in whether missing parent folders are created by default or must be asked for with parents=True, and in what each one does when the folder named already exists.</w:t>
      </w:r>
    </w:p>
    <w:p>
      <w:pPr>
        <w:pStyle w:val="Heading3"/>
      </w:pPr>
      <w:r>
        <w:t>Making folders</w:t>
      </w:r>
    </w:p>
    <w:p>
      <w:r>
        <w:t>os.makedirs('C:\\delicious\\walnut\\waffles') creates the folder delicious, the folder walnut inside it and the folder waffles inside that, every intermediate folder along the way; Path(r'C:\Users\Al\spam').mkdir() makes exactly one folder, and needs parents=True to create the folders above it the way makedirs() always does on its own (Sweigart, 2025).</w:t>
        <w:br/>
        <w:br/>
        <w:t>Run here, a second os.makedirs() call on the identical path raised FileExistsError and did not when exist_ok=True was passed instead; Path('a/b').mkdir() without the folder a already existing raised FileNotFoundError, and with parents=True it made both a and b at once, dot and dot dot's own walnut folder built exactly this way for this chapter's own working directory example; a second Path('spam').mkdir() on an existing folder raised FileExistsError unless exist_ok=True was given there as well (Python Software Foundation, 2026).</w:t>
      </w:r>
    </w:p>
    <w:p>
      <w:pPr>
        <w:pStyle w:val="Heading2"/>
      </w:pPr>
      <w:r>
        <w:t>Finding files</w:t>
      </w:r>
    </w:p>
    <w:p>
      <w:r>
        <w:t>Finding files is the branch's second part: once a folder exists, as making folders describes, its files can be listed by a glob pattern, a small matching language built from * and ?, searched either in one folder or recursively through every folder beneath it (Sweigart, 2025).</w:t>
        <w:br/>
        <w:br/>
        <w:t>Two concepts follow. Glob patterns covers the matching symbols themselves and the one-folder glob() method. Recursive glob covers the ** segment and rglob(), which search the whole tree below a folder rather than stopping at its own files.</w:t>
      </w:r>
    </w:p>
    <w:p>
      <w:pPr>
        <w:pStyle w:val="Heading3"/>
      </w:pPr>
      <w:r>
        <w:t>Glob patterns</w:t>
      </w:r>
    </w:p>
    <w:p>
      <w:r>
        <w:t>In a glob pattern * matches any run of characters and ? matches exactly one character, so '*.txt' matches every name ending in .txt, 'project?.txt' matches project1.txt, project2.txt and projectX.txt but not a two-digit name, and a bare '*' matches every name in the folder; glob() called on a folder's path gives back a generator that list() turns into a list of paths, or that a for loop can step through directly (Sweigart, 2025).</w:t>
        <w:br/>
        <w:br/>
        <w:t>Run here on a folder of eleven files, '*.txt' gave catproject5.txt, project1.txt, project10.txt, project2.txt, projectX.txt and zzz.txt; 'project?.txt' correctly left out project10.txt, whose extra digit does not fit the single ? at all; '*project?.*' also matched secret_project7.docx, since * reaches across the dot as well; '[0-9]*' matched 1.png and 22-ap.pdf; '*' on its own also listed the subfolder sub, which recursive glob then searches further into; the one file named notes.TXT matched '*.txt' only once case_sensitive=False was passed; sorted() was needed throughout because glob()'s own order is arbitrary on this machine; and the object glob() actually returned was of type map, not quite the chapter's own word 'generator', a second list() call on it coming back empty either way (Python Software Foundation, 2026).</w:t>
      </w:r>
    </w:p>
    <w:p>
      <w:pPr>
        <w:pStyle w:val="Heading3"/>
      </w:pPr>
      <w:r>
        <w:t>Recursive glob</w:t>
      </w:r>
    </w:p>
    <w:p>
      <w:r>
        <w:t>Glob patterns's own patterns only look inside one folder; adding a ** segment instead searches the whole tree below a folder, so glob('**/*.txt') and the dedicated rglob('*.txt') method give back the identical set of paths (Python Software Foundation, 2026).</w:t>
        <w:br/>
        <w:br/>
        <w:t>Run here on a folder holding top.txt directly and sub/inner.txt and sub/deeper/deep.txt nested two folders down, both forms gave all three paths back, while '*/*.txt', with no ** at all, gave only sub/inner.txt, exactly one folder down and no further; a pattern ending in a bare slash, 'sub/', matched only the folder sub itself rather than anything inside it. The chapter, as read, presents glob patterns's own one-folder glob() but does not present rglob() or the ** segment at all (Sweigart, 2025) (Python Software Foundation, 2026).</w:t>
      </w:r>
    </w:p>
    <w:p>
      <w:pPr>
        <w:pStyle w:val="Heading2"/>
      </w:pPr>
      <w:r>
        <w:t>File information</w:t>
      </w:r>
    </w:p>
    <w:p>
      <w:r>
        <w:t>File information is the branch's third and last part: a program asks the file system whether a path exists at all, what kind of thing it is, and, once it does exist, what it holds, its size and the times it was last changed (Sweigart, 2025).</w:t>
        <w:br/>
        <w:br/>
        <w:t>Two concepts follow. Path validity covers exists(), is_file() and is_dir(), the three yes-or-no questions. File stat covers stat(), the single call that answers every question about size and time at once.</w:t>
      </w:r>
    </w:p>
    <w:p>
      <w:pPr>
        <w:pStyle w:val="Heading3"/>
      </w:pPr>
      <w:r>
        <w:t>Path validity</w:t>
      </w:r>
    </w:p>
    <w:p>
      <w:r>
        <w:t>exists() is True exactly when the path exists on disk, is_file() is True when it exists and is a file, and is_dir() is True when it exists and is a folder, and every one of the three is False together for a path that is simply not there at all, so Path('D:/').exists() is False whenever no flash drive happens to be attached; the older functions os.path.exists(), isfile() and isdir() behave the same way and have accepted path objects since Python 3.6 (Sweigart, 2025).</w:t>
        <w:br/>
        <w:br/>
        <w:t>Run here a file gave True, True, False in that order, a folder gave True, False, True, and a missing path gave False three times running, the matching os.path functions agreeing on every case; the documentation adds that, from Python 3.14 on, all three methods return False instead of raising an OSError when the check itself is refused, a case that needs a path this session's own superuser account could not actually be refused, so it was not run (Python Software Foundation, 2026). File stat answers a richer question about the same existing file, once path validity has already confirmed it is there.</w:t>
      </w:r>
    </w:p>
    <w:p>
      <w:pPr>
        <w:pStyle w:val="Heading3"/>
      </w:pPr>
      <w:r>
        <w:t>File stat</w:t>
      </w:r>
    </w:p>
    <w:p>
      <w:r>
        <w:t>stat() returns a stat_result object whose st_size is the size of the file in bytes, which divided by 1024, by 1024 ** 2 or by 1024 ** 3 gives kilobytes, megabytes or gigabytes; st_mtime is the last time its content was modified, st_ctime is the creation time on Windows and the last time its metadata changed elsewhere, and st_atime is the last time it was read, every one of the three counted in seconds since 1 January 1970, which time.asctime(time.localtime(...)) turns back into readable text (Sweigart, 2025).</w:t>
        <w:br/>
        <w:br/>
        <w:t>Run here, a file holding the thirteen characters 'Hello, world!', the identical text write and read text later writes, had st_size 13, which is 0.0126953125 KB; its timestamp was set by hand to 1712627129 with os.utime() and read back as exactly 1712627129.0, and time.asctime(time.gmtime(...)) of that same second gave 'Tue Apr  9 01:45:29 2024', five hours ahead of the 'Mon Apr  8 20:45:29 2024' the chapter prints for this same instant in its own earlier time zone; the documentation deprecates st_ctime on Windows from Python 3.12 on, in favour of a new st_birthtime, which was not run here, this being a Linux machine (Python Software Foundation, 2026).</w:t>
      </w:r>
    </w:p>
    <w:p>
      <w:pPr>
        <w:pStyle w:val="Heading1"/>
      </w:pPr>
      <w:r>
        <w:t>Text files</w:t>
      </w:r>
    </w:p>
    <w:p>
      <w:r>
        <w:t>Text files is chapter 10's third branch: once a folder's files can be found and asked about, as the folders branch teaches, this branch actually reads and writes their content, whole with two pathlib methods, or piece by piece through a file object returned by open() (Sweigart, 2025).</w:t>
        <w:br/>
        <w:br/>
        <w:t>Three subsections follow. Whole file methods covers read_text() and write_text(), and the plain-versus-binary distinction they only ever cross on purpose. Opened files covers open() itself and the read, write and close methods of the object it returns. Text encoding covers the encoding, newline and errors arguments that decide exactly how characters become bytes and back. Automatic closing covers the with statement that both whole file methods and opened files rely on being able to trust.</w:t>
      </w:r>
    </w:p>
    <w:p>
      <w:pPr>
        <w:pStyle w:val="Heading2"/>
      </w:pPr>
      <w:r>
        <w:t>Whole file methods</w:t>
      </w:r>
    </w:p>
    <w:p>
      <w:r>
        <w:t>Whole file methods is the branch's first part: pathlib's own read_text() and write_text() methods open, act on and close a whole text file in one single call each, the shortest way the chapter offers to move a string in or out of a file (Sweigart, 2025).</w:t>
        <w:br/>
        <w:br/>
        <w:t>Two concepts follow. Write and read text covers the two methods themselves and the character count write_text() returns. Plain versus binary files covers why these two methods are for text alone, and the matching read_bytes() and write_bytes() pair for everything else.</w:t>
      </w:r>
    </w:p>
    <w:p>
      <w:pPr>
        <w:pStyle w:val="Heading3"/>
      </w:pPr>
      <w:r>
        <w:t>Write and read text</w:t>
      </w:r>
    </w:p>
    <w:p>
      <w:r>
        <w:t>Path('spam.txt').write_text('Hello, world!') creates the file, or overwrites it if it is already there, and returns 13, the number of characters written, which read_text() then reads back as the identical string 'Hello, world!' (Sweigart, 2025).</w:t>
        <w:br/>
        <w:br/>
        <w:t>Run here, write_text('caf\u00e9', encoding='utf-8') returned 4, the number of characters, while file stat's own stat() reported the file held 5 bytes on disk, b'caf\xc3\xa9', the one accented character taking two bytes once encoding argument's own UTF-8 rule is applied to it; a second write_text('again') on the same path returned 5 and replaced the first content outright, and the documentation confirms each call opens the file, acts, and closes it again entirely on its own (Python Software Foundation, 2026). Open and modes repeats this exact write-then-overwrite behaviour through open() itself, in mode w, for a reader who wants it spelled out one step at a time instead.</w:t>
      </w:r>
    </w:p>
    <w:p>
      <w:pPr>
        <w:pStyle w:val="Heading3"/>
      </w:pPr>
      <w:r>
        <w:t>Plain versus binary files</w:t>
      </w:r>
    </w:p>
    <w:p>
      <w:r>
        <w:t>Plaintext files hold only basic text characters, with no font, size or colour information at all, and the .txt and .py files write and read text's own examples use are exactly this kind; every other file, a word processing document, a PDF, an image, a spreadsheet or a compiled program, is a binary file that looks like nonsense opened in a plain text editor, and the chapter reads and writes only the plaintext kind directly, leaving binary files to other modules such as shelve later in this chapter (Sweigart, 2025).</w:t>
        <w:br/>
        <w:br/>
        <w:t>Run here, read_bytes() and write_bytes() returned b'\x00\x01\xff' and 3 for three raw bytes with no text meaning at all; open(name, 'rb') returned a BufferedReader whose own read() gave bytes rather than a string; open(name, 'rb', encoding='utf-8') raised ValueError: binary mode doesn't take an encoding argument, since encoding argument's whole job is converting bytes to characters, which binary mode never does; and writing an ordinary string to a file opened with 'wb' raised TypeError: a bytes-like object is required, not 'str' (Python Software Foundation, 2026).</w:t>
      </w:r>
    </w:p>
    <w:p>
      <w:pPr>
        <w:pStyle w:val="Heading2"/>
      </w:pPr>
      <w:r>
        <w:t>Opened files</w:t>
      </w:r>
    </w:p>
    <w:p>
      <w:r>
        <w:t>Opened files is the branch's second part: open() returns a file object that whole file methods's own one-call methods hide entirely, and that object is read from, written to and closed by hand, each its own separate step (Sweigart, 2025).</w:t>
        <w:br/>
        <w:br/>
        <w:t>Five concepts follow. Open and modes covers open() itself and its four letter codes, r, w, a and x. Read methods covers read(), readlines() and readline(), and the position a file object remembers between calls. Line iteration covers looping over a file object one line at a time. Write method covers write(), which never adds its own newline the way print() does. Close method covers close(), which every file opened by hand needs called on it once, and which automatic closing's own with statement calls automatically instead.</w:t>
      </w:r>
    </w:p>
    <w:p>
      <w:pPr>
        <w:pStyle w:val="Heading3"/>
      </w:pPr>
      <w:r>
        <w:t>Open and modes</w:t>
      </w:r>
    </w:p>
    <w:p>
      <w:r>
        <w:t>open('hello.txt', encoding='UTF-8') opens the file in read mode, the default, which can also be asked for by name with 'r'; mode 'w' overwrites the file after emptying it and mode 'a' appends to the end of it, and both of these, like 'r', create the file first if it is not already there; in the chapter's own session, bacon_file.write('Hello, world!\n') returned 14 and a following write('Bacon is not a vegetable.') returned 25, and reading the file back afterward printed both lines in order (Sweigart, 2025).</w:t>
        <w:br/>
        <w:br/>
        <w:t>Run here these same two numbers were 14 and 25 and the file's content read back exactly as the chapter prints it; opening with 'w' emptied the file at once, before anything new was written at all, and 'a' created a brand-new file named fresh.txt outright; writing to a file opened for reading raised io.UnsupportedOperation: not writable, and reading one opened for writing raised io.UnsupportedOperation: not readable; a missing file opened in mode 'r' raised FileNotFoundError, exactly the error working directory's own os.chdir() raises for a missing folder; mode 'x' on a file that already exists raised FileExistsError, the error making folders also raises for an existing folder, and on a brand-new name it created the file outright; and 'r+' first read the word 'made' and then wrote past it, the class of every one of these errors being a kind of OSError; the chapter's own practice question names exactly three modes, 'r', 'w' and 'a' (Python Software Foundation, 2026).</w:t>
      </w:r>
    </w:p>
    <w:p>
      <w:pPr>
        <w:pStyle w:val="Heading3"/>
      </w:pPr>
      <w:r>
        <w:t>Read methods</w:t>
      </w:r>
    </w:p>
    <w:p>
      <w:r>
        <w:t>read() returns the whole content of the file as one single string and readlines() returns a list of strings, one for each line, every string but the last one ending in its own newline character; run on the chapter's own sonnet file, readlines() returned the four lines the chapter itself prints there (Sweigart, 2025).</w:t>
        <w:br/>
        <w:br/>
        <w:t>Run here, a second readlines() call on the same already-read file returned an empty list, [], and read() on it returned the empty string '', both because the file's own remembered position was already sitting at the very end; after seek(0) put that position back to the start, readline() returned the sonnet's own first line with its newline intact, read(5) returned 'I all', the next five characters past that, and a further read(3) returned ' al'; a fresh read() after another seek(0) returned all 171 characters at once; and a readline() loop counted exactly 4 lines before a final call returned '' and the loop stopped (Python Software Foundation, 2026). Line iteration does the identical 4-line walk through the same file with no explicit readline() call at all.</w:t>
      </w:r>
    </w:p>
    <w:p>
      <w:pPr>
        <w:pStyle w:val="Heading3"/>
      </w:pPr>
      <w:r>
        <w:t>Line iteration</w:t>
      </w:r>
    </w:p>
    <w:p>
      <w:r>
        <w:t>Read methods's own read() and readlines() each load a whole file into memory at once; a file object can instead be looped over directly, one line at a time, each line still keeping its own newline, and no more than one line ever held in memory together, which matters for a file too large to read whole (Python Software Foundation, 2026).</w:t>
        <w:br/>
        <w:br/>
        <w:t>Run on read methods's own sonnet file, this loop gave back the same four lines, 'When, in dis', 'I all alone ', 'And trouble ' and 'And look upo', each cut here to twelve characters for the printed transcript, and the very last line carried no trailing newline at all, since the file itself does not end with one; the chapter, as read, does not present this form of loop over a file object (Sweigart, 2025) (Python Software Foundation, 2026).</w:t>
      </w:r>
    </w:p>
    <w:p>
      <w:pPr>
        <w:pStyle w:val="Heading3"/>
      </w:pPr>
      <w:r>
        <w:t>Write method</w:t>
      </w:r>
    </w:p>
    <w:p>
      <w:r>
        <w:t>write() writes exactly the string it is given into the file and returns the number of characters written, counting a newline if one is included; unlike print(), write() never adds a newline of its own, so a program that wants one must write it explicitly, exactly as open and modes's own bacon_file.write('Hello, world!\n') does by hand (Sweigart, 2025).</w:t>
        <w:br/>
        <w:br/>
        <w:t>Run here, write('a') followed by write('b') and then print('c', file=f), which sends print()'s own output into the file instead of the screen, together left the file holding the four characters 'abc\n'; write(42) raised TypeError: write() argument must be str, not int, since write() takes a string and nothing else, not even a number; and writelines(['x\n', 'y\n']) wrote the two lines in a single call, each one still needing its own newline written into the list by hand (Python Software Foundation, 2026).</w:t>
      </w:r>
    </w:p>
    <w:p>
      <w:pPr>
        <w:pStyle w:val="Heading3"/>
      </w:pPr>
      <w:r>
        <w:t>Close method</w:t>
      </w:r>
    </w:p>
    <w:p>
      <w:r>
        <w:t>Every file opened with open() needs close() called on it eventually, which the chapter asks for before the same file is opened again anywhere else in the same program (Sweigart, 2025).</w:t>
        <w:br/>
        <w:br/>
        <w:t>Run here, a file opened for writing had closed equal to False right after opening; write('data') on it returned 4, the number of characters; a second reader of the identical file, opened separately, still saw only '' until the first file object's close() had actually run, after which it saw 'data'; and writing to the now-closed file raised ValueError: I/O operation on closed file, the exact error closed file error also raises for a with statement's own file once its block has ended; the tutorial warns that a program which exits without calling close() or using with might leave data it had written not completely saved to disk at all, even when the program itself exits successfully (Python Software Foundation, 2026).</w:t>
      </w:r>
    </w:p>
    <w:p>
      <w:pPr>
        <w:pStyle w:val="Heading2"/>
      </w:pPr>
      <w:r>
        <w:t>Text encoding</w:t>
      </w:r>
    </w:p>
    <w:p>
      <w:r>
        <w:t>Text encoding is the branch's third part: the encoding, newline and errors arguments every open and modes call and every whole file method call can take decide exactly how characters on screen become bytes on disk, and back again (Sweigart, 2025).</w:t>
        <w:br/>
        <w:br/>
        <w:t>Three concepts follow. Encoding argument covers which encoding is used and why the chapter recommends naming it explicitly. Newline translation covers how a line ending is read and written differently depending on the operating system. Decoding errors covers what happens, and what can be chosen to happen, when a byte simply cannot be turned into a character at all.</w:t>
      </w:r>
    </w:p>
    <w:p>
      <w:pPr>
        <w:pStyle w:val="Heading3"/>
      </w:pPr>
      <w:r>
        <w:t>Encoding argument</w:t>
      </w:r>
    </w:p>
    <w:p>
      <w:r>
        <w:t>The encoding argument names the encoding used to convert the bytes of a file into the characters of a text string; the chapter says it is almost always 'utf-8', the default on macOS and Linux, that Windows instead defaults to 'cp1252', and that passing encoding='utf-8' to open() in every plaintext mode is simply a good habit to keep (Sweigart, 2025). The documentation is more exact still: the real default is whatever locale.getencoding() reports for the machine running the program, and it recommends UTF-8 by name rather than leaving the choice to the locale at all.</w:t>
        <w:br/>
        <w:br/>
        <w:t>Run here, the two bytes b'caf\xc3\xa9' decoded as 'caf\xe9' under utf-8, as the different-looking 'caf\xc3\xa9' under both latin-1 and cp1252, and raised UnicodeDecodeError: 'ascii' codec can't decode byte 0xc3 in position 3: ordinal not in range(128) under ascii; encoding that same character under ascii for writing raised UnicodeEncodeError instead, and an open() call with no encoding argument at all quietly used this machine's own locale encoding; a session started with -X warn_default_encoding drew an EncodingWarning from an open() call missing the argument and drew none at all from a call that supplied it, and Python 3.15 is set to make UTF-8 mode the default on every platform, which Python 3.14.4, the version this study ran, does not yet do (Python Software Foundation, 2026) (Inada, 2019) (Inada, 2022).</w:t>
      </w:r>
    </w:p>
    <w:p>
      <w:pPr>
        <w:pStyle w:val="Heading3"/>
      </w:pPr>
      <w:r>
        <w:t>Newline translation</w:t>
      </w:r>
    </w:p>
    <w:p>
      <w:r>
        <w:t>In text mode Python reads every line ending it finds, \n, \r and \r\n alike, as the single character \n, and when writing turns that \n back into whichever line ending the running operating system actually expects; the newline argument changes this translation, and the chapter, as read, does not present it at all (Sweigart, 2025).</w:t>
        <w:br/>
        <w:br/>
        <w:t>The tutorial warns that this same translation would corrupt binary data such as a JPEG image or an executable program, exactly the reason plain versus binary files keeps binary mode untranslated; run here, write_text('a\nb', newline='\r\n') left the two-character text stored as four real bytes, b'a\r\nb', while read_text() with no newline argument read it straight back as the original two-character 'a\nb', and read_text(newline='') instead read back the untranslated 'a\r\nb'; opened the same way with newline='', open(..., newline='') wrote exactly b'a\nb\r\n' with no translation performed on either end at all (Python Software Foundation, 2026).</w:t>
      </w:r>
    </w:p>
    <w:p>
      <w:pPr>
        <w:pStyle w:val="Heading3"/>
      </w:pPr>
      <w:r>
        <w:t>Decoding errors</w:t>
      </w:r>
    </w:p>
    <w:p>
      <w:r>
        <w:t>The errors argument chooses what happens to bytes that the chosen encoding simply cannot turn into characters at all: the default setting, 'strict', raises an error exactly as encoding argument's own ascii example does, 'replace' inserts the placeholder character U+FFFD in their place, 'ignore' drops them silently, and 'surrogateescape' keeps them in a form that can later be written back out unchanged (Sweigart, 2025) (Python Software Foundation, 2026).</w:t>
        <w:br/>
        <w:br/>
        <w:t>Run here, opening the bytes b'caf\xc3\xa9' with encoding='ascii', errors='replace' read back as 'caf\ufffd\ufffd', the two unreadable bytes each replaced by that one placeholder character rather than stopping the program outright; the chapter, as read, does not present the errors argument at all.</w:t>
      </w:r>
    </w:p>
    <w:p>
      <w:pPr>
        <w:pStyle w:val="Heading2"/>
      </w:pPr>
      <w:r>
        <w:t>Automatic closing</w:t>
      </w:r>
    </w:p>
    <w:p>
      <w:r>
        <w:t>Automatic closing is the branch's fourth and last part: the with statement closes a file object on every way out of its own block, replacing close method's own explicit call with something that cannot be forgotten by accident (Sweigart, 2025).</w:t>
        <w:br/>
        <w:br/>
        <w:t>Two concepts follow. With statement covers the statement itself and exactly when it closes the file. Closed file error covers what happens afterward if the now-closed file object is read from or written to again.</w:t>
      </w:r>
    </w:p>
    <w:p>
      <w:pPr>
        <w:pStyle w:val="Heading3"/>
      </w:pPr>
      <w:r>
        <w:t>With statement</w:t>
      </w:r>
    </w:p>
    <w:p>
      <w:r>
        <w:t>A with statement creates a context manager and runs the block beneath it, closing the file object when execution leaves that block however it does, by reaching the block's own end, by a return statement, or by an unhandled exception, so code written as with open('data.txt', 'w', encoding='UTF-8') as file_obj: never needs close method's own explicit call at all (Sweigart, 2025).</w:t>
        <w:br/>
        <w:br/>
        <w:t>The reference says the context manager's own __exit__ method is always called once its __enter__ method has already returned, no matter how the block ends; run here, a file object was closed after a block that simply reached its own end, after one that raised a RuntimeError partway through, and after a function that returned from inside the block early, the file object itself carrying both the __enter__ and __exit__ methods the reference names (Python Software Foundation, 2026).</w:t>
      </w:r>
    </w:p>
    <w:p>
      <w:pPr>
        <w:pStyle w:val="Heading3"/>
      </w:pPr>
      <w:r>
        <w:t>Closed file error</w:t>
      </w:r>
    </w:p>
    <w:p>
      <w:r>
        <w:t>Once with statement's own block has ended, or once close method's own close() has been called by hand, the file object can no longer be used at all: a read or a write on it raises ValueError: I/O operation on closed file, the identical error close method's own example already raises, and the object's closed attribute reads True from that point on; the chapter, as read, does not show this error happening at all (Sweigart, 2025) (Python Software Foundation, 2026).</w:t>
      </w:r>
    </w:p>
    <w:p>
      <w:pPr>
        <w:pStyle w:val="Heading1"/>
      </w:pPr>
      <w:r>
        <w:t>Saved data</w:t>
      </w:r>
    </w:p>
    <w:p>
      <w:r>
        <w:t>Saved data is chapter 10's fourth branch: once text can be read and written, as the text files branch teaches, a program's own variables, not only plain strings, can be made to outlive the program that created them by being saved to a file and read back in a later run (Sweigart, 2025).</w:t>
        <w:br/>
        <w:br/>
        <w:t>Two subsections follow. Shelves covers the shelve module, which saves whole Python values, lists and dictionaries included, under a string key, exactly like a dictionary that happens to live on disk. Plain alternative covers json, which saves the same kind of plain data in a format that is not tied to Python at all, and that any other program or language can read.</w:t>
      </w:r>
    </w:p>
    <w:p>
      <w:pPr>
        <w:pStyle w:val="Heading2"/>
      </w:pPr>
      <w:r>
        <w:t>Shelves</w:t>
      </w:r>
    </w:p>
    <w:p>
      <w:r>
        <w:t>Shelves is the branch's first part: the shelve module opens a binary file on disk and makes it behave like a dictionary whose keys and values survive between one run of the program and the next (Sweigart, 2025).</w:t>
        <w:br/>
        <w:br/>
        <w:t>Five concepts follow. Shelve open covers shelve.open() itself and the shelf object it returns. Shelf as dictionary covers reading, counting and deleting its keys the way a dictionary is read. Shelf writeback covers the one real surprise, a mutable value changed in place that the shelf itself never notices. Shelf backend covers which files actually end up on disk and why. Shelf security covers the one warning the chapter passes on rather than demonstrates.</w:t>
      </w:r>
    </w:p>
    <w:p>
      <w:pPr>
        <w:pStyle w:val="Heading3"/>
      </w:pPr>
      <w:r>
        <w:t>Shelve open</w:t>
      </w:r>
    </w:p>
    <w:p>
      <w:r>
        <w:t>shelve.open('mydata') returns a shelf value, and shelf_file['cats'] = ['Zophie', 'Pooka', 'Simon'] stores a whole list under the string key 'cats', exactly like assigning into a dictionary; close() ends that one session of use, and reopening the same file afterward gives the identical list straight back, type(shelf_file) reading as &lt;class 'shelve.DbfilenameShelf'&gt; (Sweigart, 2025).</w:t>
        <w:br/>
        <w:br/>
        <w:t>Run here all of this held exactly as described, and the folder held just the single file mydata once dbm was asked which backend to use, the question shelf backend answers in full; the documentation names the context-manager form as well, with shelve.open('spam') as db, and warns specifically against relying on a shelf being closed automatically just because the program exits, the same caution automatic closing's own with statement is built to remove for an ordinary open() call (Python Software Foundation, 2026).</w:t>
      </w:r>
    </w:p>
    <w:p>
      <w:pPr>
        <w:pStyle w:val="Heading3"/>
      </w:pPr>
      <w:r>
        <w:t>Shelf as dictionary</w:t>
      </w:r>
    </w:p>
    <w:p>
      <w:r>
        <w:t>A shelf has keys() and values() methods exactly like an ordinary dictionary, so list(shelf_file.keys()) is ['cats'] and list(shelf_file.values()) is [['Zophie', 'Pooka', 'Simon']], the same list shelve open's own example first stored there (Sweigart, 2025).</w:t>
        <w:br/>
        <w:br/>
        <w:t>Run here the views keys() returns were of the type KeysView; 'cats' in a shelf was True and len() of it was 1; del removed a key outright; reading a key that is not present raised KeyError, exactly the error an ordinary dictionary raises for the same mistake; a key that is not a string at all raised AttributeError: 'int' object has no attribute 'encode', since every shelf key must be a string first; a tuple, a set and a nested dictionary all came back equal to what was stored after being read; every single read of a key gave back an equal copy rather than the very same object twice, a point shelf writeback returns to directly; and a shelf that has already been closed raised ValueError: invalid operation on closed shelf, the identical error pattern closed file error names for an ordinary file object (Python Software Foundation, 2026).</w:t>
      </w:r>
    </w:p>
    <w:p>
      <w:pPr>
        <w:pStyle w:val="Heading3"/>
      </w:pPr>
      <w:r>
        <w:t>Shelf writeback</w:t>
      </w:r>
    </w:p>
    <w:p>
      <w:r>
        <w:t>The chapter, as read, stores values into a shelf but does not show changing one already there; run here, a shelf holding ['Zophie'] under 'cats' still held exactly ['Zophie'] after a reopened shelf's own shelf['cats'].append('Pooka') call, because shelf as dictionary's own point, that each read gives back a copy rather than the original object, means the shelf itself never saw the list change at all (Sweigart, 2025).</w:t>
        <w:br/>
        <w:br/>
        <w:t>The same shelf held ['Zophie', 'Pooka'] once the whole changed list was assigned straight back to its key instead of appended to in place, and it gained 'Simon' the identical way once the shelf was opened with writeback=True, which caches every single entry a program reads and writes it all back out when the shelf is finally closed; the documentation explains plainly that a shelf simply has no way to know when a mutable value such as a list has been changed in place, and that writeback=True can use a great deal of memory and make closing noticeably slow if too many entries are read (Sweigart, 2025) (Python Software Foundation, 2026).</w:t>
      </w:r>
    </w:p>
    <w:p>
      <w:pPr>
        <w:pStyle w:val="Heading3"/>
      </w:pPr>
      <w:r>
        <w:t>Shelf backend</w:t>
      </w:r>
    </w:p>
    <w:p>
      <w:r>
        <w:t>The chapter says that after shelve open's own first shelf is made, the folder holds three files, mydata.bak, mydata.dat and mydata.dir, on Windows, a single mydata.db on macOS, and a single mydata on Linux, and that exactly which format is used underneath does not matter to the program at all (Sweigart, 2025).</w:t>
        <w:br/>
        <w:br/>
        <w:t>The documentation says the files actually depend on which dbm backend happens to be available, that a brand-new database uses the first of dbm.sqlite3, dbm.gnu, dbm.ndbm and dbm.dumb that this installation can import, in that order, and that an extension may be added to the filename it is given (Python Software Foundation, 2026); run here, the new shelf shelve open opened was made by dbm.sqlite3, the first backend tried, as the single file mydata with no extension added, a file sqlite3 itself could open directly and that dbm.whichdb() correctly named; forcing dbm.dumb instead made the three separate files dumbdata.bak, dumbdata.dat and dumbdata.dir, exactly the Windows list the chapter gives, though the real Windows and macOS file lists themselves were not run on this Linux machine.</w:t>
      </w:r>
    </w:p>
    <w:p>
      <w:pPr>
        <w:pStyle w:val="Heading3"/>
      </w:pPr>
      <w:r>
        <w:t>Shelf security</w:t>
      </w:r>
    </w:p>
    <w:p>
      <w:r>
        <w:t>The chapter simply says to use the shelve module to save data between runs of a Python program (Sweigart, 2025); the documentation adds a warning worth repeating in full, because shelve is built on pickle underneath, that it is insecure to open a shelf file from an untrusted source at all, since loading one can execute arbitrary code the moment it is read, that two programs reading and writing the same shelf file at once is not supported, that the values stored should stay fairly small, and that on macOS the dbm.ndbm backend can silently corrupt the file on an update (Python Software Foundation, 2026).</w:t>
        <w:br/>
        <w:br/>
        <w:t>This warning was read in full and was deliberately not demonstrated here, since doing so would mean actually running hostile code against this study's own machine; json saving is the plain alternative the chapter itself reaches for whenever the data in question is meant to be shared rather than kept private to one Python program.</w:t>
      </w:r>
    </w:p>
    <w:p>
      <w:pPr>
        <w:pStyle w:val="Heading2"/>
      </w:pPr>
      <w:r>
        <w:t>Plain alternative</w:t>
      </w:r>
    </w:p>
    <w:p>
      <w:r>
        <w:t>Plain alternative is the branch's second and last part: plain data, the kind shelf as dictionary's own lists and dictionaries hold, can also be saved in a format that is not tied to Python at all, one any other program or language can open and read (Python Software Foundation, 2026).</w:t>
        <w:br/>
        <w:br/>
        <w:t>One concept, json saving, covers the json module's dump() and load() functions together, the two calls that move exactly this kind of data in and out of a file as readable text.</w:t>
      </w:r>
    </w:p>
    <w:p>
      <w:pPr>
        <w:pStyle w:val="Heading3"/>
      </w:pPr>
      <w:r>
        <w:t>Json saving</w:t>
      </w:r>
    </w:p>
    <w:p>
      <w:r>
        <w:t>The chapter, as read, saves data with shelve alone, and the tutorial presents json instead for lists and dictionaries of simple values: json.dump(x, f) writes such a value to an open file and json.load(f) reads one back, the file itself must be UTF-8, the encoding encoding argument already names as the sensible default, and only the simplest types, strings, numbers, lists, dictionaries, true, false and null, are handled without extra work of any kind (Sweigart, 2025) (Python Software Foundation, 2026).</w:t>
        <w:br/>
        <w:br/>
        <w:t>Run here, json.dumps() of a dictionary holding a list, an integer, a tuple and an integer key gave back the text "{'cats': ['Zophie', 'Pooka', 'Simon'], 'count': 3, 'pair': [1, 2], '5': 'five'}"; reading that text back with json.loads() gave a dictionary that was not equal to the one first written, because the tuple had become a plain list on the way through and the integer key 5 had become the string key '5', json simply having no notion of either a tuple or a non-string key at all; json.dump() called with indent=1 and json.load() afterward round-tripped a small dictionary back to itself exactly, as long as it held none of those two awkward shapes to begin with.</w:t>
      </w:r>
    </w:p>
    <w:p>
      <w:pPr>
        <w:pStyle w:val="Heading1"/>
      </w:pPr>
      <w:r>
        <w:t>Chapter programs</w:t>
      </w:r>
    </w:p>
    <w:p>
      <w:r>
        <w:t>Chapter programs is chapter 10's fifth and last branch: the chapter's one project and its two practice programs put every earlier branch's file functions to work together in one running program apiece, rather than one function or one method at a time (Sweigart, 2025).</w:t>
        <w:br/>
        <w:br/>
        <w:t>Two subsections follow. Quiz program covers Project 4, which writes 35 different multiple-choice quizzes and their answer keys straight to text files. Practice work covers the chapter's two practice programs, Mad Libs and a regex-powered file search, together with its own eleven practice questions.</w:t>
      </w:r>
    </w:p>
    <w:p>
      <w:pPr>
        <w:pStyle w:val="Heading2"/>
      </w:pPr>
      <w:r>
        <w:t>Quiz program</w:t>
      </w:r>
    </w:p>
    <w:p>
      <w:r>
        <w:t>Quiz program is the branch's first part: Project 4 writes 35 different state-capitals quizzes and their 35 matching answer keys to text files, in four numbered steps, using open and modes's own write mode for every one of the seventy files it creates (Sweigart, 2025).</w:t>
        <w:br/>
        <w:br/>
        <w:t>Three concepts follow. Quiz data covers the dictionary of states and capitals the program starts from. Quiz files covers the loop that actually writes a quiz and its answer key. Quiz output differs covers the real gap between the chapter's own prose description of the output and what the chapter's own listed code, run exactly as printed, actually writes.</w:t>
      </w:r>
    </w:p>
    <w:p>
      <w:pPr>
        <w:pStyle w:val="Heading3"/>
      </w:pPr>
      <w:r>
        <w:t>Quiz data</w:t>
      </w:r>
    </w:p>
    <w:p>
      <w:r>
        <w:t>Step 1 of the quiz program imports random, keeps the 50 states and their capitals in one dictionary named capitals, and opens a for loop over range(35) that will make every one of the thirty-five quiz files in turn (Sweigart, 2025); in the chapter's own printed listing the key 'West Virginia' is broken awkwardly over two lines of the page.</w:t>
        <w:br/>
        <w:br/>
        <w:t>Typed exactly as it is broken over those two lines, with a literal newline inside the quotes, the dictionary failed to compile at all, raising SyntaxError: unterminated string literal (detected at line 1), while the same key joined back onto one line compiled without any trouble; the whole dictionary, joined correctly, has exactly 50 keys and 50 different capitals, with no two states sharing one (Python Software Foundation, 2026).</w:t>
      </w:r>
    </w:p>
    <w:p>
      <w:pPr>
        <w:pStyle w:val="Heading3"/>
      </w:pPr>
      <w:r>
        <w:t>Quiz files</w:t>
      </w:r>
    </w:p>
    <w:p>
      <w:r>
        <w:t>Steps 2 to 4 open capitalsquiz&lt;N&gt;.txt and capitalsquiz_answers&lt;N&gt;.txt in write mode for each pass of quiz data's own loop, write a short header, shuffle a list of all 50 states with random.shuffle(), delete the one right capital from a copy of the dictionary's own values, choose three wrong capitals at random with random.sample(), shuffle those three together with the one right answer, and write each question out with the letters 'ABCD'[i] naming its four options and the key letter 'ABCD'[answer_options.index(correct_answer)] naming the right one, before close method's own close() ends both files (Sweigart, 2025).</w:t>
        <w:br/>
        <w:br/>
        <w:t>Run with random.seed(10) added only so the result could be checked again, it made 70 files in all, each one of the 35 quizzes holding exactly 50 questions and 200 lettered options between them; across every quiz, the four options of any one question were always four different capitals, and the letter recorded in that question's own answer key always named the one capital among them that was actually the right one for the state being asked about (Python Software Foundation, 2026).</w:t>
      </w:r>
    </w:p>
    <w:p>
      <w:pPr>
        <w:pStyle w:val="Heading3"/>
      </w:pPr>
      <w:r>
        <w:t>Quiz output differs</w:t>
      </w:r>
    </w:p>
    <w:p>
      <w:r>
        <w:t>The chapter's own prose prints a quiz file reading 'State Capitals Quiz (Form 1)' and '1. What is the capital of West Virginia?', and an answer key reading, one answer per line, '1. D' and '2. C' (Sweigart, 2025); quiz files's own code, typed exactly as the chapter lists it and run with random.seed(10) for a repeatable comparison, instead wrote the header with no space at all, '(Form1)', wrote '1. Capital of South Dakota:' rather than the longer 'What is the capital of ...?' wording for its own first question of that particular run, and wrote the whole answer key as one single unbroken line, 1.D2.C3.C4.B and onward, because its own last write call to that file adds neither a space nor a newline after the letter.</w:t>
        <w:br/>
        <w:br/>
        <w:t>A corrected writer, built here with the question text restored to 'What is the capital of ...?', the header text restored to 'Form 1' with its missing space put back, and the answer key's own write call changed to f'{num + 1}. {letter}\n', printed exactly the lines the chapter's prose describes and a readable answer key of 50 separate lines; quiz data's own two-line key for West Virginia is the matching case of the chapter's listing itself, not its prose, differing from what actually compiles and runs (Python Software Foundation, 2026).</w:t>
      </w:r>
    </w:p>
    <w:p>
      <w:pPr>
        <w:pStyle w:val="Heading2"/>
      </w:pPr>
      <w:r>
        <w:t>Practice work</w:t>
      </w:r>
    </w:p>
    <w:p>
      <w:r>
        <w:t>Practice work is the branch's second and last part: the chapter ends with eleven practice questions and two short programs left for a reader to write, each one built from the same read, write and regular-expression tools the rest of the chapter, and chapter 9 before it, already covers (Sweigart, 2025).</w:t>
        <w:br/>
        <w:br/>
        <w:t>Three concepts follow. Mad libs covers practice program 1, which fills blanks in a text file from user input. Regex search covers practice program 2, which searches every text file of a folder with a pattern typed by the user. Practice questions covers the eleven questions themselves and their answers, checked here one by one.</w:t>
      </w:r>
    </w:p>
    <w:p>
      <w:pPr>
        <w:pStyle w:val="Heading3"/>
      </w:pPr>
      <w:r>
        <w:t>Mad libs</w:t>
      </w:r>
    </w:p>
    <w:p>
      <w:r>
        <w:t>Practice program 1 reads a text file, asks the user for a replacement word wherever the placeholder ADJECTIVE, NOUN, ADVERB or VERB appears in it, prints the finished result, and saves that same result to a brand-new text file, leaving the original untouched (Sweigart, 2025).</w:t>
        <w:br/>
        <w:br/>
        <w:t>A solution written for this study, using re.sub() with a replacement function rather than a replacement string, turned the chapter's own panda text and the four answers silly, chandelier, screamed and pickup truck into the chapter's own finished sentence, saved it and read it straight back equal to what was printed; it did keep a line break after the word 'was' where the chapter's own printed result instead breaks its line after the word 'nearby', so the two printed texts are not placed on the page as word-for-word replacements of each other even though every one of the four blanks was filled correctly (Python Software Foundation, 2026).</w:t>
      </w:r>
    </w:p>
    <w:p>
      <w:pPr>
        <w:pStyle w:val="Heading3"/>
      </w:pPr>
      <w:r>
        <w:t>Regex search</w:t>
      </w:r>
    </w:p>
    <w:p>
      <w:r>
        <w:t>Practice program 2 opens every .txt file inside a folder, exactly the files glob patterns's own '*.txt' would list there, and prints every line in any of them that matches a regular expression typed in by the user (Sweigart, 2025).</w:t>
        <w:br/>
        <w:br/>
        <w:t>A solution written for this study, using glob('*.txt'), sorted() for a repeatable order, and enumerate(f, start=1) for the line numbers, found the word 'spam' on line 1 of a.txt and line 2 of b.txt for a plain, case-sensitive search, and found a.txt's own third line, 'SPAM again', as well once the case-insensitive flag (?i) was added to the same pattern; with the different pattern ^\w+$ instead, it found exactly the two whole one-word lines 'bacon' and 'nothing' and nothing else, and the one .csv file present in the same folder was correctly left out of every search, exactly as glob patterns's own '*.txt' pattern requires (Python Software Foundation, 2026).</w:t>
      </w:r>
    </w:p>
    <w:p>
      <w:pPr>
        <w:pStyle w:val="Heading3"/>
      </w:pPr>
      <w:r>
        <w:t>Practice questions</w:t>
      </w:r>
    </w:p>
    <w:p>
      <w:r>
        <w:t>The chapter's 11 practice questions ask what a relative path is relative to, what an absolute path begins with, what Path('C:/Users') / 'Al' and the plain string expression 'C:/Users' / 'Al' each evaluate to, what os.getcwd() and os.chdir() each do, what the . and .. folders stand for, which part of C:\bacon\eggs\spam.txt counts as its directory and which as its base name, the three letter codes open() accepts for its mode, what write mode does to a file that already exists, the difference between read() and readlines(), and what object a shelf most closely resembles (Sweigart, 2025).</w:t>
        <w:br/>
        <w:br/>
        <w:t>Run here, the answers were, in order: working directory's own current working directory; absolute versus relative's own root folder; PureWindowsPath('C:/Users/Al'), exactly as path joining describes, and a TypeError, since the second expression joins two plain strings with no path object involved at all; working directory's own getcwd() and chdir() themselves; dot and dot dot's own this-folder and parent-folder names; the parent C:\bacon\eggs and the base name spam.txt, path attributes's own parent and name read off that very path; the three modes 'r', 'w' and 'x' Open and modes already names, alongside 'a'; a file opened in write mode left empty at size 0 the moment it is opened, before anything is written to it at all; a str returned from read() against a list of strings returned from readlines(); and a shelf that is, by Python's own reckoning, an instance of collections.abc.MutableMapping, the same abstract family an ordinary dictionary itself belongs to (Python Software Foundation,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10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