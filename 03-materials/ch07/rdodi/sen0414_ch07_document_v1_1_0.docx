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Dictionaries and structuring data for an advanced course</w:t>
      </w:r>
    </w:p>
    <w:p>
      <w:r>
        <w:t>SEN0414 Advanced Programming — chapter 7. RDODI Stage 3 document, derived from the Stage 2 domain ontology; every number shown was executed under the interpreter the research record names.</w:t>
      </w:r>
    </w:p>
    <w:p>
      <w:pPr>
        <w:pStyle w:val="Heading1"/>
      </w:pPr>
      <w:r>
        <w:t>The dictionary data type</w:t>
      </w:r>
    </w:p>
    <w:p>
      <w:r>
        <w:t>The dictionary data type is Python's built-in way of storing many values so that each one is found by a name of its own, called a key, and not by a position. Chapter 7 of the third edition opens with the observation that a dictionary is, like a list, a mutable collection of many values, but that the indexes of a dictionary can be of many different data types and not only integers (Sweigart, 2025). This branch collects the ideas that define the type: what a pair is, how a dictionary is written and built, and how it differs from the list that the previous chapter taught.</w:t>
        <w:br/>
        <w:br/>
        <w:t>Most data in real programs is a set of facts about one thing: a cat has a size, a colour and an age, a friend has a birthday, a guest brings apples and cups. A list can hold such facts only if the programmer remembers that position 0 means the size and position 2 the age. A dictionary lets the code say 'color' and be understood, which is why the chapter says that a dictionary stores several pieces of data about the same thing in a single variable (Sweigart, 2025). The type is also the foundation of everything else in the chapter, because counting, grouping, nesting and modelling a chessboard are all built from the operations of this branch.</w:t>
        <w:br/>
        <w:br/>
        <w:t>Dictionaries are met in every Python program, including the ones a learner did not write: the keyword arguments of a function call, the attributes of an object, the settings read from a file and the JSON text that web services exchange all become dictionaries. The branch comes first in the chapter's concept tree because the later branches assume a reader who can write a dictionary, read one pair from it and explain why a missing key is an error.</w:t>
        <w:br/>
        <w:br/>
        <w:t>The branch has two parts. Pairs and mappings describes the type itself: the pair, the curly-bracket notation and the ways of constructing a dictionary. Dictionaries and lists compared takes the contrast the chapter draws between the two types: keys instead of indexes, equality that ignores order, the insertion order that current Python guarantees, and the fact that a dictionary is a mapping and not a sequence.</w:t>
      </w:r>
    </w:p>
    <w:p>
      <w:pPr>
        <w:pStyle w:val="Heading2"/>
      </w:pPr>
      <w:r>
        <w:t>Pairs and mappings</w:t>
      </w:r>
    </w:p>
    <w:p>
      <w:r>
        <w:t>Pairs and mappings is the part of the branch that says what a dictionary is made of and how one is written. A dictionary is a collection of key-value pairs, and Python calls any object that joins keys to values a mapping; the dictionary is the one standard mapping type (Python Software Foundation, 2026).</w:t>
        <w:br/>
        <w:br/>
        <w:t>The vocabulary matters because every later sentence of the chapter uses it. A reader who confuses a key with a value, or a pair with a key, will misread the error messages that follow, such as KeyError, and will not know which half of a pair a loop variable holds.</w:t>
        <w:br/>
        <w:br/>
        <w:t>Three concepts follow. The dictionary itself is the type and its notation. The key-value pair is the unit it is built from. The dict constructor shows the other ways of making a dictionary besides curly brackets, from keyword arguments, from pairs and from two parallel lists.</w:t>
      </w:r>
    </w:p>
    <w:p>
      <w:pPr>
        <w:pStyle w:val="Heading3"/>
      </w:pPr>
      <w:r>
        <w:t>Dictionary</w:t>
      </w:r>
    </w:p>
    <w:p>
      <w:r>
        <w:t>A dictionary is a built-in Python type that holds a collection of pairs, each pair joining a key to a value. It is written between curly brackets, as in my_cat = {'size': 'fat', 'color': 'gray', 'age': 17}, where 'size', 'color' and 'age' are the keys and 'fat', 'gray' and 17 are the values. The chapter introduces it as a mutable collection of many values; mutable means that the dictionary can be changed after it is created, by adding, replacing and removing pairs, without making a new dictionary (Sweigart, 2025). The key in square brackets finds the value, so my_cat['size'] is 'fat'.</w:t>
        <w:br/>
        <w:br/>
        <w:t>The point of a dictionary is that data about one thing can live in one variable under names that explain themselves. The chapter observes that the my_cat variable holds three different strings that describe the cat, that it can be passed as an argument or returned from a function, and that this saves creating three separate variables (Sweigart, 2025). The keys document the data: a reader who sees 'color' understands, whereas a list would show only a gray string at position 1.</w:t>
        <w:br/>
        <w:br/>
        <w:t>Dictionaries are the commonest container in Python programs after the list. The empty dictionary {} is a usual starting point, and the characterCount program of this chapter begins with count = {} and fills it. One trap belongs here: a pair of empty curly brackets is an empty dictionary, and the empty set has no literal of its own and is written set(); braces that hold values without colons, such as {'a'}, make a set (Python Software Foundation, 2026).</w:t>
        <w:br/>
        <w:br/>
        <w:t>Python reads the pairs between the brackets from left to right, stores them and binds the result to the variable. A lookup my_cat['color'] uses the key to find 'gray', and the result can be joined with other strings, as in 'My cat has ' + my_cat['color'] + ' fur.', which gives 'My cat has gray fur.'. The built-in len counts the pairs, so len(my_cat) is 3. Each key occurs once: a second pair with the same key replaces the first value instead of adding another pair, which a later concept shows.</w:t>
        <w:br/>
        <w:br/>
        <w:t>A key must match exactly. 'Color' and 'color' are different keys, so my_cat['Color'] is an error even though the dictionary has a key that a human would call the same. The values may be of any type, including lists and other dictionaries, but the keys obey the rules of the next branch, and a learner who forgets them meets an error message about hashing.</w:t>
      </w:r>
    </w:p>
    <w:p>
      <w:pPr>
        <w:pStyle w:val="Heading3"/>
      </w:pPr>
      <w:r>
        <w:t>Key-value pair</w:t>
      </w:r>
    </w:p>
    <w:p>
      <w:r>
        <w:t>A key-value pair is a key joined to the value that it stands for. The chapter defines it in one sentence: the indexes of a dictionary are called keys, and a key with its associated value is called a key-value pair (Sweigart, 2025). In the dictionary {'color': 'red', 'age': 42} there are two pairs, 'color' with 'red' and 'age' with 42, and a dictionary is exactly the collection of its pairs.</w:t>
        <w:br/>
        <w:br/>
        <w:t>Thinking in pairs explains the operations of the whole chapter. Adding a pair, replacing the value of a pair, deleting a pair and looping over the pairs are four different actions, and each name in the chapter's method list, keys, values and items, says which part of the pair it hands back. The idea also explains why a dictionary can hold the same value twice but never the same key twice.</w:t>
        <w:br/>
        <w:br/>
        <w:t>The pair appears in the notation of the language, in the literal {'color': 'red'}, and in the output of the items method, where each pair is printed as a tuple in round brackets, ('color', 'red'). It appears in the real world in every table of labelled facts: a phone book pairs a name with a number, a dictionary of words pairs a word with its meaning, and a coat check pairs a ticket with a coat.</w:t>
        <w:br/>
        <w:br/>
        <w:t>Python stores a pair so that the key can be found again quickly. It does not search the pairs one by one; the key is turned into a number by a rule that a later concept explains, and that number tells Python where the pair is kept. The method items hands the pairs back as tuples whose first member is the key and whose second is the value, which is why a loop can unpack them into two variables.</w:t>
        <w:br/>
        <w:br/>
        <w:t>The key and the value are not symmetrical. A value is found from its key, but a key cannot be found from its value except by looking at every pair, and two pairs may have equal values but never equal keys. The test 'red' in spam asks about keys and not about values, which the membership concept explains.</w:t>
      </w:r>
    </w:p>
    <w:p>
      <w:pPr>
        <w:pStyle w:val="Heading3"/>
      </w:pPr>
      <w:r>
        <w:t>The dict constructor</w:t>
      </w:r>
    </w:p>
    <w:p>
      <w:r>
        <w:t>The dict constructor is the function dict(), which builds a dictionary without curly brackets. The documentation lists the forms: keyword arguments, as in dict(one=1, two=2); a list of pairs, as in dict([('two', 2), ('one', 1)]); another dictionary; and the result of zip over a list of keys and a list of values, as in dict(zip(['one', 'two'], [1, 2])). All of them give a dictionary equal to {'one': 1, 'two': 2} (Python Software Foundation, 2026).</w:t>
        <w:br/>
        <w:br/>
        <w:t>Curly brackets work when the pairs are written in the program, but real programs often have keys in one list and values in another, or pairs arriving from a file or a database. The constructor turns those into a dictionary in one expression. It also makes a copy of an existing dictionary, which the chapter needs when the chessboard program resets the board.</w:t>
        <w:br/>
        <w:br/>
        <w:t>The keyword form is common when the keys are fixed names, such as dict(name='Zophie', age=7). The zip form is common when the columns of a table have been read into separate lists. The form with a list of pairs is the one produced by another dictionary's items method, so dict(d.items()) rebuilds a dictionary from its own pairs.</w:t>
        <w:br/>
        <w:br/>
        <w:t>Python walks over the pairs in the order they are given and inserts each one, so when the same key occurs twice the later value replaces the earlier one: dict([('k', 1), ('k', 2)]) is {'k': 2}. The keyword form works only for keys that are valid Python names, because the key is written as an argument name; dict(my key=1) is a syntax error. Keys of any other kind need the other forms.</w:t>
        <w:br/>
        <w:br/>
        <w:t>The constructor and the literal are different spellings of the same type, not different types, so dict(one=1, two=2) == {'one': 1, 'two': 2} is True. Do not expect the constructor to complain about a repeated key; it quietly keeps the last value, which can hide a mistake in the data.</w:t>
      </w:r>
    </w:p>
    <w:p>
      <w:pPr>
        <w:pStyle w:val="Heading2"/>
      </w:pPr>
      <w:r>
        <w:t>Dictionaries and lists compared</w:t>
      </w:r>
    </w:p>
    <w:p>
      <w:r>
        <w:t>Dictionaries and lists compared is the chapter's own subsection, and its subject is what changes when the index of a collection may be any suitable value instead of a counting number. The chapter lists the contrasts it wants remembered: keys instead of indexes, no first item, equality that does not care how the pairs were entered, and no slicing (Sweigart, 2025).</w:t>
        <w:br/>
        <w:br/>
        <w:t>Learners arrive at dictionaries knowing lists, and every habit from lists that does not carry over is a source of mistakes: counting from zero, asking for item 0, slicing, comparing for equality by position. Naming the differences once, with an executed example for each, removes the guesswork.</w:t>
        <w:br/>
        <w:br/>
        <w:t>Four concepts follow. The first shows that a key is not an index. The second shows that two dictionaries are equal whatever the order of their pairs. The third corrects the chapter's statement that dictionaries are unordered, because current Python keeps the order of insertion. The fourth explains why a dictionary cannot be sliced.</w:t>
      </w:r>
    </w:p>
    <w:p>
      <w:pPr>
        <w:pStyle w:val="Heading3"/>
      </w:pPr>
      <w:r>
        <w:t>Keys, not indexes</w:t>
      </w:r>
    </w:p>
    <w:p>
      <w:r>
        <w:t>A dictionary has keys and not indexes. The chapter makes the point with a dictionary whose keys are the integers 12345 and 42: spam[12345] is 'Luggage Combination' and spam[42] is 'The Answer', but spam[0] raises KeyError: 0, because the dictionary has no index 0 through 41 like a list would (Sweigart, 2025). The integers are keys like any other, chosen by the programmer, and they do not have to start at 0 or be consecutive.</w:t>
        <w:br/>
        <w:br/>
        <w:t>The distinction prevents the commonest mistake of a learner who comes from lists: assuming that the first pair added is item 0. With a list the position is a property of the collection; with a dictionary the key is a property of the data. That is also why a dictionary is the right tool when the identifiers in the data are not a tidy run of numbers, such as a locker combination, a student number or a product code.</w:t>
        <w:br/>
        <w:br/>
        <w:t>Integer keys appear whenever real identifiers are used as keys: employee numbers, years, port numbers, or the ASCII code of a character. In every such dictionary an integer inside the square brackets is a request to find that key, never to count to that position.</w:t>
        <w:br/>
        <w:br/>
        <w:t>The square brackets are the same in both types, but the lookup differs. A list checks that the integer is inside the range of its length and fetches by position; a dictionary turns the key into a number, finds the place that number points to and compares the key it finds there with the key asked for. If no equal key is there, Python raises KeyError with the key as its message, which for spam[0] reads KeyError: 0.</w:t>
        <w:br/>
        <w:br/>
        <w:t>A dictionary with integer keys is not a list that happens to have gaps. Looping over it, sorting it and slicing it all behave differently, and the number of pairs says nothing about which integers are valid keys. The test 0 in spam asks whether 0 is a key, and here it is False although len(spam) is 2.</w:t>
      </w:r>
    </w:p>
    <w:p>
      <w:pPr>
        <w:pStyle w:val="Heading3"/>
      </w:pPr>
      <w:r>
        <w:t>Equality ignores order</w:t>
      </w:r>
    </w:p>
    <w:p>
      <w:r>
        <w:t>Two dictionaries are equal when they contain the same keys and the same value for each key, however the pairs were entered. The chapter shows it by comparing two lists with the same items in different orders, which are not equal, and two dictionaries with the same three pairs in different orders, which are equal: eggs == ham is True (Sweigart, 2025). For lists the order is part of the value; for dictionaries it is not.</w:t>
        <w:br/>
        <w:br/>
        <w:t>The rule lets a program compare two records without first putting their pairs in a fixed order. A test that builds a dictionary in any order and compares it with the expected dictionary will pass when the content is right, and a program that reads the same facts from two files that list the fields differently can still decide whether the two records agree.</w:t>
        <w:br/>
        <w:br/>
        <w:t>The comparison is used in tests, in checks that a copy matches its original, and in programs that merge data from several sources. The practice programs of the chapter use it implicitly: a board is the same board whichever order its pieces were placed in.</w:t>
        <w:br/>
        <w:br/>
        <w:t>Python compares the two dictionaries by size first and then looks up each key of one in the other and compares the values it finds, so the order in which the pairs happen to be stored never enters the comparison. The result for the book's example is True. The order of the pairs is still there, and a loop will show it, but it does not take part in ==.</w:t>
        <w:br/>
        <w:br/>
        <w:t>Equal dictionaries may print their pairs in different orders, and list(eggs) is not equal to list(ham) here because the lists of keys keep the two orders. The relational operators work differently again: a dictionary cannot be ordered, so {'a': 1} &lt; {'a': 2} raises TypeError.</w:t>
      </w:r>
    </w:p>
    <w:p>
      <w:pPr>
        <w:pStyle w:val="Heading3"/>
      </w:pPr>
      <w:r>
        <w:t>Insertion order</w:t>
      </w:r>
    </w:p>
    <w:p>
      <w:r>
        <w:t>A dictionary remembers the order in which its keys were first inserted, and every operation that goes through the keys follows that order. The documentation states it in the dictionary section: dictionaries preserve insertion order, updating a key does not affect the order, and keys added after a deletion are inserted at the end; since Python 3.7 this is guaranteed by the language, where in CPython 3.6 it was an implementation detail (Python Software Foundation, 2026). The chapter, written for the older reading, says that the items of a dictionary are unordered and that there is no first item (Sweigart, 2025).</w:t>
        <w:br/>
        <w:br/>
        <w:t>The difference matters because the sentence in the book is no longer true of the interpreter the course teaches. Programs can now rely on the order in which a dictionary was filled: a loop over the pairs lists them in insertion order, a dictionary built from the lines of a file keeps the lines in file order, and output that is printed from a dictionary is the same on every run. The chapter's practice programs, for example, print their inventories in this order.</w:t>
        <w:br/>
        <w:br/>
        <w:t>Insertion order is the reason keyword arguments can be collected in the order the caller wrote them (Snow, 2014), the reason json.dumps writes the fields of an object in the order they were added, and the reason the display of a dictionary looks the way its author typed it. It is met whenever a dictionary is printed, looped over or converted with list().</w:t>
        <w:br/>
        <w:br/>
        <w:t>The documentation's own example shows the three rules. After d = {'one': 1, 'two': 2, 'three': 3, 'four': 4}, assigning d['one'] = 42 changes the value but leaves the key first; deleting 'two' and assigning it again moves it to the end, so list(d) is ['one', 'three', 'four', 'two']. Python achieves this by storing the pairs in an array in the order they arrive and keeping a separate index that finds them by key.</w:t>
        <w:br/>
        <w:br/>
        <w:t>Insertion order is not sorted order and is not part of equality: two dictionaries with the same pairs in different insertion orders are equal. Do not rely on an order when the dictionary is built from a set or from unordered input, and call sorted() when the output must be alphabetical. Ordering means order of arrival, nothing more.</w:t>
      </w:r>
    </w:p>
    <w:p>
      <w:pPr>
        <w:pStyle w:val="Heading3"/>
      </w:pPr>
      <w:r>
        <w:t>A mapping is not a sequence</w:t>
      </w:r>
    </w:p>
    <w:p>
      <w:r>
        <w:t>A sequence is an ordered collection whose items are reached by position and can be sliced, like a list, a tuple or a string; a mapping is a collection that joins keys to values. A dictionary is a mapping. The chapter says that because a dictionary is not ordered it is not a sequence data type and cannot be sliced like a list (Sweigart, 2025), and current Python agrees with the conclusion, although for a different reason: a dictionary is ordered by insertion, but its keys are not positions.</w:t>
        <w:br/>
        <w:br/>
        <w:t>Knowing the difference tells a learner which tools apply. Slicing, indexing by position, concatenation with plus and repetition with a star are sequence operations and are not available on a dictionary, while looking up by key, testing membership of keys and looping over pairs are mapping operations. Choosing between the two types is choosing between the two families of operations.</w:t>
        <w:br/>
        <w:br/>
        <w:t>The distinction is written into the language's own classification: the collections.abc module has a class Sequence and a class Mapping, and isinstance({}, Mapping) is True while isinstance({}, Sequence) is False. It surfaces as the error that a program meets when it treats a dictionary as a list, the KeyError that d[0:2] raises.</w:t>
        <w:br/>
        <w:br/>
        <w:t>The subscript d[0:2] does not mean a slice to a dictionary. Python builds a slice object, slice(0, 2, None), and looks it up as a key. Since Python 3.12 slice objects are hashable, so the lookup proceeds and finds no such key, and the error is KeyError: slice(0, 2, None); in earlier versions the slice was refused as unhashable and the error was TypeError.</w:t>
        <w:br/>
        <w:br/>
        <w:t>Do not reach for a slice to take the first few pairs of a dictionary. Convert the pairs to a list first, or use itertools.islice over the items. Remember also that a dictionary supports equality but not ordering, so sorting needs sorted() with a key, and that len, in and for work on both families of collection.</w:t>
      </w:r>
    </w:p>
    <w:p>
      <w:pPr>
        <w:pStyle w:val="Heading1"/>
      </w:pPr>
      <w:r>
        <w:t>Keys and hashing</w:t>
      </w:r>
    </w:p>
    <w:p>
      <w:r>
        <w:t>Keys and hashing is the branch that says which values may be used as dictionary keys and why. The rule is short: a key must be hashable. The chapter states the consequence and leaves the reason out: while many values can be keys, a list or a dictionary cannot be, because these data types are unhashable, a concept beyond the scope of the book, and a tuple should be used where a list is wanted as a key (Sweigart, 2025). This branch supplies the concept the book leaves out.</w:t>
        <w:br/>
        <w:br/>
        <w:t>Hashing is the idea that makes a dictionary fast, and it is the reason for the one rule a learner meets as an error message. A learner who has met the message unhashable type: 'list' once, and been told only to use a tuple, will meet it again in other disguises, in sets, in dictionary keys built from data and in classes of their own. Knowing the rule once removes the whole family of surprises.</w:t>
        <w:br/>
        <w:br/>
        <w:t>The rule is applied every time a program writes a key: the square names of the chessboard, the characters of the character count, the names in the birthdays program. It is applied silently when the key is a number, a string or a tuple of those, and noisily when it is a list or a dictionary.</w:t>
        <w:br/>
        <w:br/>
        <w:t>The branch has two parts. What may be a key explains hashable values, the hash value that Python computes from a key, the tuple as the standard key for compound data, and the rule that equal keys are one key. Absent keys explains the error that follows from asking for a key that is not there.</w:t>
      </w:r>
    </w:p>
    <w:p>
      <w:pPr>
        <w:pStyle w:val="Heading2"/>
      </w:pPr>
      <w:r>
        <w:t>What may be a key</w:t>
      </w:r>
    </w:p>
    <w:p>
      <w:r>
        <w:t>What may be a key is the part of the branch that states the rule and its consequences. A key must have a hash value that never changes during its lifetime, and two keys that compare equal must have the same hash value; the data model states these properties for every hashable object, and the documentation of the dictionary type names the practical result: values containing lists, dictionaries or other mutable types, which are compared by value, may not be used as keys (Python Software Foundation, 2026).</w:t>
        <w:br/>
        <w:br/>
        <w:t>The properties explain choices that look arbitrary otherwise. They explain why a string, a number and a tuple of numbers are acceptable keys while a list is not, why 1 and 1.0 find the same pair, and why an object that can change must not be used to find a pair, since a pair filed under one hash value would be lost when the key changes.</w:t>
        <w:br/>
        <w:br/>
        <w:t>Four concepts follow. Hashable keys states the rule and the error. The hash value explains the number Python computes. The tuple as a key gives the book's recommended replacement for a list. Equal keys share one slot shows the least expected consequence, that 1, 1.0 and True are one key.</w:t>
      </w:r>
    </w:p>
    <w:p>
      <w:pPr>
        <w:pStyle w:val="Heading3"/>
      </w:pPr>
      <w:r>
        <w:t>Hashable keys</w:t>
      </w:r>
    </w:p>
    <w:p>
      <w:r>
        <w:t>A value is hashable when Python can compute from it a number, its hash, that stays the same for as long as the value lives, and when two equal values always give the same number. Strings, numbers, Booleans and tuples of hashable items are hashable; lists, dictionaries and sets are not. The chapter puts the practical rule in one sentence: you cannot use a list or dictionary as the key in a dictionary, because these data types are unhashable, and if you need a list for a dictionary key, use a tuple instead (Sweigart, 2025).</w:t>
        <w:br/>
        <w:br/>
        <w:t>The rule protects the dictionary. A pair is stored at a place that depends on the hash of its key. If the key could change, as a list can by an append, its hash would change and the pair would be sitting at the wrong place, unreachable by the key that it was filed under. The data model gives exactly this reason: a key's hash value must be immutable, otherwise it would be in the wrong hash bucket (Python Software Foundation, 2026).</w:t>
        <w:br/>
        <w:br/>
        <w:t>The rule is met as an error. Writing {[1, 2]: 'x'} in current Python raises TypeError with the message that a list cannot be used as a dict key, and hash([1, 2]) raises TypeError: unhashable type: 'list'. A program meets it when it builds keys from data it has read, for example when a row of a table arrives as a list and is used as a key without conversion.</w:t>
        <w:br/>
        <w:br/>
        <w:t>Python asks a value for its hash with the built-in hash(). For strings, numbers and tuples this succeeds; for a list or a dictionary the answer is a TypeError. Whether a value is hashable can be asked without trying: isinstance(x, collections.abc.Hashable) is True for 'a', 1 and (1, 2) and False for [1] and {}. A class of the programmer's own that defines __eq__ and no __hash__ becomes unhashable, because Python sets its __hash__ to None (Python Software Foundation, 2026).</w:t>
        <w:br/>
        <w:br/>
        <w:t>Hashable does not mean immutable in every case, and immutable does not guarantee hashable. A tuple is immutable, but a tuple that holds a list is not hashable, because hashing the tuple needs the hash of everything inside it; (1, [2]) is refused. The message differs between Python versions: the dictionary display in 3.14 says that a list cannot be used as a dict key, while hash() says unhashable type.</w:t>
      </w:r>
    </w:p>
    <w:p>
      <w:pPr>
        <w:pStyle w:val="Heading3"/>
      </w:pPr>
      <w:r>
        <w:t>Hash value</w:t>
      </w:r>
    </w:p>
    <w:p>
      <w:r>
        <w:t>A hash value is a whole number computed from an object by the built-in hash(). It is a short fingerprint of the object: the same object always gives the same number during one run of the program, and objects that compare equal give the same number. The data model states the only required property: objects which compare equal have the same hash value (Python Software Foundation, 2026). Different objects may share a number, which is called a collision, and Python handles that case by comparing the keys themselves.</w:t>
        <w:br/>
        <w:br/>
        <w:t>The hash value is why looking up a key is fast. Instead of comparing the key with every key in the dictionary, Python computes its hash value, jumps to the place that the number points to and compares only the keys stored there. The cost of a lookup therefore does not grow with the size of the dictionary in the way a search through a list does, which is what lets the characterCount program work, as the chapter says, on strings of millions of characters (Sweigart, 2025).</w:t>
        <w:br/>
        <w:br/>
        <w:t>The number is rarely seen, because Python uses it internally, but it can be printed. hash(1) equals hash(1.0) and equals hash(True), which is why those three values are one key. The hash of a string is salted with a random value when the interpreter starts, so hash('spam') is the same within a run and differs between runs (Python Software Foundation, 2026); the order of a dictionary does not depend on it, because insertion order is kept separately.</w:t>
        <w:br/>
        <w:br/>
        <w:t>When a pair is stored, Python takes the hash of the key, reduces it to a position in its table and puts the pair there; when the key is looked up, it repeats the same computation. If the place is already taken by a different key, the collision rule moves on to another place. Equal objects must give equal hashes because otherwise the second computation would point somewhere else and the pair would not be found.</w:t>
        <w:br/>
        <w:br/>
        <w:t>Do not use the number for anything but understanding. It is not a stable identifier: for strings it changes from one run to the next, so a program that stores hash('spam') in a file and reads it back later will not find a match. And do not write a __hash__ method that disagrees with __eq__, because a dictionary then loses pairs.</w:t>
      </w:r>
    </w:p>
    <w:p>
      <w:pPr>
        <w:pStyle w:val="Heading3"/>
      </w:pPr>
      <w:r>
        <w:t>Tuple as a key</w:t>
      </w:r>
    </w:p>
    <w:p>
      <w:r>
        <w:t>A tuple is an ordered, unchangeable group of values written with round brackets, such as (2, 3). Because it cannot change and its members are hashable, the tuple is hashable and can be a dictionary key. This is the replacement the chapter recommends: if a list is wanted as a key, use a tuple instead (Sweigart, 2025). A dictionary such as {(0, 0): 'start', (2, 3): 'goal'} identifies each pair by two numbers.</w:t>
        <w:br/>
        <w:br/>
        <w:t>Compound keys are everywhere in programs: a coordinate on a grid, a pair of a date and a place, a person's first and last name together. Without tuples a program would have to glue such parts into one string and take them apart again, which invites mistakes. A tuple keeps the parts separate and still works as a single key.</w:t>
        <w:br/>
        <w:br/>
        <w:t>The chessboard of this chapter could have been keyed by (column, row) tuples instead of strings such as 'e3'; the book chose strings because they print well. Grids, maps, games and spreadsheets use tuple keys naturally, and the items method itself hands back (key, value) tuples.</w:t>
        <w:br/>
        <w:br/>
        <w:t>To hash a tuple Python hashes each member and combines the results, so the tuple is hashable exactly when all its members are. Looking up (2, 3) therefore works, the tuple (1, [2]) is refused because its list member is not hashable, and the tuple (1, 2) is the same key as another tuple (1, 2) written elsewhere, because the two compare equal.</w:t>
        <w:br/>
        <w:br/>
        <w:t>Remember the comma. (2, 3) is a tuple, but (2) is just the number 2 in brackets, and a one-item tuple is written (2,). Do not put a list inside a tuple that is meant to be a key, and remember that a tuple key cannot be changed in place: to move a point, build a new key and a new pair.</w:t>
      </w:r>
    </w:p>
    <w:p>
      <w:pPr>
        <w:pStyle w:val="Heading3"/>
      </w:pPr>
      <w:r>
        <w:t>Equal keys share one slot</w:t>
      </w:r>
    </w:p>
    <w:p>
      <w:r>
        <w:t>Keys that compare equal and have the same hash value are the same key. The documentation says it plainly: values that compare equal, such as 1, 1.0 and True, can be used interchangeably to index the same dictionary entry (Python Software Foundation, 2026). A dictionary written as {1: 'a', 1.0: 'b', True: 'c'} therefore has one pair, and its value is the last one assigned, 'c'.</w:t>
        <w:br/>
        <w:br/>
        <w:t>This follows from the hashing rule and is the first place where it has a visible effect. A learner who counts values with a dictionary keyed by numbers will find that the integer 1 and the float 1.0 are counted together, and that a Boolean can silently merge with the integers 0 and 1. Knowing why avoids hunting for a bug that is really a feature of equality.</w:t>
        <w:br/>
        <w:br/>
        <w:t>The effect appears when a program mixes types in one dictionary: counts keyed by values read from different sources, results of calculations that give 2.0 where another gives 2, a flag stored as True beside a column that holds 1. It never appears with strings, because a string never equals a number.</w:t>
        <w:br/>
        <w:br/>
        <w:t>When Python stores {1: 'a', 1.0: 'b', True: 'c'}, it inserts 1 with 'a'; then 1.0 has the same hash and compares equal to 1, so the existing pair is updated to 'b' instead of a second one being added; then True does the same, leaving 'c'. The key object that stays is the first one, the integer 1, so next(iter(d)) is an int.</w:t>
        <w:br/>
        <w:br/>
        <w:t>Do not treat the type of a key as part of its identity. If the distinction between 1 and True matters, store one of them as a string, or use a tuple that includes a tag, such as ('flag', True). Note also that nan, the not-a-number float, does not equal itself, so it behaves unlike any other key.</w:t>
      </w:r>
    </w:p>
    <w:p>
      <w:pPr>
        <w:pStyle w:val="Heading2"/>
      </w:pPr>
      <w:r>
        <w:t>Absent keys</w:t>
      </w:r>
    </w:p>
    <w:p>
      <w:r>
        <w:t>Absent keys is the part of the branch that deals with a key that is not in the dictionary. The error that Python raises for it is KeyError, and the chapter compares it to the IndexError of a list: trying to access a key that does not exist results in a KeyError error message, much like a list's out-of-range IndexError (Sweigart, 2025).</w:t>
        <w:br/>
        <w:br/>
        <w:t>The error is the one a learner will meet most often with dictionaries, and its message is the key itself, which makes the cause easy to find once the message is read. The three tools that avoid the error, the in test, the get method and the setdefault method, are the next branch's first part.</w:t>
        <w:br/>
        <w:br/>
        <w:t>One concept follows, the KeyError itself, with the chapter's own examples.</w:t>
      </w:r>
    </w:p>
    <w:p>
      <w:pPr>
        <w:pStyle w:val="Heading3"/>
      </w:pPr>
      <w:r>
        <w:t>KeyError</w:t>
      </w:r>
    </w:p>
    <w:p>
      <w:r>
        <w:t>KeyError is the exception that a lookup raises when the key asked for is not in the dictionary. For spam = {'name': 'Zophie', 'age': 7}, the expression spam['color'] stops the program with a traceback that ends in KeyError: 'color' (Sweigart, 2025). An exception is a signal that something went wrong, which the program may catch with a try and except statement or leave to end the program; the error-handling chapter that precedes this one explains it.</w:t>
        <w:br/>
        <w:br/>
        <w:t>The message is the useful part. The text after KeyError is the key that was missing, written as Python would write it, so a quoted string shows as 'color' and an integer shows as 0. A learner who reads it knows at once whether the key was misspelled, in the wrong case or simply never added. The same message names the missing item in the chapter's picnic example, where picnic_items['eggs'] ends in KeyError: 'eggs' (Sweigart, 2025).</w:t>
        <w:br/>
        <w:br/>
        <w:t>The error is met after typing mistakes in keys, after reading data whose fields differ from what the program expects, and after deleting a key and still using it. Programs that must keep running catch it with try and except KeyError, or avoid it with the in test, the get method or the setdefault method.</w:t>
        <w:br/>
        <w:br/>
        <w:t>The lookup spam['color'] computes the hash of 'color', finds the place it points to, finds nothing equal to 'color' there and raises KeyError with the key as its single argument, so e.args is ('color',) and repr(e) is KeyError('color'). The test 'color' in spam performs the same search and answers True or False without raising, which is why testing first is the book's remedy (Sweigart, 2025).</w:t>
        <w:br/>
        <w:br/>
        <w:t>KeyError says that the key was not found, and nothing else; it does not say what the nearest key is. A KeyError inside a loop does not tell which pass failed unless the program prints the key. Do not catch KeyError so broadly that a real bug in the program is hidden behind a quiet default.</w:t>
      </w:r>
    </w:p>
    <w:p>
      <w:pPr>
        <w:pStyle w:val="Heading1"/>
      </w:pPr>
      <w:r>
        <w:t>Reading and changing pairs</w:t>
      </w:r>
    </w:p>
    <w:p>
      <w:r>
        <w:t>Reading and changing pairs is the branch of the operations a program performs on a dictionary that already exists: looking a key up safely, adding a pair, replacing a value, removing a pair and combining dictionaries. The chapter teaches the first group in two subsections, Checking Whether a Key Exists and Setting Default Values, and the second group by example in its birthdays program and in the chessboard commands (Sweigart, 2025).</w:t>
        <w:br/>
        <w:br/>
        <w:t>Almost every program that uses a dictionary does these five things and little else. The difference between a program that crashes on unexpected data and one that does not is usually the choice among them: a subscript that raises, a get that returns a fallback, a setdefault that fills the gap, a pop that removes and reports. The chapter's own shortcut question, number 7 of the practice questions, asks the learner to pick the right one.</w:t>
        <w:br/>
        <w:br/>
        <w:t>The operations are used in the first program of the chapter, birthdays.py, which reads a pair when the name is known and adds a pair when it is not, and again in the chessboard simulator, whose commands move, remove and set are a replacement, a deletion and an assignment of a pair.</w:t>
        <w:br/>
        <w:br/>
        <w:t>The branch has three parts. Reading a pair covers the membership test, get and setdefault. Adding, replacing and removing covers assignment, del, pop, update with the merge operators, and fromkeys. A first program ties the reading and adding together in the birthdays program.</w:t>
      </w:r>
    </w:p>
    <w:p>
      <w:pPr>
        <w:pStyle w:val="Heading2"/>
      </w:pPr>
      <w:r>
        <w:t>Reading a pair</w:t>
      </w:r>
    </w:p>
    <w:p>
      <w:r>
        <w:t>Reading a pair is the part of the branch that asks what a dictionary holds without risking an error. There are three ways: the in test asks whether a key is present, the get method returns the value or a fallback, and the setdefault method returns the value and makes sure that a value is stored.</w:t>
        <w:br/>
        <w:br/>
        <w:t>Each of the three answers a different need. Asking whether a key is present is needed when the program branches on the answer. Wanting a value or a default is the common case of counting and reporting. Wanting a value that must exist afterwards is the common case of building up a collection. A learner who knows which need is at hand picks the matching tool and writes less code.</w:t>
        <w:br/>
        <w:br/>
        <w:t>The three concepts follow in that order: the membership test on keys, the get method and the setdefault method. The birthdays program and the characterCount program show them at work in complete programs.</w:t>
      </w:r>
    </w:p>
    <w:p>
      <w:pPr>
        <w:pStyle w:val="Heading3"/>
      </w:pPr>
      <w:r>
        <w:t>Membership test on keys</w:t>
      </w:r>
    </w:p>
    <w:p>
      <w:r>
        <w:t>The in and not in operators, applied to a dictionary, ask whether a key is present. The chapter says that in and not in with the dictionary value itself is equivalent to using them with the keys() method, so 'color' in spam and 'color' in spam.keys() both ask about keys (Sweigart, 2025). To ask about values, the operators are applied to the values() method: 'red' in spam.values() is True when some pair holds 'red'.</w:t>
        <w:br/>
        <w:br/>
        <w:t>The test is how a program avoids KeyError: it checks first and acts on the answer. The chapter's birthdays program is built around it, deciding with name in birthdays whether to print a known birthday or to ask for a new one (Sweigart, 2025). The same test appears in the chessboard's printing function, which asks whether x + y is a key of the board before looking the piece up.</w:t>
        <w:br/>
        <w:br/>
        <w:t>Membership is used in conditions, in assertions about data, and in the validators of the practice programs. It is used in the two forms the chapter shows, with the dictionary itself and with a view. The form without a view is the one recommended in practice, because it is shorter and says exactly what it means.</w:t>
        <w:br/>
        <w:br/>
        <w:t>For a dictionary, key in d computes the hash of the key, looks at the place it points to and answers True when an equal key is there; it never raises KeyError. For a view of the values, there is no hash to use, so Python compares the value against the values one after another until it finds one that is equal or runs out. The first test is a direct lookup and the second is a search.</w:t>
        <w:br/>
        <w:br/>
        <w:t>The most common slip is to test for a value with the plain operator: 'red' in spam is False in the chapter's example, because red is a value and not a key. The reverse slip is to test a key against the values. Equal values may repeat, so 'red' in spam.values() says that at least one pair holds red, not which one.</w:t>
      </w:r>
    </w:p>
    <w:p>
      <w:pPr>
        <w:pStyle w:val="Heading3"/>
      </w:pPr>
      <w:r>
        <w:t>The get method</w:t>
      </w:r>
    </w:p>
    <w:p>
      <w:r>
        <w:t>The get method looks up a key and returns its value, or a fallback value when the key is absent. The chapter describes it as taking two arguments, the key of the value to retrieve and a fallback value to return if that key does not exist (Sweigart, 2025). With picnic_items = {'apples': 5, 'cups': 2}, picnic_items.get('cups', 0) is 2 and picnic_items.get('eggs', 0) is 0, where picnic_items['eggs'] would have raised KeyError.</w:t>
        <w:br/>
        <w:br/>
        <w:t>Get removes the need for a test before the lookup. The chapter notes that checking for the existence of a key before accessing it prevents a program from crashing, and that checking by hand is tedious (Sweigart, 2025). A single call both tests and reads, so the programs that total, report or display values stay short and keep running on incomplete data.</w:t>
        <w:br/>
        <w:br/>
        <w:t>The picnic program of the chapter uses get inside total_brought: v.get(item, 0) adds the quantity when the guest brings the item and zero when not. Get is used for configuration settings with defaults, for optional fields of a record, and for counting before the Counter class is known.</w:t>
        <w:br/>
        <w:br/>
        <w:t>Get does the same search as the subscript. If the key is found it returns the stored value; if not, it returns the second argument, which is None when the second argument is left out, so the method never raises KeyError (Python Software Foundation, 2026). It does not store the fallback, so after picnic_items.get('eggs', 0) the key 'eggs' is still absent.</w:t>
        <w:br/>
        <w:br/>
        <w:t>A fallback is not a promise that the data is right. A missing key that should have been there is silently turned into a zero or a None, and the program carries on with a wrong total. Use the subscript when absence is a real error and get when absence is a normal case. And remember that get does not add the key: counting needs setdefault or an assignment.</w:t>
      </w:r>
    </w:p>
    <w:p>
      <w:pPr>
        <w:pStyle w:val="Heading3"/>
      </w:pPr>
      <w:r>
        <w:t>The setdefault method</w:t>
      </w:r>
    </w:p>
    <w:p>
      <w:r>
        <w:t>The setdefault method sets a key only if it does not already have a value, and hands back whatever is stored afterwards. The chapter explains the arguments: the first is the key to check for, and the second is the value to set at that key if the key does not exist; if the key does exist, the method returns the key's value (Sweigart, 2025). For spam = {'name': 'Pooka', 'age': 5}, the first call spam.setdefault('color', 'black') adds the pair and returns 'black', and the second call with 'white' changes nothing and again returns 'black'.</w:t>
        <w:br/>
        <w:br/>
        <w:t>Setdefault is the one-line form of a pattern that every beginner writes in three lines: if the key is not in the dictionary, assign a starting value; then use the key. The chapter shows the three-line version first and calls the method a nice shortcut to ensure that a key exists (Sweigart, 2025). Its value is that code after the call may assume the key is there, as the characterCount program does when it adds one to a count that might not exist yet.</w:t>
        <w:br/>
        <w:br/>
        <w:t>Setdefault is used to start a counter at zero, to start a list for a group, and to fill in optional settings without overwriting the ones the user chose. In characterCount.py it appears as count.setdefault(character, 0) inside the loop; in grouping programs it appears as groups.setdefault(key, []).append(value).</w:t>
        <w:br/>
        <w:br/>
        <w:t>The method searches for the key once. If it finds the key, it returns the stored value and does nothing else. If not, it inserts the key with the default and returns the default. The method can change the dictionary, which is the difference from get: after spam.setdefault('color', 'black') the dictionary has three pairs, and it is the returned value, not the dictionary, that the expression is worth.</w:t>
        <w:br/>
        <w:br/>
        <w:t>The default value is built every time the call is written, even when the key exists and the new value is discarded. With a list as a default, setdefault(key, []) creates an empty list on every call and throws away all but the first; for a large loop, a defaultdict is cheaper. Do not expect setdefault to replace an existing value; for that, assign.</w:t>
      </w:r>
    </w:p>
    <w:p>
      <w:pPr>
        <w:pStyle w:val="Heading2"/>
      </w:pPr>
      <w:r>
        <w:t>Adding, replacing and removing</w:t>
      </w:r>
    </w:p>
    <w:p>
      <w:r>
        <w:t>Adding, replacing and removing is the part of the branch that changes a dictionary. A dictionary is mutable, so it can be changed in place: a new key adds a pair, an existing key has its value replaced, and a pair can be deleted by key, either with the del statement or with the pop method, which also reports the value it removed.</w:t>
        <w:br/>
        <w:br/>
        <w:t>Changing data is what makes a dictionary a model of something that moves. The chessboard simulator models a game by exactly three of these operations, and the inventory exercises of the chapter's end model a player's possessions by adding and counting. The same operations underlie every program that keeps state.</w:t>
        <w:br/>
        <w:br/>
        <w:t>Five concepts follow. Adding or replacing a pair by assignment. The del statement. The pop method. The update method and the merge operators that came with Python 3.9. The fromkeys method, which builds a dictionary from a list of keys.</w:t>
      </w:r>
    </w:p>
    <w:p>
      <w:pPr>
        <w:pStyle w:val="Heading3"/>
      </w:pPr>
      <w:r>
        <w:t>Adding or replacing a pair</w:t>
      </w:r>
    </w:p>
    <w:p>
      <w:r>
        <w:t>Assignment with square brackets, d[key] = value, writes a pair. If the key is new, the pair is added; if the key already exists, its value is replaced. The birthdays program uses it in its last branch: when a name is unknown, it asks for the birthday and stores it with birthdays[name] = bday, after which the same name is found (Sweigart, 2025). The chessboard's set command is the same operation, main_board[response[1]] = response[2].</w:t>
        <w:br/>
        <w:br/>
        <w:t>One statement serves two purposes, which keeps programs short, but the program must know which of the two it intends. For a database of birthdays the difference is the difference between adding a friend and correcting a date. The pair that is added is also visible to every other name that refers to the same dictionary, since the dictionary is changed in place.</w:t>
        <w:br/>
        <w:br/>
        <w:t>Assignment of pairs is the most frequent change made to a dictionary: filling a record field by field, recording a result for each name, updating a count. It is also how the program of the chapter remembers new data, although, as the chapter says, all the data entered in this program is forgotten when the program terminates, and saving it to a file is the subject of a later chapter (Sweigart, 2025).</w:t>
        <w:br/>
        <w:br/>
        <w:t>Python looks for the key. When it is absent, a new pair is appended at the end of the order; when it is present, only the value is replaced, and the key keeps its original position. With birthdays of Alice and Bob, assigning Eve puts her third, and assigning Bob again changes his date without moving him; the dictionary then has three pairs.</w:t>
        <w:br/>
        <w:br/>
        <w:t>A typing mistake in a key does not raise an error on assignment; it quietly adds a new pair under the misspelt key and leaves the right one untouched. A program that sets d['colour'] when it meant d['color'] will later read the old value. Print the dictionary or use a TypedDict when a record has fixed keys.</w:t>
      </w:r>
    </w:p>
    <w:p>
      <w:pPr>
        <w:pStyle w:val="Heading3"/>
      </w:pPr>
      <w:r>
        <w:t>The del statement</w:t>
      </w:r>
    </w:p>
    <w:p>
      <w:r>
        <w:t>The del statement removes a pair from a dictionary by its key. In the chessboard simulator, the remove command is del main_board[response[1]], which makes a piece disappear from the board by deleting the pair at its square (Sweigart, 2025). The statement raises KeyError when the key is not present, so deleting the same square twice fails the second time.</w:t>
        <w:br/>
        <w:br/>
        <w:t>Deleting is half of every move in the chessboard model. The book moves a piece by first copying the piece from the old square to the new key and then deleting the old key, which has the effect of making it seem like the piece has moved (Sweigart, 2025). Because an empty square is represented by an absent key, removing the pair is exactly the same thing as emptying the square, which is why the model needs no special value for emptiness.</w:t>
        <w:br/>
        <w:br/>
        <w:t>The del statement is used for removing a record, for clearing a flag, for forgetting a cached value. It is a statement and not an expression: it can stand on a line of its own but cannot be part of a larger expression, and it gives no value back. When the removed value is wanted, the pop method is the tool.</w:t>
        <w:br/>
        <w:br/>
        <w:t>Python looks up the key and, if it finds it, removes the pair, leaving the order of the others unchanged. In the move command the order of the two steps matters: the piece is copied to the new key first, main_board[response[2]] = main_board[response[1]], and only then is the old key deleted. After moving e2 to e4 in a small board, the sorted keys are 'e1' and 'e4', and 'e2' no longer exists.</w:t>
        <w:br/>
        <w:br/>
        <w:t>Deleting a key that is not present raises KeyError, so a program that deletes on request should test first or use pop with a default. Do not delete keys from a dictionary while looping over it, since that changes its size during iteration; collect the keys in a list first. And note that del removes only the pair, not the value object, which lives on if another name refers to it.</w:t>
      </w:r>
    </w:p>
    <w:p>
      <w:pPr>
        <w:pStyle w:val="Heading3"/>
      </w:pPr>
      <w:r>
        <w:t>The pop method</w:t>
      </w:r>
    </w:p>
    <w:p>
      <w:r>
        <w:t>The pop method removes a key from a dictionary and returns the value it held. The documentation defines it: if the key is in the dictionary, remove it and return its value, else return the default; if the default is not given and the key is not present, a KeyError is raised (Python Software Foundation, 2026). Its relative popitem removes and returns a pair, the most recently added one, in last-in first-out order, and raises KeyError when the dictionary is empty.</w:t>
        <w:br/>
        <w:br/>
        <w:t>Pop combines a read and a delete in one step, so the program cannot read a value and then forget to remove it, nor remove it and lose it. With a default it also removes the risk that del has: d.pop(key, None) deletes the pair if there is one and does nothing otherwise. The chessboard's move command could be written as main_board[new] = main_board.pop(old), a single line.</w:t>
        <w:br/>
        <w:br/>
        <w:t>Pop is used for taking an item from a collection of pending work, for removing a setting after it has been read, and for undoing the last change when it is used through popitem. In the chessboard model it is the natural form of a capture.</w:t>
        <w:br/>
        <w:br/>
        <w:t>Python finds the key, takes the value out of the table, removes the pair and returns the value. Called with a missing key and a default, it returns the default and leaves the dictionary as it was. On {'a1': 'wR', 'e2': 'wP', 'h8': 'bR'}, pop('e2') returns 'wP', a second pop('e2', None) returns None, and popitem() then returns ('h8', 'bR') because that was the last pair added.</w:t>
        <w:br/>
        <w:br/>
        <w:t>The last-in first-out order of popitem has been guaranteed only since Python 3.7; before that an arbitrary pair was returned. Do not use pop to read a value that must stay in the dictionary. And do not forget that pop with one argument raises KeyError for a missing key, exactly as the subscript does.</w:t>
      </w:r>
    </w:p>
    <w:p>
      <w:pPr>
        <w:pStyle w:val="Heading3"/>
      </w:pPr>
      <w:r>
        <w:t>Update and the merge operators</w:t>
      </w:r>
    </w:p>
    <w:p>
      <w:r>
        <w:t>To update a dictionary is to copy the pairs of another mapping, or of a list of pairs, into it, overwriting any key that already exists. The documentation gives the update method for the change in place, and the operators d | other and d |= other, added in Python 3.9 by PEP 584, for the merge: | creates a new dictionary containing the keys and values of both, and |= updates the left dictionary; in both, the values of the right-hand operand take priority when the keys are shared (Python Software Foundation, 2026) (D'Aprano and Bucher, 2019).</w:t>
        <w:br/>
        <w:br/>
        <w:t>Merging is how defaults and overrides are combined, how records from two sources are joined, and how a program builds one dictionary out of several without a loop. The older spelling {**a, **b}, which unpacks both dictionaries into a new display, does the same job, and PEP 448 added it in Python 3.5 (Landau, 2013). The new operators give the idea a name that reads like arithmetic.</w:t>
        <w:br/>
        <w:br/>
        <w:t>Update is used to load settings over defaults, to add a batch of results to a running total of results, and to copy a template's fields into a new record. The chapter itself does not teach it; its programs add pairs one at a time with square brackets, which is the same effect on a smaller scale.</w:t>
        <w:br/>
        <w:br/>
        <w:t>With defaults = {'x': 1, 'y': 2} and overrides = {'y': 20}, defaults | overrides is {'x': 1, 'y': 20}, a new dictionary, and defaults is unchanged; defaults |= overrides would change defaults itself. Python walks the right-hand pairs in order and stores each one, so a clashing key takes the right-hand value and stays at its original position.</w:t>
        <w:br/>
        <w:br/>
        <w:t>The merge is shallow: when the values are themselves dictionaries, the inner dictionaries are not merged, only replaced. The operator | needs dictionaries on both sides, whereas update and |= also accept a list of pairs. And the update method returns None, so writing d = d.update(other) throws the dictionary away.</w:t>
      </w:r>
    </w:p>
    <w:p>
      <w:pPr>
        <w:pStyle w:val="Heading3"/>
      </w:pPr>
      <w:r>
        <w:t>The fromkeys method</w:t>
      </w:r>
    </w:p>
    <w:p>
      <w:r>
        <w:t>The fromkeys method creates a new dictionary from an iterable of keys and one value. dict.fromkeys('abc', 0) takes the characters of the string as keys and gives each the value 0, so the result is {'a': 0, 'b': 0, 'c': 0}. The documentation notes that fromkeys is a class method that returns a new dictionary, that the value defaults to None, and that all the values refer to just a single instance (Python Software Foundation, 2026).</w:t>
        <w:br/>
        <w:br/>
        <w:t>It is the quick way to make a table of counters, a set of flags or a checklist of keys that all start in the same state. A program that must begin with a known list of keys, such as the five kinds of chess piece, can build the dictionary in one expression instead of a loop of assignments.</w:t>
        <w:br/>
        <w:br/>
        <w:t>Typical uses are a counter dictionary initialised to zero, a membership table where the values do not matter, and a way of removing duplicates while keeping order: list(dict.fromkeys(items)) keeps the first occurrence of every item, because keys are unique and ordered by insertion.</w:t>
        <w:br/>
        <w:br/>
        <w:t>Python creates an empty dictionary and, for every item of the iterable, inserts that item as a key with the same value object. For a number or a string that is harmless, because the object cannot change. For a list it is a trap: dict.fromkeys('ab', []) gives both keys the very same list, so d['a'] is d['b'] is True, and appending to one appends to both.</w:t>
        <w:br/>
        <w:br/>
        <w:t>The documentation's own advice for distinct mutable values is a dictionary comprehension: {k: [] for k in 'ab'} builds a new list for every key. Remember also that fromkeys is called on the dict class and not on an existing dictionary, and that it never changes a dictionary in place.</w:t>
      </w:r>
    </w:p>
    <w:p>
      <w:pPr>
        <w:pStyle w:val="Heading2"/>
      </w:pPr>
      <w:r>
        <w:t>A first program</w:t>
      </w:r>
    </w:p>
    <w:p>
      <w:r>
        <w:t>A first program is the chapter's first complete use of a dictionary: birthdays.py, a small database of friends' birthdays held in memory. It is placed after the single operations because it combines three of them, a test with in, a lookup with square brackets and an assignment that adds a pair.</w:t>
        <w:br/>
        <w:br/>
        <w:t>A complete program shows what the separate operations are for. The learner sees a dictionary used as a lookup table whose content changes while the program runs, and sees the honest limit of the design: the data is forgotten when the program ends.</w:t>
        <w:br/>
        <w:br/>
        <w:t>One concept follows, the birthdays program, executed with the book's own sequence of inputs.</w:t>
      </w:r>
    </w:p>
    <w:p>
      <w:pPr>
        <w:pStyle w:val="Heading3"/>
      </w:pPr>
      <w:r>
        <w:t>The birthdays program</w:t>
      </w:r>
    </w:p>
    <w:p>
      <w:r>
        <w:t>The birthdays program stores the birthdays of friends in a dictionary whose keys are names and whose values are dates: {'Alice': 'Apr 1', 'Bob': 'Dec 12', 'Carol': 'Mar 4'}. It asks for a name in a loop that ends on a blank answer; a known name prints its birthday, and an unknown name leads to a question and a new pair (Sweigart, 2025). It is the chapter's first example of a dictionary that changes while a program runs.</w:t>
        <w:br/>
        <w:br/>
        <w:t>The program shows the three operations of the branch at work in a handful of lines. The test name in birthdays decides between lookup and addition; birthdays[name] reads a value; birthdays[name] = bday writes one. Without a dictionary the same program would need a list of names, a list of dates and a search to link them, and would be longer and slower.</w:t>
        <w:br/>
        <w:br/>
        <w:t>The pattern is the pattern of every lookup table: a phone book, a price list, a glossary, a login table. The program as printed runs in the console with the sequence of inputs Alice, Eve, Dec 5, Eve and a blank line, and its output is the transcript printed in the book: the known birthday of Alice, the question about Eve, the confirmation, and then Eve's new birthday found in the dictionary.</w:t>
        <w:br/>
        <w:br/>
        <w:t>The program starts with the dictionary and loops forever until the blank answer ends it with break. Each pass prints the prompt, reads a name, and branches on name in birthdays. In the first branch it prints birthdays[name] joined with the text; in the second it prints two messages, reads bday with input and stores it. Since the same dictionary object lives through the whole loop, the second request for Eve finds the pair that was added in the first.</w:t>
        <w:br/>
        <w:br/>
        <w:t>All the data entered is forgotten when the program ends, as the chapter says, because the dictionary lives only in memory (Sweigart, 2025). The names are case sensitive, so alice is not Alice and starts a new pair. A real program would also strip spaces from the typed name before using it as a key.</w:t>
      </w:r>
    </w:p>
    <w:p>
      <w:pPr>
        <w:pStyle w:val="Heading1"/>
      </w:pPr>
      <w:r>
        <w:t>Views and loops</w:t>
      </w:r>
    </w:p>
    <w:p>
      <w:r>
        <w:t>Views and loops is the branch of the chapter about going through a dictionary: asking it for its keys, its values or its pairs, walking over them in a for loop, and building a new dictionary from what the loop finds. The chapter teaches it in its section on the keys(), values() and items() methods, where it says that the three methods return list-like values that are not true lists but can be used in for loops (Sweigart, 2025).</w:t>
        <w:br/>
        <w:br/>
        <w:t>A dictionary that can only be asked for one key at a time is of little use. Reports, totals, searches and copies all need to look at every pair, and the views are the way the language provides for it. The branch also removes a small mystery: why the console shows dict_keys(['color', 'age']) where a learner expects a list.</w:t>
        <w:br/>
        <w:br/>
        <w:t>Loops over dictionaries are in the chapter's picnic program, which goes over the guests with items(), in the inventory exercises, which go over the items, and in every program that prints, totals or filters records. The same views are what the json module and the pprint module walk when they print a dictionary.</w:t>
        <w:br/>
        <w:br/>
        <w:t>The branch has three parts. Views explains what keys(), values() and items() return and how they stay joined to the dictionary. Looping covers the for loop over each of them, sorted and reversed order, and the rule against changing a dictionary while a loop is walking it. Building shows the dictionary comprehension, which makes a dictionary from a loop in one expression.</w:t>
      </w:r>
    </w:p>
    <w:p>
      <w:pPr>
        <w:pStyle w:val="Heading2"/>
      </w:pPr>
      <w:r>
        <w:t>Dictionary views</w:t>
      </w:r>
    </w:p>
    <w:p>
      <w:r>
        <w:t>Dictionary views are the objects returned by the methods keys(), values() and items(). A view is a window onto the dictionary and not a copy of it: it shows what the dictionary holds at the moment it is looked at. The documentation calls them dictionary view objects and says that they provide a dynamic view on the dictionary's entries, which means that when the dictionary changes, the view reflects these changes (Python Software Foundation, 2026).</w:t>
        <w:br/>
        <w:br/>
        <w:t>Knowing that a view is a window and not a list explains three facts that would otherwise look arbitrary: why it cannot be indexed or appended to, why it is cheap to create even for a large dictionary, and why a view created early shows pairs added later. It also explains the form of the console output, which names the kind of view.</w:t>
        <w:br/>
        <w:br/>
        <w:t>Two concepts follow. The first describes the three views and what each holds. The second describes what is special about them: they are live, and the keys and the pairs behave like sets.</w:t>
      </w:r>
    </w:p>
    <w:p>
      <w:pPr>
        <w:pStyle w:val="Heading3"/>
      </w:pPr>
      <w:r>
        <w:t>Keys(), values() and items()</w:t>
      </w:r>
    </w:p>
    <w:p>
      <w:r>
        <w:t>The method keys() returns a view of the keys of a dictionary, values() a view of its values, and items() a view of its pairs, each pair as a tuple of two. For spam = {'color': 'red', 'age': 42}, the console shows dict_keys(['color', 'age']), dict_values(['red', 42]) and dict_items([('color', 'red'), ('age', 42)]). The chapter says that the values returned by these methods are not true lists: they cannot be modified and have no append() method, but they can be used in for loops (Sweigart, 2025).</w:t>
        <w:br/>
        <w:br/>
        <w:t>Each view answers a different question. The keys say what the dictionary knows about, the values say what it holds, and the items say which belongs to which. A program picks the one that matches the loop it needs, and the shortest loop is usually the one over items(), which hands out both halves of a pair at once.</w:t>
        <w:br/>
        <w:br/>
        <w:t>The views appear in the first lines of nearly every loop over a dictionary, in the membership tests 'color' in spam.keys() and 'red' in spam.values() that the chapter shows, in len(spam.items()), and in conversions such as list(spam.keys()), with which the chapter turns a view into a true list (Sweigart, 2025).</w:t>
        <w:br/>
        <w:br/>
        <w:t>Each method creates a small object that keeps a reference to the dictionary and does not copy any pair. The object can report its length, be iterated, be tested with in, and be reversed, since Python 3.8. It is not a sequence, so spam.keys()[0] is a TypeError with the message that dict_keys is not subscriptable. To get a list, wrap the view in list(), which makes a copy of the keys at that moment.</w:t>
        <w:br/>
        <w:br/>
        <w:t>A view prints as its kind and a list of its content, which looks like a list but is not one. Do not append to it, do not index it and do not assume that a list made from it stays in step with the dictionary: the list is a snapshot. The loop for k in spam and the loop for k in spam.keys() do the same thing, and the shorter form is the usual one.</w:t>
      </w:r>
    </w:p>
    <w:p>
      <w:pPr>
        <w:pStyle w:val="Heading3"/>
      </w:pPr>
      <w:r>
        <w:t>Live views and set-like views</w:t>
      </w:r>
    </w:p>
    <w:p>
      <w:r>
        <w:t>A view is live and, for the keys and the items, set-like. Live means that it reflects the dictionary as it is now: a keys view created before a pair was added includes the new key afterwards. Set-like means that it supports the operations of mathematical sets, such as intersection with &amp;, difference with -, union with | and comparison with ==. The documentation states both properties and notes that values views are not treated as set-like, because their entries are not guaranteed to be unique or hashable (Python Software Foundation, 2026).</w:t>
        <w:br/>
        <w:br/>
        <w:t>The live behaviour is convenient, because a program can keep one view and look at it again after the dictionary changes. It is also the source of one surprise, since a view looked at inside a loop that changes the dictionary is a view of a changing thing. The set operations make questions about keys short: which keys do two dictionaries share, which are missing from one, are the keys exactly these.</w:t>
        <w:br/>
        <w:br/>
        <w:t>The set-like operations are used to compare configurations (a.keys() - b.keys() gives the settings that only a has), to validate input (the keys of a record must equal the expected set), and to find the common entries of two dictionaries with a.items() &amp; b.items().</w:t>
        <w:br/>
        <w:br/>
        <w:t>A keys view holds a reference to the dictionary and asks it, each time it is used, for its current keys, which is why the later pair appears. The operators on a keys view build an ordinary set, not a view, so the result is a copy and its order is not defined; call sorted() when the order matters. Comparison with a set ignores order, as sets do.</w:t>
        <w:br/>
        <w:br/>
        <w:t>The result of keys() &amp; other is a set, and a set has no insertion order, so print sorted(result) in programs and tests. An items view is set-like only while the values are hashable; with a list as a value the operations raise TypeError. A snapshot is wanted, not a view, whenever the dictionary will be changed during the loop, and list(spam) makes one.</w:t>
      </w:r>
    </w:p>
    <w:p>
      <w:pPr>
        <w:pStyle w:val="Heading2"/>
      </w:pPr>
      <w:r>
        <w:t>Looping over a dictionary</w:t>
      </w:r>
    </w:p>
    <w:p>
      <w:r>
        <w:t>Looping over a dictionary is the use of a for loop to visit its keys, its values or its pairs. The loop variable takes one entry at a time, and the dictionary supplies them in the order in which the keys were inserted. The chapter shows the three loops one after another and then the multiple assignment trick, with which a loop over items() puts the key into one variable and the value into another (Sweigart, 2025).</w:t>
        <w:br/>
        <w:br/>
        <w:t>Almost everything a program does with a collection is a loop, and a loop over a dictionary has more choices than a loop over a list: which half of the pair is needed, in which order, and whether the dictionary may be changed meanwhile. Choosing the right form gives code that reads like the sentence it implements.</w:t>
        <w:br/>
        <w:br/>
        <w:t>Three concepts follow. The items loop is the everyday form with two loop variables. Sorted and reversed loops control the order. Changing while looping explains the one thing a loop must not do.</w:t>
      </w:r>
    </w:p>
    <w:p>
      <w:pPr>
        <w:pStyle w:val="Heading3"/>
      </w:pPr>
      <w:r>
        <w:t>The items loop</w:t>
      </w:r>
    </w:p>
    <w:p>
      <w:r>
        <w:t>The items loop is the loop for k, v in spam.items(). Each pass of the loop takes the next pair, which items() provides as a tuple such as ('color', 'red'), and assigns its first member to k and its second to v. This is the multiple assignment trick of the chapter, which assigns several variables from a tuple in one statement (Sweigart, 2025). For spam = {'color': 'red', 'age': 42} the two passes print Key: color Value: red and Key: age Value: 42.</w:t>
        <w:br/>
        <w:br/>
        <w:t>The form gives a name to each half of the pair, so the body of the loop reads as intended, as v.get(item, 0) does in the picnic program of this chapter, where k is the guest and v the guest's dictionary. The alternative, a loop over the keys with a lookup in the body, searches the dictionary again for a value the loop already had.</w:t>
        <w:br/>
        <w:br/>
        <w:t>It is the loop of the picnic program, of the inventory display in the practice section, and of nearly every report that prints a table from a dictionary. It is also the loop inside the standard json and pprint modules and inside dict(d.items()) and the dictionary comprehension that the next concept introduces.</w:t>
        <w:br/>
        <w:br/>
        <w:t>The loop asks items() for an iterator and takes pairs from it one by one. Because each pair is a tuple of two, the assignment k, v = pair unpacks it. The names k and v are only conventions; guest, basket would read better in a real program. A loop over the dictionary itself, for k in spam, takes keys only, and a loop over values() takes values only.</w:t>
        <w:br/>
        <w:br/>
        <w:t>If a loop over items() is given a single variable, that variable holds the whole tuple, which is often a puzzling output. And if the keys are tuples themselves, the pattern for (a, b), v in d.items() is needed to unpack both levels. The loop variables keep their last value after the loop, as all loop variables do.</w:t>
      </w:r>
    </w:p>
    <w:p>
      <w:pPr>
        <w:pStyle w:val="Heading3"/>
      </w:pPr>
      <w:r>
        <w:t>Sorted and reversed loops</w:t>
      </w:r>
    </w:p>
    <w:p>
      <w:r>
        <w:t>The order of a loop over a dictionary is the insertion order, and two built-in functions change it. The function sorted() returns a new list of the keys in ascending order, or, applied to items() with a key function, a list of pairs in the order of the values. The function reversed(), available for dictionaries since Python 3.8, goes through the keys from the most recently inserted to the first (Python Software Foundation, 2026).</w:t>
        <w:br/>
        <w:br/>
        <w:t>Reports usually need a meaningful order: alphabetical, or biggest first. Insertion order is the order of arrival and says nothing about size or name, so the program asks for the order it wants. The chapter's older statement that a dictionary has no order is the reason its programs never depend on one; present Python lets programs depend on insertion order and still sort when the output has to be sorted.</w:t>
        <w:br/>
        <w:br/>
        <w:t>The forms appear in leaderboards (sorted by count, largest first), in alphabetical listings, in the character count shown sorted by letter, and in printing the last item added. The key argument of sorted() takes the function that picks the sort value out of each item, and sorted(spam.items(), key=lambda kv: kv[1]) uses the value.</w:t>
        <w:br/>
        <w:br/>
        <w:t>The function sorted() reads all the entries, builds a list and sorts it, leaving the dictionary unchanged. With key=lambda kv: kv[1] it compares the second member of each pair, and reverse=True turns the order around. With the dictionary {'b': 2, 'a': 3, 'c': 1}, sorted(s) is ['a', 'b', 'c'], list(reversed(s)) is ['c', 'a', 'b'], and sorting the items by value starts with ('c', 1).</w:t>
        <w:br/>
        <w:br/>
        <w:t>Sorting needs keys that can be compared. A dictionary whose keys mix numbers and strings makes sorted() raise TypeError, because 1 &lt; 'a' is not defined. Sorting does not change the dictionary: to keep the sorted order, build a new dictionary with dict(sorted(spam.items())), which then has the new insertion order.</w:t>
      </w:r>
    </w:p>
    <w:p>
      <w:pPr>
        <w:pStyle w:val="Heading3"/>
      </w:pPr>
      <w:r>
        <w:t>Changing while looping</w:t>
      </w:r>
    </w:p>
    <w:p>
      <w:r>
        <w:t>The rule against changing a dictionary while looping is the rule that the loop must not add or remove keys of the dictionary it is walking. The documentation says that iterating views while adding or deleting entries in the dictionary may raise a RuntimeError or fail to iterate over all entries (Python Software Foundation, 2026). The message that Python prints is: dictionary changed size during iteration.</w:t>
        <w:br/>
        <w:br/>
        <w:t>The dictionary keeps its pairs in an internal array that the loop reads by position. A pair added or removed moves the positions under the loop, so the loop could skip pairs or show one twice. Python protects the program by checking the size at every pass and raising an error, which turns a silent mistake into a loud one.</w:t>
        <w:br/>
        <w:br/>
        <w:t>The mistake appears when a program tries to remove the pairs that fail a test while it is testing them, or to add a derived key for every key. The error is met in cleaning of data, in games that remove defeated pieces, and in caches that remove old entries.</w:t>
        <w:br/>
        <w:br/>
        <w:t>Two cases are harmless. Replacing the value of a key that already exists does not change the size, so for k in d: d[k] = d[k] * 2 is allowed. And a loop over a copy of the keys, for k in list(d), walks a separate list, so the dictionary may then be changed freely; deleting the pairs that fail a test is done this way. The other way is to build a new dictionary with a comprehension, which is the clearest of the three.</w:t>
        <w:br/>
        <w:br/>
        <w:t>The error is raised at the next pass after the change, not at the change itself, so a loop that changes the size on its last pass may end without an error and leave the problem unseen. Changing the size and then breaking out of the loop at once is also safe. Never rely on the exception to find a bug: write the loop so that it cannot happen.</w:t>
      </w:r>
    </w:p>
    <w:p>
      <w:pPr>
        <w:pStyle w:val="Heading2"/>
      </w:pPr>
      <w:r>
        <w:t>Building dictionaries from loops</w:t>
      </w:r>
    </w:p>
    <w:p>
      <w:r>
        <w:t>Building dictionaries from loops is the use of a loop to produce a new dictionary instead of changing an old one. Python offers a one-expression form of it, the dictionary comprehension, which is the dictionary relative of the list comprehension and was added to the language in Python 2.7 and 3.0 by PEP 274 (Warsaw, 2001).</w:t>
        <w:br/>
        <w:br/>
        <w:t>Many tasks are of the form: for each of these things, make a pair. The comprehension states the task in one line and leaves out the empty dictionary, the loop and the assignment that the longer form needs. It also keeps the original data untouched, which is safer than changing it in place.</w:t>
        <w:br/>
        <w:br/>
        <w:t>One concept follows, the dictionary comprehension, with the filter and the inversion of a dictionary as its two commonest uses.</w:t>
      </w:r>
    </w:p>
    <w:p>
      <w:pPr>
        <w:pStyle w:val="Heading3"/>
      </w:pPr>
      <w:r>
        <w:t>Dictionary comprehension</w:t>
      </w:r>
    </w:p>
    <w:p>
      <w:r>
        <w:t>A dictionary comprehension is an expression in curly brackets of the form {key: value for item in iterable}, optionally followed by if and a condition. It evaluates the key and the value for each item and collects the pairs into a new dictionary. PEP 274 proposed it as the same syntax as the list comprehension with a colon between the key and the value (Warsaw, 2001). For d = {'a': 1, 'b': 2, 'c': 3}, the comprehension {v: k for k, v in d.items()} is {1: 'a', 2: 'b', 3: 'c'}.</w:t>
        <w:br/>
        <w:br/>
        <w:t>The comprehension replaces a loop of four lines by a line that says what the result is. It is the usual way to invert a dictionary, to keep only the pairs that satisfy a test, to give every item of a list a key, and to make a lookup table from a function applied to a range. Because it creates a new dictionary, the source is left as it was, which also solves the problem of changing a dictionary while looping.</w:t>
        <w:br/>
        <w:br/>
        <w:t>It is used for lookup tables such as {c: ord(c) for c in 'ab'}, which is {'a': 97, 'b': 98}, for indexing records by an identifier, and for the filter {k: v for k, v in d.items() if v &gt; 1}. The documentation of fromkeys recommends it for building a dictionary with a separate list for every key (Python Software Foundation, 2026).</w:t>
        <w:br/>
        <w:br/>
        <w:t>Python runs the loop part first, takes each item, evaluates the key expression and the value expression, and stores the pair, so the later pair wins when two items produce the same key: {w[0]: w for w in ['apple', 'avocado']} is {'a': 'avocado'}. The loop variables belong to the comprehension and do not exist after it, unlike the variables of an ordinary for loop.</w:t>
        <w:br/>
        <w:br/>
        <w:t>Inverting a dictionary is safe only when the values are distinct and hashable. If two keys share a value, one pair is lost silently, as {v: k for k, v in {'a': 1, 'b': 1}.items()} shows with {1: 'b'}. A comprehension with several loops or conditions soon becomes hard to read; a plain loop is better then.</w:t>
      </w:r>
    </w:p>
    <w:p>
      <w:pPr>
        <w:pStyle w:val="Heading1"/>
      </w:pPr>
      <w:r>
        <w:t>Counting and grouping</w:t>
      </w:r>
    </w:p>
    <w:p>
      <w:r>
        <w:t>Counting and grouping is the branch about the two jobs for which dictionaries are most often used in practice: counting how many times each thing occurs, and collecting the things that share a label. The chapter's first big example, characterCount.py, counts the characters of a sentence, and the techniques it introduces carry over to words, votes, votes per party, orders per customer and every tally that a program keeps (Sweigart, 2025).</w:t>
        <w:br/>
        <w:br/>
        <w:t>Both jobs have the same difficulty: the first time a label is seen, its entry does not exist yet. A program that forgets this stops with KeyError on the first character. The branch shows the three standard ways of solving it, the setdefault pattern of the book, the Counter class and the defaultdict, and says when each is the better choice.</w:t>
        <w:br/>
        <w:br/>
        <w:t>The jobs are met in text analysis, in logs (how many errors of each kind), in surveys, in games (how many of each piece), in inventory and in every report that ends in a table of totals. A programmer who has learnt the patterns will write the same few lines in all of them.</w:t>
        <w:br/>
        <w:br/>
        <w:t>The branch has two parts. Counting describes the book's character count, the Counter class from the standard library, and the defaultdict. Grouping describes how a dictionary of lists collects items under their labels, and how a subclass can supply a value for a missing key.</w:t>
      </w:r>
    </w:p>
    <w:p>
      <w:pPr>
        <w:pStyle w:val="Heading2"/>
      </w:pPr>
      <w:r>
        <w:t>Counting with dictionaries</w:t>
      </w:r>
    </w:p>
    <w:p>
      <w:r>
        <w:t>Counting with dictionaries is the pattern in which each distinct item is a key and the number of times it was seen is the value. The pattern needs only two steps for each item: make sure that its key exists, starting at zero, and add one. Three tools do it in the standard library, and the chapter shows the first.</w:t>
        <w:br/>
        <w:br/>
        <w:t>The pattern turns a long sequence into a short table, and the table is what a person reads. It also scales: the time for each item does not depend on the number of different items, which is the property of hashing that the earlier branch described.</w:t>
        <w:br/>
        <w:br/>
        <w:t>Three concepts follow: the character count of the book, the Counter class that packages the pattern, and the defaultdict that supplies the zero automatically.</w:t>
      </w:r>
    </w:p>
    <w:p>
      <w:pPr>
        <w:pStyle w:val="Heading3"/>
      </w:pPr>
      <w:r>
        <w:t>The character count program</w:t>
      </w:r>
    </w:p>
    <w:p>
      <w:r>
        <w:t>The character count program counts how many times each character occurs in a sentence. It starts with an empty dictionary, goes over the characters of the string with a for loop, and for each character runs two statements: count.setdefault(character, 0) makes sure the key exists with the value 0, and count[character] = count[character] + 1 adds one (Sweigart, 2025). It uses the sentence 'It was a bright cold day in April, and the clocks were striking thirteen.', a line from the opening of George Orwell's novel Nineteen Eighty-Four.</w:t>
        <w:br/>
        <w:br/>
        <w:t>Run on this sentence it shows that the letter c occurs 3 times, the space 13 times and the capital A once. The chapter points out that the program would work just as well if the string held millions of characters, even though the sentence is short (Sweigart, 2025). The dictionary has 23 keys for 73 characters, because the number of keys grows with the number of different characters and not with the length of the text.</w:t>
        <w:br/>
        <w:br/>
        <w:t>The same program, with the characters replaced by words, is the first step of a word frequency analysis. Counting letters is used in cryptanalysis, in compression and in spelling tools, and the idea of counting by key is the core of the 'word count' example with which large-scale data processing is usually introduced.</w:t>
        <w:br/>
        <w:br/>
        <w:t>On the first pass, for the character 'I', setdefault finds no key, stores 'I' with 0, and the next line makes it 1. On a later pass for ' ', the key exists, setdefault changes nothing, and the next line adds to the existing count. Because the loop goes through the message from left to right, the keys of the final dictionary are in order of first appearance, I, t, space, w and so on.</w:t>
        <w:br/>
        <w:br/>
        <w:t>The book's output was written for the older reading of dictionaries, and the order of its pairs looks arbitrary there; in Python 3.7 and later the order is the order of first appearance, and the printed dictionary above is the one every run produces. Upper and lower case letters are different keys, so 'I' and 'i' are counted apart. The two lines can be shortened to count[character] = count.get(character, 0) + 1.</w:t>
      </w:r>
    </w:p>
    <w:p>
      <w:pPr>
        <w:pStyle w:val="Heading3"/>
      </w:pPr>
      <w:r>
        <w:t>The Counter class</w:t>
      </w:r>
    </w:p>
    <w:p>
      <w:r>
        <w:t>The Counter class, in the collections module of the standard library, is a dictionary subclass for counting hashable objects: the elements are stored as keys and their counts are stored as values. Counter('abracadabra') counts the characters of the string in one call. The documentation describes it as a collection where elements are stored as dictionary keys and their counts are stored as dictionary values (Python Software Foundation, 2026).</w:t>
        <w:br/>
        <w:br/>
        <w:t>A Counter packages the two-line pattern of the character count and adds what counting programs need next. A missing element has the count 0 instead of raising KeyError, most_common(n) returns the n commonest elements with their counts, and counters can be added and subtracted, so totals from several sources combine in one expression. The program is shorter and the intention is clearer.</w:t>
        <w:br/>
        <w:br/>
        <w:t>Counters are used for word frequencies, for histograms of votes, for tallies of log levels and in tests that compare two collections without regard to order. The two counters Counter('aab') and Counter('aba') are equal, which a plain list comparison would deny.</w:t>
        <w:br/>
        <w:br/>
        <w:t>A Counter is a dict, so every dictionary operation works on it. Counter(iterable) loops once over the iterable and adds one for each element. Looking up an absent element returns 0 and does not store it, so the key is not added by being looked at. Sums keep only the positive counts: Counter(a=1) - Counter(a=5) is an empty Counter, because the result would be negative. The method update adds to the counts instead of replacing them, unlike dict.update. Among elements with equal counts, most_common keeps the order in which they were first met.</w:t>
        <w:br/>
        <w:br/>
        <w:t>The Counter looks like a dictionary and behaves like one with a different update rule, so Counter.update(other) adds counts and dict.update(other) replaces values. Counts may be zero or negative when set directly, and the + and - operators drop such entries. For counting where a different starting value than zero is needed, use defaultdict or the setdefault pattern.</w:t>
      </w:r>
    </w:p>
    <w:p>
      <w:pPr>
        <w:pStyle w:val="Heading3"/>
      </w:pPr>
      <w:r>
        <w:t>The defaultdict class</w:t>
      </w:r>
    </w:p>
    <w:p>
      <w:r>
        <w:t>A defaultdict is a dictionary from the collections module that has a rule for missing keys. It is made with a factory, a function that takes no arguments, such as int, list or set. When a key is looked up with square brackets and is not there, the defaultdict calls the factory, stores the result under the key and returns it. The documentation describes the first argument, default_factory, as the value for the attribute of that name, initialized to None if absent (Python Software Foundation, 2026).</w:t>
        <w:br/>
        <w:br/>
        <w:t>The factory removes the 'does the key exist yet' step from the program. With defaultdict(int), the whole body of the character count is count[character] += 1, because int() is 0. With defaultdict(list), a dictionary of lists needs no setup. The cost is a side effect that learners must know: looking at a missing key creates it.</w:t>
        <w:br/>
        <w:br/>
        <w:t>The defaultdict is used for counters, for dictionaries of lists, and for dictionaries of sets, where the factory is int, list or set. It is common in code that reads files line by line and files each line under a key.</w:t>
        <w:br/>
        <w:br/>
        <w:t>The special rule is part of the subscript operation and nothing else. In count['y'], a defaultdict(int) sees the missing key, calls int(), stores 0 under 'y' and returns 0, so afterwards 'y' is in the dictionary. The method get does not use the factory: dd.get('q') is None and leaves the dictionary as it was, and the test 'q' in dd is False. The class is a subclass of dict, so the usual operations and printing work, with dict(dd) available when a plain dictionary is needed.</w:t>
        <w:br/>
        <w:br/>
        <w:t>A lookup that creates keys can fill a dictionary with unwanted entries: a mistyped key in a read-only report quietly becomes a pair with value 0. Use the method get or the in test to look without creating. And pass the factory itself, int, not a call, int(), since the argument must be a function that Python can call later.</w:t>
      </w:r>
    </w:p>
    <w:p>
      <w:pPr>
        <w:pStyle w:val="Heading2"/>
      </w:pPr>
      <w:r>
        <w:t>Grouping items under labels</w:t>
      </w:r>
    </w:p>
    <w:p>
      <w:r>
        <w:t>Grouping items under labels is the pattern in which each key leads to a list of the items that share it, such as words under their first letters or orders under their customers. The value is a collection, and the main step is to put the item into the collection of its key, creating the collection the first time.</w:t>
        <w:br/>
        <w:br/>
        <w:t>Grouping organises raw data for reading and for later steps: totals per group, the biggest group, the groups that are empty. It is the same step as counting, with a list in place of a number, and it is solved with the same tools.</w:t>
        <w:br/>
        <w:br/>
        <w:t>Two concepts follow. The first is the dictionary of lists built with setdefault or defaultdict. The second is the __missing__ hook with which a dictionary subclass decides what a missing key means.</w:t>
      </w:r>
    </w:p>
    <w:p>
      <w:pPr>
        <w:pStyle w:val="Heading3"/>
      </w:pPr>
      <w:r>
        <w:t>A dictionary of lists</w:t>
      </w:r>
    </w:p>
    <w:p>
      <w:r>
        <w:t>A dictionary of lists maps a label to the list of all the items that carry the label. For the words apple, avocado, banana, blueberry, cherry and apricot, grouped by first letter, the result is {'a': ['apple', 'avocado', 'apricot'], 'b': ['banana', 'blueberry'], 'c': ['cherry']}. The statement groups.setdefault(word[0], []).append(word) builds it: setdefault returns the list stored under the letter, creating it first if needed, and append adds the word to that list.</w:t>
        <w:br/>
        <w:br/>
        <w:t>Each label is seen many times and its list must be created only once. The setdefault method solves it in one line, which is the use that its documentation example suggests, and a defaultdict(list) solves it even more simply with same[word[0]].append(word). The two give equal dictionaries.</w:t>
        <w:br/>
        <w:br/>
        <w:t>The pattern groups log lines by level, students by class, transactions by account, files by extension and words by length. It is the first half of a 'group by' in a database and of the groupby of a spreadsheet, and the second half is a summary of each list, such as len or sum.</w:t>
        <w:br/>
        <w:br/>
        <w:t>Both versions rest on the same fact: a list is mutable, so appending to the list found under the key changes the list inside the dictionary. Python does not need to store the list again. The groups appear in the order in which their labels were first met, and within a group the items stay in the order of the input.</w:t>
        <w:br/>
        <w:br/>
        <w:t>The default list must be a new object for every key. The call setdefault(label, []) writes a new empty list each time, and all but the first are thrown away, which is harmless but slow. The mistake to avoid is dict.fromkeys(labels, []), which makes one list shared by all keys, as an earlier concept showed.</w:t>
      </w:r>
    </w:p>
    <w:p>
      <w:pPr>
        <w:pStyle w:val="Heading3"/>
      </w:pPr>
      <w:r>
        <w:t>The __missing__ hook</w:t>
      </w:r>
    </w:p>
    <w:p>
      <w:r>
        <w:t>The __missing__ method is the hook through which a subclass of dict decides what happens when the subscript meets an absent key. The documentation says that if a subclass of dict defines a method __missing__() and key is not present, the d[key] operation calls that method with the key as argument, and that the key lookup then returns or raises whatever the method returns or raises (Python Software Foundation, 2026). A hook is a method that Python calls at a fixed moment so that a program can change what happens there.</w:t>
        <w:br/>
        <w:br/>
        <w:t>The hook is the general mechanism behind the defaultdict, which is implemented with it, and it allows rules that a factory cannot express: a default that depends on the key, a friendlier error message, a value that is computed and stored the first time and found afterwards. A dictionary that remembers its own computed results is a cache.</w:t>
        <w:br/>
        <w:br/>
        <w:t>It is used in classes that offer a dictionary with a fallback, as in configuration objects that return a default for unknown settings, in caches that compute on first use, and in tools that translate a missing key into a clearer message than KeyError.</w:t>
        <w:br/>
        <w:br/>
        <w:t>The subscript d[key] first looks the key up as usual. If it finds nothing and the dictionary's class defines __missing__, Python calls d.__missing__(key) and returns its result. The hook is called only by the subscript: d.get(key) and key in d never reach it, which is why they report None and False for the example of this concept, and why the dictionary stays empty unless the hook stores the value itself.</w:t>
        <w:br/>
        <w:br/>
        <w:t>The hook is looked up on the class, so a function assigned to the instance is not used. A hook that stores its result must do the storing itself with self[key] = value. Remember also that the hook applies to d[key] only: counts read with get() will not show the default, and code that mixes the two ways of looking up will behave in two ways.</w:t>
      </w:r>
    </w:p>
    <w:p>
      <w:pPr>
        <w:pStyle w:val="Heading1"/>
      </w:pPr>
      <w:r>
        <w:t>Structuring data</w:t>
      </w:r>
    </w:p>
    <w:p>
      <w:r>
        <w:t>Structuring data is the branch about designing the dictionary before writing the code that uses it: deciding what the keys are, what the values are, how values nest, and how the result is shown or stored. The chapter's section is titled Model Real-World Things Using Data Structures, and its claim is that we can model all real-world objects or processes by designing data structures and writing functions to work with those data structures (Sweigart, 2025).</w:t>
        <w:br/>
        <w:br/>
        <w:t>A data structure is a decision, and the decision shapes the program. With a good one the code is short and obvious, as the chessboard printer is once the board is a dictionary of squares; with a poor one every operation needs a workaround. The chapter's advice to beginners is not to worry about the right way, because the important thing is that the model works for the program's needs (Sweigart, 2025).</w:t>
        <w:br/>
        <w:br/>
        <w:t>Every program that stands for something outside itself uses a model: a game board, a customer record, a shopping basket, a map. Real data also leaves the program as text, for a person to read or for another program to parse, which is why the branch ends with the notations in which a structure is written down.</w:t>
        <w:br/>
        <w:br/>
        <w:t>The branch has three parts. Modelling a chessboard walks through the interactive chessboard simulator of the chapter, from the data structure to the commands. Nested structures treats dictionaries that hold dictionaries, with the picnic program and the difference between kinds of copy. Written notation covers pretty-printing, JSON text, typed records and the match statement's mapping pattern.</w:t>
      </w:r>
    </w:p>
    <w:p>
      <w:pPr>
        <w:pStyle w:val="Heading2"/>
      </w:pPr>
      <w:r>
        <w:t>Modelling a chessboard</w:t>
      </w:r>
    </w:p>
    <w:p>
      <w:r>
        <w:t>Modelling a chessboard is the worked example with which the chapter shows the design of a data structure. Chess is described by squares named with a letter and a number and by pieces named with a colour and a letter, and the program has to hold the position, draw it and change it on command. The chapter builds an interactive chessboard simulator in which the whole position is one dictionary.</w:t>
        <w:br/>
        <w:br/>
        <w:t>A complete small program shows every part of the work: choosing the representation, writing a function that draws it, and writing the commands that change it. It also shows that the program does not need to know the rules of chess: it holds a position and does what the user says, which is all that a simulator has to do (Sweigart, 2025).</w:t>
        <w:br/>
        <w:br/>
        <w:t>Six concepts follow, in the order of the program: the idea of a data structure, the board as a dictionary, the text template of the board, the function that fills the template, the star syntax that it uses, and the command loop.</w:t>
      </w:r>
    </w:p>
    <w:p>
      <w:pPr>
        <w:pStyle w:val="Heading3"/>
      </w:pPr>
      <w:r>
        <w:t>A data structure as a model</w:t>
      </w:r>
    </w:p>
    <w:p>
      <w:r>
        <w:t>A data structure is a way of arranging values in memory, and a model is a data structure that stands for something outside the program. The chapter uses chess to show the idea: the dictionary {'h1': 'bK', 'c6': 'wQ', 'g2': 'bB', 'h5': 'bQ', 'e3': 'wK'} stands for a board with a black king on h1, a white queen on c6, a black bishop on g2, a black queen on h5 and a white king on e3 (Sweigart, 2025). Each key is a square and each value is a piece.</w:t>
        <w:br/>
        <w:br/>
        <w:t>Designing a model means asking what must be remembered and what can be found out. A chessboard needs to remember which piece is on which square; it need not remember which squares are empty, because the empty ones are the ones that are not mentioned. The chapter states this design choice: the absence of a key in the dictionary represents an empty square (Sweigart, 2025).</w:t>
        <w:br/>
        <w:br/>
        <w:t>The same step is taken in every program that represents the world: an address book is a dictionary from names to numbers, a spreadsheet is a dictionary from cell names to contents, a weather record is a dictionary from place and time to measurements. The chapter points to a second example of modelling a game board, in the author's other book, which holds a tic-tac-toe position (Sweigart, 2025).</w:t>
        <w:br/>
        <w:br/>
        <w:t>In the model the five pieces are five pairs, so len(board) is 5 and board['c6'] is 'wQ'. The test 'a1' in board is False, because no piece stands on a1. Any operation on the position becomes an operation on the dictionary: moving a piece changes two pairs, taking a piece removes one.</w:t>
        <w:br/>
        <w:br/>
        <w:t>A model is only as good as the questions it can answer. This one answers 'what is on e3' at once and 'where is the white queen' only by looking at every pair. If the second question mattered more, the model would be turned around, with pieces as keys and squares as values, and another set of problems would appear because there can be several pawns of one colour.</w:t>
      </w:r>
    </w:p>
    <w:p>
      <w:pPr>
        <w:pStyle w:val="Heading3"/>
      </w:pPr>
      <w:r>
        <w:t>The board as a dictionary</w:t>
      </w:r>
    </w:p>
    <w:p>
      <w:r>
        <w:t>The chessboard dictionary has string keys from 'a1' to 'h8' for the squares and two-letter string values for the pieces: the first letter is the colour, w or b, and the second is the kind, P for pawn, N for knight, B for bishop, R for rook, Q for queen and K for king. The chapter notes that the keys are always two characters long, with the letter lowercase and before the number, and that the program relies on that (Sweigart, 2025). The constant STARTING_PIECES holds the starting position.</w:t>
        <w:br/>
        <w:br/>
        <w:t>A name written in capitals marks a constant, a value that the program does not change. Keeping the starting position as a constant and handing out copies means that the board can always be reset. The start position has 32 pieces, 16 of each colour, and so the dictionary has 32 keys: the chapter's own figures say that each player starts with 16 pieces (Sweigart, 2025).</w:t>
        <w:br/>
        <w:br/>
        <w:t>The squares are those of algebraic chess notation, the notation used by players to write down games and to play by post, as the chapter describes (Sweigart, 2025). The same representation, a dictionary from board coordinates to contents, is used for any board game, for a map in a role-playing game and for a sparse spreadsheet, where most cells are empty.</w:t>
        <w:br/>
        <w:br/>
        <w:t>The dictionary can be written out as in the book, in four rows of eight pairs, or generated from the rules: the back rank is the string RNBQKBNR, the second rank is all pawns, and the black side repeats them on ranks 8 and 7. Either way there are 32 pairs, the white queen stands on d1 and the black king on e8. Because a dictionary is a mutable value, the program takes copy.copy(STARTING_PIECES) as its working board, and a change to the working board does not reach the constant.</w:t>
        <w:br/>
        <w:br/>
        <w:t>The model allows positions that chess does not: two kings of one colour, a pawn on the first rank, or a piece on a square named 'i9'. The chapter says so, since the program does not even enforce how pieces move (Sweigart, 2025); a function that checks a board against the rules is the first of the practice programs.</w:t>
      </w:r>
    </w:p>
    <w:p>
      <w:pPr>
        <w:pStyle w:val="Heading3"/>
      </w:pPr>
      <w:r>
        <w:t>The board template string</w:t>
      </w:r>
    </w:p>
    <w:p>
      <w:r>
        <w:t>A template string is a string with holes. In the chessboard program the string BOARD_TEMPLATE spreads over many lines and draws the frame of the board in text characters; wherever a square belongs, it has the pair of curly brackets {}. The string method format() replaces the first {} with its first argument, the second {} with its second, and so on (Python Software Foundation, 2026). There are 64 pairs, one for each square.</w:t>
        <w:br/>
        <w:br/>
        <w:t>The template separates the look of the board from the logic. The function that prints the board does not draw lines and corners; it only has to say what goes into each square, and the template does the rest. Changing the picture of the board means editing one string and leaves the code alone. The book's remark that the output assumes a black background explains why the white squares are drawn with filled characters.</w:t>
        <w:br/>
        <w:br/>
        <w:t>The same technique writes form letters, invoices and web pages: the fixed text is a template and the changing parts are filled in. The format method is the older cousin of the f-string, which fills holes with expressions written inside the string itself.</w:t>
        <w:br/>
        <w:br/>
        <w:t>Calling BOARD_TEMPLATE.format(*squares) makes a new string in which each {} has been replaced, left to right and top to bottom, so the order of the 64 values matters as much as their number. The program prints that string, and the board appears. With too few arguments, format raises IndexError; with too many, the extra ones are ignored.</w:t>
        <w:br/>
        <w:br/>
        <w:t>Each filled square must have the same width as the hole, or the frame breaks: the pieces are two characters wide and so are the white and black empty squares ('||' and two spaces). A literal curly bracket in a template must be doubled, as {{ and }}. The number of holes and the number of squares are one fact seen twice, and the program counts on it.</w:t>
      </w:r>
    </w:p>
    <w:p>
      <w:pPr>
        <w:pStyle w:val="Heading3"/>
      </w:pPr>
      <w:r>
        <w:t>The printing function</w:t>
      </w:r>
    </w:p>
    <w:p>
      <w:r>
        <w:t>The function print_chessboard(board) turns a chessboard dictionary into a picture. It makes an empty list called squares. Two nested for loops visit the 64 squares, the outer one over the characters of '87654321' and the inner one over those of 'abcdefgh', which starts at the upper left, and for each square the function appends one string (Sweigart, 2025). If the key x + y, for example 'c6', is in the board, the string is the piece; otherwise it is WHITE_SQUARE ('||') or BLACK_SQUARE (two spaces) according to the colour.</w:t>
        <w:br/>
        <w:br/>
        <w:t>The function is where the choice of model pays off. It does not search for pieces; it asks the dictionary one question per square, and the dictionary answers at once. The absent key is the empty square, so a single test, x + y in board.keys(), decides between the two branches. The colour of an empty square only matters for the picture, so it is carried by a Boolean variable, is_white_square, that flips at every square.</w:t>
        <w:br/>
        <w:br/>
        <w:t>A nested loop over the rows and columns of a grid is the standard way to visit every cell of a table, an image or a game board. The colours of a chessboard alternate along a row and, because the board has 8 columns, the flip at the end of each row has to be done a second time so that the next row starts with the opposite colour; the program does this with a second flip after the inner loop.</w:t>
        <w:br/>
        <w:br/>
        <w:t>For the board {'h1': 'bK', 'c6': 'wQ', ...} the list has 64 strings: the first is '||' for the empty white square a8, the second is two spaces for the black square b8, and the last, for h1, is 'bK'. The letters and digits are joined with +, and the test uses in on the dictionary's keys, as the earlier branch described. The list is handed to format with a star.</w:t>
        <w:br/>
        <w:br/>
        <w:t>The loops must run over '87654321' and not '12345678', since the picture shows rank 8 at the top. The function uses the colour flip and the template in step, so changing one without the other garbles the board. And it only prints: a function that returned the string would be easier to test.</w:t>
      </w:r>
    </w:p>
    <w:p>
      <w:pPr>
        <w:pStyle w:val="Heading3"/>
      </w:pPr>
      <w:r>
        <w:t>Star syntax</w:t>
      </w:r>
    </w:p>
    <w:p>
      <w:r>
        <w:t>Star syntax is the name the chapter gives to the asterisk in a call such as BOARD_TEMPLATE.format(*squares). The star unpacks a list, which means that it hands the items to the function one at a time. The chapter explains it with spam = ['cat', 'dog', 'rat']: print(spam) prints the list with its brackets and quotes, and print(*spam) is the same as print('cat', 'dog', 'rat') and prints cat dog rat (Sweigart, 2025). The language reference calls it an iterable unpacking in a call, and the double star its mapping counterpart (Python Software Foundation, 2026).</w:t>
        <w:br/>
        <w:br/>
        <w:t>The method format wants one argument for each hole, and the program has a list. Without the star the call would give format a single argument, a list, for the first hole and nothing for the other 63, and Python would raise an error. With it, a list of any length becomes an argument list, which is how a program fills a template whose size it does not know when the code is written.</w:t>
        <w:br/>
        <w:br/>
        <w:t>The double-star form passes a dictionary as keyword arguments: '{a}-{b}'.format(**{'a': 1, 'b': 2}) is '1-2', because each key becomes the name of an argument. It is the way a record held in a dictionary is handed to a function, and it is the reason keys that will become argument names must be strings. The same star in a literal, as in {**a, **b}, merges two dictionaries, as the earlier branch showed (Landau, 2013).</w:t>
        <w:br/>
        <w:br/>
        <w:t>At the call, Python takes the items of the list in order and puts them in the argument slots from left to right. The star works on any iterable, a list, a tuple or a string, and the function sees only the separate values. Calling '{} {}'.format(['a', 'b']) without the star raises IndexError: Replacement index 1 out of range for positional args tuple.</w:t>
        <w:br/>
        <w:br/>
        <w:t>The star at a call is not multiplication and not the star in a def line, where it gathers arguments into a tuple; the two are opposites. Unpacking a very long list into a call can be slow, and a function with a fixed number of parameters receives an error when the count is wrong.</w:t>
      </w:r>
    </w:p>
    <w:p>
      <w:pPr>
        <w:pStyle w:val="Heading3"/>
      </w:pPr>
      <w:r>
        <w:t>The command loop</w:t>
      </w:r>
    </w:p>
    <w:p>
      <w:r>
        <w:t>The command loop is the end of the chessboard program: an infinite while loop that prints the board, reads a line with input('&gt; '), splits it into a list of words with the split() method, and acts on the first word. For example, move e2 e4 gives the list ['move', 'e2', 'e4'], and the program stores it in response (Sweigart, 2025). An if and elif chain compares response[0] with the command names.</w:t>
        <w:br/>
        <w:br/>
        <w:t>Each command is one of the dictionary operations of the earlier branch, which is the point of the project. Move is an assignment followed by a del; remove is a del; set is an assignment; reset replaces the working board with a fresh copy of the starting position; clear replaces it with the empty dictionary; fill sets every square in a nested loop; quit leaves the program through sys.exit(). Nothing in the loop knows about chess.</w:t>
        <w:br/>
        <w:br/>
        <w:t>The shape of the loop, read a line, split it into words, dispatch on the first word, is the shape of command interpreters everywhere: shells, game consoles, database clients and chat bots. A dictionary of functions is a common later replacement for the long elif chain.</w:t>
        <w:br/>
        <w:br/>
        <w:t>After each command the loop returns to its top and prints the changed board. Move copies main_board[response[1]] to main_board[response[2]] and then deletes the old key. The reset command rebinds the name main_board to a new copy, copy.copy(STARTING_PIECES), so the changes made before it are dropped without being undone one by one. The deck runs the same commands on a small position and prints the squares that hold pieces after each one.</w:t>
        <w:br/>
        <w:br/>
        <w:t>The program does not check the user's input: move on an empty square raises KeyError, and a line with too few words raises IndexError, and either stops the program. It does not check chess rules either, so a pawn may be moved to any square. These are left in because the chapter's aim is the data model; the practice program on validation takes up one half of the problem.</w:t>
      </w:r>
    </w:p>
    <w:p>
      <w:pPr>
        <w:pStyle w:val="Heading2"/>
      </w:pPr>
      <w:r>
        <w:t>Nested structures</w:t>
      </w:r>
    </w:p>
    <w:p>
      <w:r>
        <w:t>Nested structures are dictionaries and lists that contain other dictionaries and lists. The chapter says that as you model more complicated things, you may need dictionaries and lists that contain other dictionaries and lists, and it gives the picnic example, a dictionary of guests in which every guest has a dictionary of items (Sweigart, 2025).</w:t>
        <w:br/>
        <w:br/>
        <w:t>Real data has levels: a guest brings several items, a class has several students, a student has several grades. Nesting lets the data structure have the same levels. It also brings the problem of copying, because an inner value may be shared between copies.</w:t>
        <w:br/>
        <w:br/>
        <w:t>Three concepts follow. The first is the nested dictionary with its chained lookups. The second is the total_brought function of the picnic program, which walks the two levels. The third is the difference between an alias, a shallow copy and a deep copy.</w:t>
      </w:r>
    </w:p>
    <w:p>
      <w:pPr>
        <w:pStyle w:val="Heading3"/>
      </w:pPr>
      <w:r>
        <w:t>Nested dictionaries</w:t>
      </w:r>
    </w:p>
    <w:p>
      <w:r>
        <w:t>A nested dictionary is a dictionary whose values are dictionaries. In the picnic program, all_guests maps each guest's name to a dictionary of the items that guest brings: Alice brings 5 apples and 12 pretzels, Bob brings 3 ham sandwiches and 2 apples, and Carol brings 3 cups and 1 apple pie (Sweigart, 2025). Values can also be lists, so a dictionary of lists, or a list of dictionaries, are other forms of the same idea.</w:t>
        <w:br/>
        <w:br/>
        <w:t>Nesting is how a program keeps the structure of its data. Without it the picnic would need a dictionary of strings such as 'Alice apples', which the program would have to build and cut apart. With it, each level has its own meaning: the outer keys are people, the inner keys are things, and the numbers are quantities.</w:t>
        <w:br/>
        <w:br/>
        <w:t>Nested dictionaries are what a program obtains when it reads JSON from a web service, a configuration file or a database, and nearly all structured data comes in this shape. Moving through the levels is written with chained brackets, all_guests['Bob']['apples'], which is 2.</w:t>
        <w:br/>
        <w:br/>
        <w:t>Python evaluates the chain from left to right. The first lookup, all_guests['Bob'], gives Bob's dictionary, which is an ordinary dictionary value; the second lookup is made in that dictionary. Each level can fail on its own: all_guests['Dave']['apples'] raises KeyError for 'Dave', and all_guests['Bob']['cups'] raises KeyError for 'cups'. The method get at the last level, as in v.get(item, 0), protects against the second kind.</w:t>
        <w:br/>
        <w:br/>
        <w:t>A deeply nested structure is hard to read and to check. When the number of levels grows past three, a class, a named tuple or a TypedDict is usually clearer. Beware of assuming that every inner dictionary has the same keys: in the picnic data they do not, and the code has to cope.</w:t>
      </w:r>
    </w:p>
    <w:p>
      <w:pPr>
        <w:pStyle w:val="Heading3"/>
      </w:pPr>
      <w:r>
        <w:t>The total_brought function</w:t>
      </w:r>
    </w:p>
    <w:p>
      <w:r>
        <w:t>The function total_brought(guests, item) adds up how many of one item all the guests are bringing. It starts a total at 0, loops over the pairs of the outer dictionary with for k, v in guests.items(), and adds v.get(item, 0), the quantity from the guest's own dictionary or zero when that dictionary has no such key (Sweigart, 2025). For the picnic data the totals are 7 apples, 3 cups, 0 cakes, 3 ham sandwiches and 1 apple pie.</w:t>
        <w:br/>
        <w:br/>
        <w:t>The function is where the earlier tools meet: the items loop gives the two halves of each pair, and the get method removes the need to ask first whether the guest brings the item. The chapter makes the point that the same function could easily handle a dictionary with thousands of guests bringing thousands of different items, and the data structure saves a lot of time (Sweigart, 2025).</w:t>
        <w:br/>
        <w:br/>
        <w:t>Totals over groups are the daily work of a program that holds records: total sales per product, total hours per employee, total votes per party. The two-level loop is also written as a single expression, sum(v.get(item, 0) for v in guests.values()), once the key k, which the function does not use, is dropped.</w:t>
        <w:br/>
        <w:br/>
        <w:t>For item 'apples', the loop visits Alice (adds 5), Bob (adds 2) and Carol (adds 0 because get returns the fallback), so the returned total is 7. For 'cakes' all three guests add 0 and the result is 0, which is the honest answer: nobody is bringing cakes. The function does not change the dictionary; get only reads.</w:t>
        <w:br/>
        <w:br/>
        <w:t>The variable k is never used, and a reader may take that for a bug; the loop over values() says it better. A typing mistake in the item name does not raise an error but returns 0, which looks like a real answer. The function sums quantities and does not know what they mean: apples and apple pies are separate keys, and 'apple' would match neither.</w:t>
      </w:r>
    </w:p>
    <w:p>
      <w:pPr>
        <w:pStyle w:val="Heading3"/>
      </w:pPr>
      <w:r>
        <w:t>Copying dictionaries</w:t>
      </w:r>
    </w:p>
    <w:p>
      <w:r>
        <w:t>Copying a dictionary can mean three different things. An assignment, alias = original, copies nothing: both names refer to one dictionary. A shallow copy, made by copy.copy(original) or original.copy() or dict(original), makes a new outer dictionary whose values are the same objects as the old ones. A deep copy, made by copy.deepcopy(original), makes new copies at every level. The documentation of the copy module defines the first two in exactly these terms (Python Software Foundation, 2026).</w:t>
        <w:br/>
        <w:br/>
        <w:t>The chessboard program resets the board with copy.copy(STARTING_PIECES), and the book's choice is right there, because the values are strings, which cannot change, so sharing them does no harm. For a nested structure it would be wrong: the picnic data's inner dictionaries are mutable, and a shallow copy shares them, so a change made through the copy appears in the original.</w:t>
        <w:br/>
        <w:br/>
        <w:t>Copying matters whenever a program wants to try a change and keep the old state: undo in an editor, a game that looks ahead at moves, a test that must not change its input. The error is met as data that changes 'by itself', when two parts of a program unknowingly share one inner dictionary.</w:t>
        <w:br/>
        <w:br/>
        <w:t>After original['Alice']['apples'] = 99, the alias shows 99 because it is the original, the shallow copy shows 99 because its 'Alice' value is the very same inner dictionary (s['Alice'] is o['Alice'] is True), and the deep copy still shows 5 because it built its own inner dictionaries. Reassigning a whole key in the original, as in original['Alice'] = {...}, would not reach the shallow copy, which has its own outer pairs.</w:t>
        <w:br/>
        <w:br/>
        <w:t>Shallow is enough only when every value is immutable. If in doubt, deepcopy, at the cost of time and memory for large structures. Remember that a copy of an object that refers to itself, or to an open file, may fail or behave strangely, and that the copy module copies the data and not the identity of the program's other references.</w:t>
      </w:r>
    </w:p>
    <w:p>
      <w:pPr>
        <w:pStyle w:val="Heading2"/>
      </w:pPr>
      <w:r>
        <w:t>Written notation</w:t>
      </w:r>
    </w:p>
    <w:p>
      <w:r>
        <w:t>Written notation is the set of ways in which a data structure is written down as text or described in a program's source: pretty-printed Python, JSON text, a typed record class and the match statement's patterns for dictionaries. The chapter asks about the first in its practice questions and leaves the others to the reader.</w:t>
        <w:br/>
        <w:br/>
        <w:t>A structure that is hard to read cannot be debugged, and a structure that cannot leave the program cannot be stored or sent. Each notation answers one of those needs: to look at a dictionary, to save it, to say which keys it must have, and to take it apart by its shape.</w:t>
        <w:br/>
        <w:br/>
        <w:t>Four concepts follow: the pprint module, the json module, the TypedDict class and the mapping pattern.</w:t>
      </w:r>
    </w:p>
    <w:p>
      <w:pPr>
        <w:pStyle w:val="Heading3"/>
      </w:pPr>
      <w:r>
        <w:t>Pretty-printing</w:t>
      </w:r>
    </w:p>
    <w:p>
      <w:r>
        <w:t>Pretty-printing is printing a data structure in a layout that a person can read. The practice questions of the chapter ask which module and function can be used to pretty-print dictionary values (Sweigart, 2025); the answer is the pprint module and its pprint() function. The documentation says that the pprint module provides a capability to print arbitrary Python data structures in a form which can be used as input to the interpreter, and its pformat() function returns the text as a string (Python Software Foundation, 2026).</w:t>
        <w:br/>
        <w:br/>
        <w:t>The print function puts a large dictionary on a single line that scrolls out of sight. The pprint function breaks it where the line would be too wide, indents the nested levels under their keys, and sorts the keys, so that two runs of the program print the same text and two dictionaries can be compared by eye. It is the quickest way to inspect nested data while debugging.</w:t>
        <w:br/>
        <w:br/>
        <w:t>It is used when a program prints a configuration, a response from a web service or the contents of a nested dictionary like the picnic data. The default of sorting keys is on: pformat({'b': 1, 'a': 2}) is '{'a': 2, 'b': 1}', and sort_dicts=False, available since Python 3.8, keeps the insertion order.</w:t>
        <w:br/>
        <w:br/>
        <w:t>The function pprint.pprint(spam) works out the width of the text, which is 80 characters by default and can be changed with the width argument. If the whole structure fits, it is printed on one line; otherwise each key goes on its own line and the values that are too wide are broken again. The text it makes is valid Python, so it can be copied back into a program.</w:t>
        <w:br/>
        <w:br/>
        <w:t>Sorting the keys hides the insertion order, which the earlier branch made a feature, and so a program that wants to show the order sets sort_dicts=False. Pretty-printing is for people; a program that stores data should use a format with a standard, such as JSON. And pprint prints, so the string form needs pformat.</w:t>
      </w:r>
    </w:p>
    <w:p>
      <w:pPr>
        <w:pStyle w:val="Heading3"/>
      </w:pPr>
      <w:r>
        <w:t>JSON text</w:t>
      </w:r>
    </w:p>
    <w:p>
      <w:r>
        <w:t>JSON, JavaScript Object Notation, is a text format for data with objects written in curly brackets with string keys, arrays in square brackets, strings, numbers, true, false and null. Its structure is the structure of Python's dictionaries and lists, and the json module converts between the two: json.dumps(obj) returns the text, and json.loads(text) returns the Python value (Python Software Foundation, 2026). Python's dictionary becomes a JSON object, a list becomes an array, True becomes true and None becomes null.</w:t>
        <w:br/>
        <w:br/>
        <w:t>A dictionary lives only as long as the program does. JSON is the way to keep a dictionary in a file, which would cure the weakness the chapter's birthdays program admits to, or to send it to another program, even one written in another language; nearly every web service speaks it. It is readable by people as well as by machines.</w:t>
        <w:br/>
        <w:br/>
        <w:t>JSON is met in configuration files, in the responses of web services, in logs and in the files of editors. The module json is in the standard library, so no installation is needed. The dictionary and the JSON text it produces look similar but are not the same: JSON uses double quotes and null where Python uses single quotes and None.</w:t>
        <w:br/>
        <w:br/>
        <w:t>The function dumps walks the structure and writes each part in JSON's notation, in insertion order, giving '{'b': 1, 'a': [1, 2]}' for the example. The function loads parses the text back, so loads('{'a': [1, 2], 'b': null}') is {'a': [1, 2], 'b': None}. The conversion is not an exact round trip: an integer key 1 is written as the string '1' and comes back as '1', and a tuple is written as an array and comes back as a list.</w:t>
        <w:br/>
        <w:br/>
        <w:t>A key that is a tuple cannot be written: json.dumps({(1, 2): 1}) raises TypeError with the message that keys must be str, int, float, bool or None, not tuple. Never build JSON by joining strings, and never load JSON from an untrusted source and execute it; json.loads parses only data and is safe in that sense, but the data it returns still needs checking.</w:t>
      </w:r>
    </w:p>
    <w:p>
      <w:pPr>
        <w:pStyle w:val="Heading3"/>
      </w:pPr>
      <w:r>
        <w:t>Typed records with TypedDict</w:t>
      </w:r>
    </w:p>
    <w:p>
      <w:r>
        <w:t>A TypedDict is a class that describes the keys of a dictionary and the type of each value. PEP 589 introduced it to type dictionaries used as records, with a fixed set of keys, such as the cat of the chapter's opening example, {'size': 'fat', 'color': 'gray', 'age': 17} (Lehtosalo, 2019). It is declared in the typing module, in a class body with one annotation for each key.</w:t>
        <w:br/>
        <w:br/>
        <w:t>A record held in a plain dictionary gives no protection against a mistyped key or a value of the wrong type; the program fails later and elsewhere. The declaration documents the shape of the record, and a static type checker such as mypy or pyright can find the mistake before the program runs. It keeps the convenience of a dictionary.</w:t>
        <w:br/>
        <w:br/>
        <w:t>TypedDict is used for the records read from JSON, for settings and for the arguments of functions that take a dictionary. It is common in code bases that are type-checked. The chapter's cat would be declared with size, color and age.</w:t>
        <w:br/>
        <w:br/>
        <w:t>At run time a TypedDict does nothing: Cat(size='fat', age=17) creates an ordinary dictionary, its type is dict, and Python does not check the keys or types. The declaration is stored, and Cat.__required_keys__ lists the keys that must be present, here age and size. All keys are required unless marked otherwise. The checking is done by tools outside the interpreter.</w:t>
        <w:br/>
        <w:br/>
        <w:t>The word typed suggests a check that does not happen when the program runs. Assigning a string to age is accepted by Python and is reported only by the type checker. For checks at run time, use the in test, a validator function like the one in the practice programs, or a library that validates data.</w:t>
      </w:r>
    </w:p>
    <w:p>
      <w:pPr>
        <w:pStyle w:val="Heading3"/>
      </w:pPr>
      <w:r>
        <w:t>The mapping pattern</w:t>
      </w:r>
    </w:p>
    <w:p>
      <w:r>
        <w:t>A mapping pattern is a pattern of the match statement that is written like a dictionary: {'type': 'move', 'from': a, 'to': b}. It matches a value that is a mapping, such as a dictionary, if all the keys of the pattern are present and the value for each key matches the sub-pattern written after it; a bare name, like a, binds the value to that name. PEP 634 specifies it and states that extra keys in the subject are ignored (Bucher and van Rossum, 2020).</w:t>
        <w:br/>
        <w:br/>
        <w:t>Data that arrives as nested dictionaries, a command received from a network, a record from JSON, is awkward to take apart with chains of if and in. A mapping pattern says in one place what shape each kind of record has and what to do with it, and the names it binds can be used in the branch at once.</w:t>
        <w:br/>
        <w:br/>
        <w:t>The mapping pattern is useful where the chessboard commands could be sent as dictionaries instead of typed text: {'type': 'move', 'from': 'e2', 'to': 'e4'} is matched by the first case and gives a = 'e2' and b = 'e4', {'type': 'quit'} is matched by the second, and anything else goes to the case with an underscore.</w:t>
        <w:br/>
        <w:br/>
        <w:t>Python tries the cases from top to bottom. For a mapping pattern it checks that the subject is a mapping, checks that every key of the pattern is present, matches the value patterns, and only then binds the names. Keys in the pattern must be literals or constants; the subject may have more keys, as 'extra' shows. The pattern does not call __missing__ and does not add keys to a defaultdict.</w:t>
        <w:br/>
        <w:br/>
        <w:t>The pattern is not a test for equality: {'type': 'quit'} also matches a dictionary with a dozen other keys, and an empty mapping pattern {} matches any mapping. Put the more specific case first. A name that is bound by a failed case may be left bound, and an underscore is the catch-all that binds nothing.</w:t>
      </w:r>
    </w:p>
    <w:p>
      <w:pPr>
        <w:pStyle w:val="Heading1"/>
      </w:pPr>
      <w:r>
        <w:t>Practice work</w:t>
      </w:r>
    </w:p>
    <w:p>
      <w:r>
        <w:t>Practice work is the branch for the exercises with which the chapter ends: eight practice questions on the vocabulary and operations of dictionaries, and three practice programs, a chessboard validator, a fantasy game inventory and the conversion of a list of loot into an inventory. Each concept here gives the task, the answer and a working solution that was executed (Sweigart, 2025).</w:t>
        <w:br/>
        <w:br/>
        <w:t>The exercises use what the chapter taught on a new problem, which is the test of whether it was learnt. The three programs are also the three ordinary jobs of a dictionary: checking a structure against rules, displaying a structure, and building a structure from a list.</w:t>
        <w:br/>
        <w:br/>
        <w:t>The tasks belong to the chapter and to the course's own practice sheets. The solutions are not the only possible ones, and a learner's own program that prints the same output is as good.</w:t>
        <w:br/>
        <w:br/>
        <w:t>Two parts follow. Review questions gathers the answers to the eight questions in one concept. Practice programs has one concept for each of the three programs.</w:t>
      </w:r>
    </w:p>
    <w:p>
      <w:pPr>
        <w:pStyle w:val="Heading2"/>
      </w:pPr>
      <w:r>
        <w:t>Review questions</w:t>
      </w:r>
    </w:p>
    <w:p>
      <w:r>
        <w:t>The review questions are the eight questions at the end of the chapter. They ask for the empty dictionary, a dictionary with the key 'foo' and the value 42, the difference between a dictionary and a list, the result of a missing key, the difference between the in operator on the dictionary and on its keys or values, the shortcut for setting a default, and the module that pretty-prints.</w:t>
        <w:br/>
        <w:br/>
        <w:t>Each question is answered by a sentence or by a line of code, and each answer points back to one concept of the chapter. Answering them from memory shows which concepts are secure.</w:t>
        <w:br/>
        <w:br/>
        <w:t>One concept follows, with the answer to each question and the line of code that shows it.</w:t>
      </w:r>
    </w:p>
    <w:p>
      <w:pPr>
        <w:pStyle w:val="Heading3"/>
      </w:pPr>
      <w:r>
        <w:t>The eight questions answered</w:t>
      </w:r>
    </w:p>
    <w:p>
      <w:r>
        <w:t>The answers to the eight questions are these. An empty dictionary is {}. A dictionary with the key 'foo' and the value 42 is {'foo': 42}. The main difference between a dictionary and a list is that a dictionary is accessed by keys of many types, with no order of position, where a list is accessed by integer positions. Accessing spam['foo'] when spam is {'bar': 100} raises KeyError: 'foo'. The expressions 'cat' in spam and 'cat' in spam.keys() are the same question. The expression 'cat' in spam.values() asks about the values instead of the keys. The shortcut for the three lines that set 'color' if it is missing is spam.setdefault('color', 'black'). The module is pprint and the function is pprint().</w:t>
        <w:br/>
        <w:br/>
        <w:t>The first two answers test notation, the third the idea of the chapter, the fourth the error message, the fifth and sixth the distinction between keys and values that most often goes wrong, the seventh the setdefault method, and the eighth the module for readable output. A learner who can answer all eight has met every branch of the chapter once.</w:t>
        <w:br/>
        <w:br/>
        <w:t>The questions are the review that the chapter itself sets and the base of the course's question bank for this chapter. They are best answered by typing each into the interpreter rather than by recall.</w:t>
        <w:br/>
        <w:br/>
        <w:t>The executed example answers three of them at once: {} and {'foo': 42} are the two literals, and calling setdefault on an empty dictionary stores and returns 'black', leaving the dictionary {'color': 'black'}. The error of the fourth question is shown by the earlier concept on KeyError, and the eighth by the concept on pretty-printing.</w:t>
        <w:br/>
        <w:br/>
        <w:t>Question 5 has a trap of its own: 'cat' in spam and 'cat' in spam.keys() give the same answer, so the difference the question seeks is that there is none. Question 3 is often answered with 'order', which is no longer the whole truth in Python 3.7 and later, since a dictionary remembers insertion order but has no positions.</w:t>
      </w:r>
    </w:p>
    <w:p>
      <w:pPr>
        <w:pStyle w:val="Heading2"/>
      </w:pPr>
      <w:r>
        <w:t>The three practice programs</w:t>
      </w:r>
    </w:p>
    <w:p>
      <w:r>
        <w:t>The practice programs are three tasks that apply the chapter to games. The chess dictionary validator checks a board against the rules of the chapter's model. The fantasy game inventory displays a dictionary of item counts. The list-to-dictionary loot conversion adds a list of found items to an inventory.</w:t>
        <w:br/>
        <w:br/>
        <w:t>They are small but not trivial: each needs a loop over the pairs, a lookup with a fallback and an accumulating total. The first adds validation, the second display, the third counting, so the same dictionary is checked, shown and built.</w:t>
        <w:br/>
        <w:br/>
        <w:t>Three concepts follow, one for each program, each with a solution that runs.</w:t>
      </w:r>
    </w:p>
    <w:p>
      <w:pPr>
        <w:pStyle w:val="Heading3"/>
      </w:pPr>
      <w:r>
        <w:t>The chess dictionary validator</w:t>
      </w:r>
    </w:p>
    <w:p>
      <w:r>
        <w:t>The validator is a function that takes a chessboard dictionary and returns True when the board could be a position in a real game and False when a bug has produced an improper one. The task asks for exactly one king of each colour, at most 16 pieces for each player, of which at most eight are pawns, and every piece on a valid square (Sweigart, 2025). The task's own text writes the squares as '1a' to '8h' and the piece names as 'wpawn' and similar, while the chapter's model uses 'a1' to 'h8' and 'wP'; the solution follows the chapter's model.</w:t>
        <w:br/>
        <w:br/>
        <w:t>The model of the chapter accepts anything, so a function must guard it. Validation is the usual companion of a data structure: the more freely the structure can be changed, the more a check is needed before the data is trusted. A bug in a move command, such as a lost piece or a second king, shows up as a False.</w:t>
        <w:br/>
        <w:br/>
        <w:t>Validators are in forms that check an e-mail address, in programs that check a loaded file and in tests that check an invariant. The invariant of the board, the statement that is always true of a legal board, is the list of rules above.</w:t>
        <w:br/>
        <w:br/>
        <w:t>The function loops over board.items(). For each pair it checks the shape of the key, a letter a to h and a digit 1 to 8, and of the value, a letter w or b and one of PNBRQK, returning False at the first failure. It counts the pieces in a dictionary with count[piece] = count.get(piece, 0) + 1 and then checks, for each colour, that the count of the king is exactly 1, that of the pawn is at most 8, and the total at most 16. The book's board gives True; a second white king, a pawn on i9 and nine white pawns each give False.</w:t>
        <w:br/>
        <w:br/>
        <w:t>The checks are not complete: a pawn on the first rank or two bishops on squares of one colour are not detected, and the task says that the list is close enough for the exercise. A board that passes is not a position that can be reached in a game. Check for the shape of every key and value before counting, or the count may be of nonsense.</w:t>
      </w:r>
    </w:p>
    <w:p>
      <w:pPr>
        <w:pStyle w:val="Heading3"/>
      </w:pPr>
      <w:r>
        <w:t>The fantasy game inventory</w:t>
      </w:r>
    </w:p>
    <w:p>
      <w:r>
        <w:t>The inventory of the fantasy game is a dictionary whose keys describe the items and whose values count them: {'rope': 1, 'torch': 6, 'gold coin': 42, 'dagger': 1, 'arrow': 12} means one rope, six torches, 42 gold coins, one dagger and twelve arrows. The task is the function display_inventory(inventory), which prints a heading, a line with the count and the name of each item, and the total number of items (Sweigart, 2025).</w:t>
        <w:br/>
        <w:br/>
        <w:t>The exercise is the items loop in its plainest use. Inside the loop k is the item and v the count, so the line is str(v) + ' ' + k, and the total grows by v. The book's hint is to use a for loop to go through all the keys. The program that results is short, which is what a good data structure buys.</w:t>
        <w:br/>
        <w:br/>
        <w:t>Inventories, baskets and stock lists are in every game and shop. The same loop prints a receipt, a report of stock and the contents of a bag. The order of the lines follows the order of insertion, so this output lists the items as they were written in the dictionary, where the order printed in the book is the older, arbitrary one.</w:t>
        <w:br/>
        <w:br/>
        <w:t>The function starts item_total at 0, prints 'Inventory:', loops over inventory.items(), prints each line and adds the count, and finally prints 'Total number of items: 62'. For the five items the counts 1, 6, 42, 1 and 12 add up to 62. Because items() follows insertion order, the lines appear as rope, torch, gold coin, dagger, arrow.</w:t>
        <w:br/>
        <w:br/>
        <w:t>The task prints and does not return, so it cannot be tested without capturing output; a version that returns the text is easier to check. A count of zero still prints a line unless the loop skips it. The names are printed as stored, so 'Gold coin' and 'gold coin' would be two lines.</w:t>
      </w:r>
    </w:p>
    <w:p>
      <w:pPr>
        <w:pStyle w:val="Heading3"/>
      </w:pPr>
      <w:r>
        <w:t>List-to-dictionary loot conversion</w:t>
      </w:r>
    </w:p>
    <w:p>
      <w:r>
        <w:t>The loot conversion is the second function of the fantasy game: add_to_inventory(inventory, added_items) takes the player's inventory and a list of items, such as ['gold coin', 'dagger', 'gold coin', 'gold coin', 'ruby'], and returns the inventory updated with the list (Sweigart, 2025). The list may contain the same item several times, and each occurrence counts.</w:t>
        <w:br/>
        <w:br/>
        <w:t>The task is the character count of this chapter in disguise: instead of characters in a string, there are items in a list. The same two lines work: inventory.setdefault(item, 0) makes sure the key exists, and inventory[item] = inventory[item] + 1 adds one. A learner who sees that the two problems are the same has learnt the pattern, not the program.</w:t>
        <w:br/>
        <w:br/>
        <w:t>Merging a list of events into a table of totals is the daily work of programs that read logs, orders and sensor readings. In the standard library the whole function can be replaced by Counter(inventory) + Counter(added_items), which gives the same counts, and a defaultdict(int) would remove the setdefault line.</w:t>
        <w:br/>
        <w:br/>
        <w:t>With the inventory {'gold coin': 42, 'rope': 1} and the dragon's loot, the three gold coins add 3 to the existing 42 and give 45, the dagger and the ruby are new keys with the count 1, and the rope is unchanged. The result is {'gold coin': 45, 'rope': 1, 'dagger': 1, 'ruby': 1} with 48 items in total, and display_inventory prints it in that order, the new keys at the end. The book's sample output lists the ruby before the dagger, which is the arbitrary order of the older reading.</w:t>
        <w:br/>
        <w:br/>
        <w:t>The function changes the dictionary that the caller passed in, and also returns it; a program that wants the old inventory kept must pass a copy. The loop adds one per occurrence, so a list that holds counts as well, such as ('gold coin', 3), needs a different program. Spelling counts: the same item under two names is two entries.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7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1.1.0</cp:version>
</cp:coreProperties>
</file>