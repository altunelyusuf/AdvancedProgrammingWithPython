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Dictionaries for an advanced course</w:t>
      </w:r>
    </w:p>
    <w:p>
      <w:r>
        <w:t>SEN0414 Advanced Programming — chapter 7. RDODI Stage 3 document, derived from the Stage 2 domain ontology; every number shown was executed under the interpreter the research record names.</w:t>
      </w:r>
    </w:p>
    <w:p>
      <w:pPr>
        <w:pStyle w:val="Heading1"/>
      </w:pPr>
      <w:r>
        <w:t>Dictionary basics</w:t>
      </w:r>
    </w:p>
    <w:p>
      <w:r>
        <w:t>The dictionary type, the keys that index it and the way two dictionaries compare are the base of Chapter 7 (Sweigart, 2025).</w:t>
      </w:r>
    </w:p>
    <w:p>
      <w:pPr>
        <w:pStyle w:val="Heading2"/>
      </w:pPr>
      <w:r>
        <w:t>Structure</w:t>
      </w:r>
    </w:p>
    <w:p>
      <w:r>
        <w:t>The chapter starts from the dictionary value written between curly brackets and from the ways Python offers to build one (Sweigart, 2025) (Python Software Foundation, 2026).</w:t>
      </w:r>
    </w:p>
    <w:p>
      <w:pPr>
        <w:pStyle w:val="Heading3"/>
      </w:pPr>
      <w:r>
        <w:t>Dictionary type</w:t>
      </w:r>
    </w:p>
    <w:p>
      <w:r>
        <w:t>my_cat = {'size': 'fat', 'color': 'gray', 'age': 17} has the keys 'size', 'color' and 'age', and my_cat['size'] is 'fat' and 'My cat has ' + my_cat['color'] + ' fur.' is 'My cat has gray fur.' (Sweigart, 2025); the empty dictionary is {} and is of type dict, while {'a'} is a set because an empty pair of braces cannot also be an empty set, as executed for this study (Python Software Foundation, 2026).</w:t>
      </w:r>
    </w:p>
    <w:p>
      <w:pPr>
        <w:pStyle w:val="Heading3"/>
      </w:pPr>
      <w:r>
        <w:t>Dictionary constructors</w:t>
      </w:r>
    </w:p>
    <w:p>
      <w:r>
        <w:t>The chapter enters every dictionary as a literal; the dict constructor also accepts keyword arguments, pairs, another mapping and zip of two lists, so that dict(one=1, two=2, three=3), dict(zip(['one', 'two', 'three'], [1, 2, 3])) and dict([('two', 2), ('one', 1), ('three', 3)]) are all equal to {'one': 1, 'two': 2, 'three': 3}, keyword arguments work only for keys that are valid names, and dict([('k', 1), ('k', 2)]) is {'k': 2} because the last value for a repeated key wins; the chapter as read does not present the constructor (Sweigart, 2025) (Python Software Foundation, 2026).</w:t>
      </w:r>
    </w:p>
    <w:p>
      <w:pPr>
        <w:pStyle w:val="Heading2"/>
      </w:pPr>
      <w:r>
        <w:t>Keys</w:t>
      </w:r>
    </w:p>
    <w:p>
      <w:r>
        <w:t>A dictionary is read through its keys, which must be hashable and which may be of many types (Sweigart, 2025).</w:t>
      </w:r>
    </w:p>
    <w:p>
      <w:pPr>
        <w:pStyle w:val="Heading3"/>
      </w:pPr>
      <w:r>
        <w:t>Keys not indexes</w:t>
      </w:r>
    </w:p>
    <w:p>
      <w:r>
        <w:t>With spam = {12345: 'Luggage Combination', 42: 'The Answer'}, spam[12345] is 'Luggage Combination' and spam[42] is 'The Answer', while spam[0] raises KeyError: 0, because the dictionary has keys and no index 0 through 41, and a missing 'color' key raises KeyError: 'color' whose message is the repr of the key (Sweigart, 2025) (Python Software Foundation, 2026).</w:t>
      </w:r>
    </w:p>
    <w:p>
      <w:pPr>
        <w:pStyle w:val="Heading3"/>
      </w:pPr>
      <w:r>
        <w:t>Hashable keys</w:t>
      </w:r>
    </w:p>
    <w:p>
      <w:r>
        <w:t>The chapter says that a list or a dictionary cannot be a key because these types are unhashable, and that a tuple should be used where a list is wanted (Sweigart, 2025); under 3.14.4 {[1, 2]: 'x'} raises TypeError: cannot use 'list' as a dict key (unhashable type: 'list') and the same for a dictionary, a tuple such as (2, 3) works as a key, a tuple holding a list as in (1, [2]) is refused with TypeError: cannot use 'tuple' as a dict key (unhashable type: 'list'), and a class that defines __eq__ and no __hash__ is unhashable too, the rule being that a key's hash must not change while it is in the dictionary (Python Software Foundation, 2026).</w:t>
      </w:r>
    </w:p>
    <w:p>
      <w:pPr>
        <w:pStyle w:val="Heading3"/>
      </w:pPr>
      <w:r>
        <w:t>Equal keys share a slot</w:t>
      </w:r>
    </w:p>
    <w:p>
      <w:r>
        <w:t>{1: 'a', 1.0: 'b', True: 'c'} is {1: 'c'}, because 1, 1.0 and True are equal and have the same hash, so the later assignments replace the value and the first key object, an int, stays; the chapter as read does not present this (Python Software Foundation, 2026).</w:t>
      </w:r>
    </w:p>
    <w:p>
      <w:pPr>
        <w:pStyle w:val="Heading2"/>
      </w:pPr>
      <w:r>
        <w:t>Comparison</w:t>
      </w:r>
    </w:p>
    <w:p>
      <w:r>
        <w:t>The chapter compares dictionaries with lists by equality and by order (Sweigart, 2025).</w:t>
      </w:r>
    </w:p>
    <w:p>
      <w:pPr>
        <w:pStyle w:val="Heading3"/>
      </w:pPr>
      <w:r>
        <w:t>Order insensitive equality</w:t>
      </w:r>
    </w:p>
    <w:p>
      <w:r>
        <w:t>['cats', 'dogs', 'moose'] == ['dogs', 'moose', 'cats'] is False but eggs == ham is True for {'name': 'Zophie', 'species': 'cat', 'age': '8'} and the same pairs entered in another order, although list(eggs) and list(ham) differ, so equality of dictionaries ignores the order while the order of the keys in each is kept (Sweigart, 2025) (Python Software Foundation, 2026).</w:t>
      </w:r>
    </w:p>
    <w:p>
      <w:pPr>
        <w:pStyle w:val="Heading3"/>
      </w:pPr>
      <w:r>
        <w:t>Insertion order</w:t>
      </w:r>
    </w:p>
    <w:p>
      <w:r>
        <w:t>The chapter says that items in dictionaries are unordered and that there is no first item (Sweigart, 2025); under Python 3.14.4 list({'one': 1, 'two': 2, 'three': 3, 'four': 4}) is ['one', 'two', 'three', 'four'], after d['one'] = 42, del d['two'] and d['two'] = None the dictionary is {'one': 42, 'three': 3, 'four': 4, 'two': None}, so a replaced value keeps its place and a re-added key goes last, and the documentation guarantees this order since Python 3.7 (Python Software Foundation, 2026).</w:t>
      </w:r>
    </w:p>
    <w:p>
      <w:pPr>
        <w:pStyle w:val="Heading3"/>
      </w:pPr>
      <w:r>
        <w:t>Mapping not sequence</w:t>
      </w:r>
    </w:p>
    <w:p>
      <w:r>
        <w:t>The chapter says that, because a dictionary is not ordered, it is not a sequence and cannot be sliced (Sweigart, 2025); under 3.14.4 d[0:2] raises KeyError: slice(0, 2, None), since a slice is a hashable key since Python 3.12, {'a': 1} &lt; {'a': 2} raises TypeError: '&lt;' not supported between instances of 'dict' and 'dict', isinstance(d, Mapping) is True and isinstance(d, Sequence) is False, and list(reversed(d)) is ['two', 'four', 'three', 'one'] for the dictionary above, reversed order of insertion since Python 3.8 (Python Software Foundation, 2026).</w:t>
      </w:r>
    </w:p>
    <w:p>
      <w:pPr>
        <w:pStyle w:val="Heading1"/>
      </w:pPr>
      <w:r>
        <w:t>Reading and changing</w:t>
      </w:r>
    </w:p>
    <w:p>
      <w:r>
        <w:t>Reading a value, testing for a key and changing the pairs of a dictionary are the operations the chapter builds on the dictionary type (Sweigart, 2025).</w:t>
      </w:r>
    </w:p>
    <w:p>
      <w:pPr>
        <w:pStyle w:val="Heading2"/>
      </w:pPr>
      <w:r>
        <w:t>Reading</w:t>
      </w:r>
    </w:p>
    <w:p>
      <w:r>
        <w:t>A key is tested with in, read with a subscript or with get(), and ensured with setdefault() (Sweigart, 2025).</w:t>
      </w:r>
    </w:p>
    <w:p>
      <w:pPr>
        <w:pStyle w:val="Heading3"/>
      </w:pPr>
      <w:r>
        <w:t>Membership on keys</w:t>
      </w:r>
    </w:p>
    <w:p>
      <w:r>
        <w:t>'color' in spam and 'color' in spam.keys() are both True for {'color': 'red', 'age': 42}, 'age' not in spam.keys() is False, 'red' in spam.values() is True and 'red' in spam alone is False, because the operators on the dictionary itself test keys (Sweigart, 2025).</w:t>
      </w:r>
    </w:p>
    <w:p>
      <w:pPr>
        <w:pStyle w:val="Heading3"/>
      </w:pPr>
      <w:r>
        <w:t>Get method</w:t>
      </w:r>
    </w:p>
    <w:p>
      <w:r>
        <w:t>picnic_items.get('cups', 0) is 2 and picnic_items.get('eggs', 0) is 0 for {'apples': 5, 'cups': 2}, so the chapter's sentences I am bringing 2 cups. and I am bringing 0 eggs. come out, and picnic_items['eggs'] raises KeyError: 'eggs' (Sweigart, 2025); get without a fallback gives None and never adds the key to the dictionary (Python Software Foundation, 2026).</w:t>
      </w:r>
    </w:p>
    <w:p>
      <w:pPr>
        <w:pStyle w:val="Heading3"/>
      </w:pPr>
      <w:r>
        <w:t>Setdefault method</w:t>
      </w:r>
    </w:p>
    <w:p>
      <w:r>
        <w:t>spam.setdefault('color', 'black') on {'name': 'Pooka', 'age': 5} returns 'black' and leaves {'name': 'Pooka', 'age': 5, 'color': 'black'}, and spam.setdefault('color', 'white') returns 'black' and changes nothing (Sweigart, 2025); groups.setdefault('even', []).append(2) followed by the same with 4 and with 'odd' and 1 gives {'even': [2, 4], 'odd': [1]} (Python Software Foundation, 2026).</w:t>
      </w:r>
    </w:p>
    <w:p>
      <w:pPr>
        <w:pStyle w:val="Heading2"/>
      </w:pPr>
      <w:r>
        <w:t>Changing</w:t>
      </w:r>
    </w:p>
    <w:p>
      <w:r>
        <w:t>A dictionary changes in the same object by assignment to a key, by del, by pop and popitem, by update and by the merge operators (Sweigart, 2025) (Python Software Foundation, 2026).</w:t>
      </w:r>
    </w:p>
    <w:p>
      <w:pPr>
        <w:pStyle w:val="Heading3"/>
      </w:pPr>
      <w:r>
        <w:t>Add or replace pair</w:t>
      </w:r>
    </w:p>
    <w:p>
      <w:r>
        <w:t>The birthdays program stores a new birthday with birthdays[name] = bday, which adds the key 'Eve' with 'Dec 5' and would replace the value of an existing name, and the chapter notes that everything entered is forgotten when the program ends (Sweigart, 2025); assigning to an existing key keeps its place in the order (Python Software Foundation, 2026).</w:t>
      </w:r>
    </w:p>
    <w:p>
      <w:pPr>
        <w:pStyle w:val="Heading3"/>
      </w:pPr>
      <w:r>
        <w:t>Delete pair</w:t>
      </w:r>
    </w:p>
    <w:p>
      <w:r>
        <w:t>The chessboard program's remove command is del main_board[response[1]], which deletes the pair of a square so that the piece disappears; under 3.14.4 del d['a'] on {'a': 1, 'b': 2, 'c': 3, 'd': 4} leaves {'b': 2, 'c': 3, 'd': 4}, del d['zz'] raises KeyError: 'zz', and clear() leaves {} (Sweigart, 2025) (Python Software Foundation, 2026).</w:t>
      </w:r>
    </w:p>
    <w:p>
      <w:pPr>
        <w:pStyle w:val="Heading3"/>
      </w:pPr>
      <w:r>
        <w:t>Pop method</w:t>
      </w:r>
    </w:p>
    <w:p>
      <w:r>
        <w:t>pop() is not in the chapter as read; under 3.14.4 d.pop('b') returns 2 and removes the pair, d.pop('zz', 'absent') returns 'absent', d.pop('zz') raises KeyError: 'zz', and d.popitem() returns the last pair inserted, ('d', 4), and on an empty dictionary raises KeyError: 'popitem(): dictionary is empty', the last-in first-out order being guaranteed since Python 3.7 (Python Software Foundation, 2026).</w:t>
      </w:r>
    </w:p>
    <w:p>
      <w:pPr>
        <w:pStyle w:val="Heading3"/>
      </w:pPr>
      <w:r>
        <w:t>Update and merge</w:t>
      </w:r>
    </w:p>
    <w:p>
      <w:r>
        <w:t>update() is not in the chapter as read; under 3.14.4 d.update({'b': 20, 'c': 3}, d=4) returns None and gives {'a': 1, 'b': 20, 'c': 3, 'd': 4}, a | b gives {'x': 1, 'y': 20, 'z': 3} from {'x': 1, 'y': 2} and {'y': 20, 'z': 3} and leaves a at {'x': 1, 'y': 2}, a |= b changes a itself, d |= [('b', 2)] accepts pairs while {'a': 1} | [('b', 2)] raises TypeError: unsupported operand type(s) for |: 'dict' and 'list', and {**{'x': 1, 'y': 2}, **{'y': 20}} is {'x': 1, 'y': 20} (Python Software Foundation, 2026) (D'Aprano and Bucher, 2019) (Landau, 2013).</w:t>
      </w:r>
    </w:p>
    <w:p>
      <w:pPr>
        <w:pStyle w:val="Heading3"/>
      </w:pPr>
      <w:r>
        <w:t>Fromkeys method</w:t>
      </w:r>
    </w:p>
    <w:p>
      <w:r>
        <w:t>dict.fromkeys('abc', 0) is {'a': 0, 'b': 0, 'c': 0}, but dict.fromkeys('ab', []) gives both keys the same list, so appending 1 through one key shows it under both as {'a': [1], 'b': [1]}, while {k: [] for k in 'ab'} gives each key its own list; the method is not in the chapter as read (Python Software Foundation, 2026).</w:t>
      </w:r>
    </w:p>
    <w:p>
      <w:pPr>
        <w:pStyle w:val="Heading2"/>
      </w:pPr>
      <w:r>
        <w:t>First program</w:t>
      </w:r>
    </w:p>
    <w:p>
      <w:r>
        <w:t>The chapter's first program keeps a dictionary of birthdays between questions (Sweigart, 2025).</w:t>
      </w:r>
    </w:p>
    <w:p>
      <w:pPr>
        <w:pStyle w:val="Heading3"/>
      </w:pPr>
      <w:r>
        <w:t>Birthday lookup</w:t>
      </w:r>
    </w:p>
    <w:p>
      <w:r>
        <w:t>birthdays.py holds {'Alice': 'Apr 1', 'Bob': 'Dec 12', 'Carol': 'Mar 4'}, tests a typed name with in, prints birthdays[name] or asks for a birthday and stores it, and with the answers Alice, Eve, Dec 5, Eve and a blank line the program printed exactly the chapter's exchange, ending with Dec 5 is the birthday of Eve and a last prompt (Sweigart, 2025).</w:t>
      </w:r>
    </w:p>
    <w:p>
      <w:pPr>
        <w:pStyle w:val="Heading1"/>
      </w:pPr>
      <w:r>
        <w:t>Views and loops</w:t>
      </w:r>
    </w:p>
    <w:p>
      <w:r>
        <w:t>The views of a dictionary and the loops over it are the chapter's second topic, together with the comprehension that builds one (Sweigart, 2025) (Python Software Foundation, 2026).</w:t>
      </w:r>
    </w:p>
    <w:p>
      <w:pPr>
        <w:pStyle w:val="Heading2"/>
      </w:pPr>
      <w:r>
        <w:t>Views</w:t>
      </w:r>
    </w:p>
    <w:p>
      <w:r>
        <w:t>The methods keys(), values() and items() return view objects (Sweigart, 2025) (Python Software Foundation, 2026).</w:t>
      </w:r>
    </w:p>
    <w:p>
      <w:pPr>
        <w:pStyle w:val="Heading3"/>
      </w:pPr>
      <w:r>
        <w:t>Keys values items</w:t>
      </w:r>
    </w:p>
    <w:p>
      <w:r>
        <w:t>For {'color': 'red', 'age': 42}, spam.keys() prints dict_keys(['color', 'age']), spam.values() prints dict_values(['red', 42]), spam.items() prints dict_items([('color', 'red'), ('age', 42)]) and the items are tuples, list(spam.keys()) is ['color', 'age'], and spam.keys().append('x') raises AttributeError: 'dict_keys' object has no attribute 'append' while spam.keys()[0] raises TypeError: 'dict_keys' object is not subscriptable (Sweigart, 2025); the chapter calls the views list-like values that cannot be modified (Python Software Foundation, 2026).</w:t>
      </w:r>
    </w:p>
    <w:p>
      <w:pPr>
        <w:pStyle w:val="Heading3"/>
      </w:pPr>
      <w:r>
        <w:t>Live and set like views</w:t>
      </w:r>
    </w:p>
    <w:p>
      <w:r>
        <w:t>A view follows the dictionary: after keys = dishes.keys() and the deletion of two entries, list(keys) is ['bacon', 'spam'] and list(values) is [1, 500], values.mapping is a read-only view of the dictionary, keys &amp; {'eggs', 'bacon', 'salad'} is {'bacon'}, {'a': 1}.items() &lt;= {'a': 1, 'b': 2}.items() is True, and d.values() == d.values() is False because values views are never equal; the chapter as read does not present this (Python Software Foundation, 2026).</w:t>
      </w:r>
    </w:p>
    <w:p>
      <w:pPr>
        <w:pStyle w:val="Heading2"/>
      </w:pPr>
      <w:r>
        <w:t>Looping</w:t>
      </w:r>
    </w:p>
    <w:p>
      <w:r>
        <w:t>A for loop over a dictionary takes the keys, the values or the pairs, in insertion order (Sweigart, 2025) (Python Software Foundation, 2026).</w:t>
      </w:r>
    </w:p>
    <w:p>
      <w:pPr>
        <w:pStyle w:val="Heading3"/>
      </w:pPr>
      <w:r>
        <w:t>Items loop</w:t>
      </w:r>
    </w:p>
    <w:p>
      <w:r>
        <w:t>for k, v in spam.items() assigns the key and the value of each pair to two names, printing Key: color Value: red and Key: age Value: 42, because each item of the view is a tuple and the loop uses multiple assignment (Sweigart, 2025).</w:t>
      </w:r>
    </w:p>
    <w:p>
      <w:pPr>
        <w:pStyle w:val="Heading3"/>
      </w:pPr>
      <w:r>
        <w:t>Sorted and reversed loops</w:t>
      </w:r>
    </w:p>
    <w:p>
      <w:r>
        <w:t>For d = {'b': 1, 'c': 3, 'a': 2}, sorted(d) is ['a', 'b', 'c'], list(reversed(d)) is ['a', 'c', 'b'], sorted(d.items(), key=lambda p: p[1]) is [('b', 1), ('a', 2), ('c', 3)] and sorted(d, key=d.get, reverse=True) is ['c', 'a', 'b']; the chapter as read does not present sorting a dictionary (Python Software Foundation, 2026).</w:t>
      </w:r>
    </w:p>
    <w:p>
      <w:pPr>
        <w:pStyle w:val="Heading3"/>
      </w:pPr>
      <w:r>
        <w:t>Change while looping</w:t>
      </w:r>
    </w:p>
    <w:p>
      <w:r>
        <w:t>Adding keys inside for k in d: d[k + 'x'] = 0 raises RuntimeError: dictionary changed size during iteration, deleting over list(d) leaves {'c': 3} from {'b': 1, 'c': 3, 'a': 2} when values below 3 are removed, and assigning new values to existing keys during the loop is allowed, turning the values into 10, 30 and 20; the chapter as read does not present the trap (Python Software Foundation, 2026).</w:t>
      </w:r>
    </w:p>
    <w:p>
      <w:pPr>
        <w:pStyle w:val="Heading2"/>
      </w:pPr>
      <w:r>
        <w:t>Building</w:t>
      </w:r>
    </w:p>
    <w:p>
      <w:r>
        <w:t>A dictionary can be built by a loop, by the constructor or by a comprehension (Sweigart, 2025) (Python Software Foundation, 2026).</w:t>
      </w:r>
    </w:p>
    <w:p>
      <w:pPr>
        <w:pStyle w:val="Heading3"/>
      </w:pPr>
      <w:r>
        <w:t>Dict comprehension</w:t>
      </w:r>
    </w:p>
    <w:p>
      <w:r>
        <w:t>{x: x**2 for x in (2, 4, 6)} is {2: 4, 4: 16, 6: 36}, {v: k for k, v in prices.items()} inverts {'apple': 3, 'pear': 5, 'fig': 9} into {3: 'apple', 5: 'pear', 9: 'fig'}, and an if clause keeps {'pear': 5, 'fig': 9}; the chapter as read does not present dictionary comprehensions (Python Software Foundation, 2026) (Warsaw, 2001).</w:t>
      </w:r>
    </w:p>
    <w:p>
      <w:pPr>
        <w:pStyle w:val="Heading1"/>
      </w:pPr>
      <w:r>
        <w:t>Counting and grouping</w:t>
      </w:r>
    </w:p>
    <w:p>
      <w:r>
        <w:t>Counting occurrences and grouping values under keys are the jobs the chapter's setdefault method is shown for, and the standard library has tools for both (Sweigart, 2025) (Python Software Foundation, 2026).</w:t>
      </w:r>
    </w:p>
    <w:p>
      <w:pPr>
        <w:pStyle w:val="Heading2"/>
      </w:pPr>
      <w:r>
        <w:t>Counting</w:t>
      </w:r>
    </w:p>
    <w:p>
      <w:r>
        <w:t>A dictionary of counts maps each item to the number of times it occurred (Sweigart, 2025).</w:t>
      </w:r>
    </w:p>
    <w:p>
      <w:pPr>
        <w:pStyle w:val="Heading3"/>
      </w:pPr>
      <w:r>
        <w:t>Character count</w:t>
      </w:r>
    </w:p>
    <w:p>
      <w:r>
        <w:t>characterCount.py counts the characters of 'It was a bright cold day in April, and the clocks were striking thirteen.' with count.setdefault(character, 0) and count[character] = count[character] + 1, and under 3.14.4 it printed the dictionary the chapter prints, equal to it and with its keys in the same order, with 'c' three times, the space 13 times and 'A' once (Sweigart, 2025).</w:t>
      </w:r>
    </w:p>
    <w:p>
      <w:pPr>
        <w:pStyle w:val="Heading3"/>
      </w:pPr>
      <w:r>
        <w:t>Counter class</w:t>
      </w:r>
    </w:p>
    <w:p>
      <w:r>
        <w:t>Counter(message) gave a dictionary equal to the hand-made count of characterCount, Counter is a subclass of dict, Counter(message).most_common(3) is [(' ', 13), ('t', 6), ('i', 6)], and Counter('abc')['z'] is 0 without adding 'z'; the chapter as read does not present Counter (Python Software Foundation, 2026).</w:t>
      </w:r>
    </w:p>
    <w:p>
      <w:pPr>
        <w:pStyle w:val="Heading3"/>
      </w:pPr>
      <w:r>
        <w:t>Defaultdict counting</w:t>
      </w:r>
    </w:p>
    <w:p>
      <w:r>
        <w:t>defaultdict(int) with d[ch] += 1 for each character of the message gave a dictionary equal to the same count, because a missing key is filled with int(), which is 0; the chapter as read does not present defaultdict (Python Software Foundation, 2026).</w:t>
      </w:r>
    </w:p>
    <w:p>
      <w:pPr>
        <w:pStyle w:val="Heading2"/>
      </w:pPr>
      <w:r>
        <w:t>Grouping</w:t>
      </w:r>
    </w:p>
    <w:p>
      <w:r>
        <w:t>Grouping keeps a list of values for each key (Python Software Foundation, 2026).</w:t>
      </w:r>
    </w:p>
    <w:p>
      <w:pPr>
        <w:pStyle w:val="Heading3"/>
      </w:pPr>
      <w:r>
        <w:t>Grouping into lists</w:t>
      </w:r>
    </w:p>
    <w:p>
      <w:r>
        <w:t>For the pairs [('yellow', 1), ('blue', 2), ('yellow', 3), ('blue', 4), ('red', 1)], g = defaultdict(list) with g[k].append(v) gives sorted(g.items()) equal to [('blue', [2, 4]), ('red', [1]), ('yellow', [1, 3])], and d.setdefault(k, []).append(v) on a plain dictionary groups the same way (Python Software Foundation, 2026).</w:t>
      </w:r>
    </w:p>
    <w:p>
      <w:pPr>
        <w:pStyle w:val="Heading3"/>
      </w:pPr>
      <w:r>
        <w:t>Missing key hook</w:t>
      </w:r>
    </w:p>
    <w:p>
      <w:r>
        <w:t>dd = defaultdict(list) gives dd['x'] as [] and then 'x' in dd is True, but dd.get('y') is None and 'y' in dd is False, because only a subscript calls __missing__, and defaultdict() with no factory raises KeyError: 'k' like a plain dictionary (Python Software Foundation, 2026).</w:t>
      </w:r>
    </w:p>
    <w:p>
      <w:pPr>
        <w:pStyle w:val="Heading3"/>
      </w:pPr>
      <w:r>
        <w:t>Ordered dict type</w:t>
      </w:r>
    </w:p>
    <w:p>
      <w:r>
        <w:t>OrderedDict([('a', 1), ('b', 2)]) == OrderedDict([('b', 2), ('a', 1)]) is False where the same two plain dictionaries are equal, an OrderedDict equals a plain dictionary whatever the order, move_to_end('a') put 'a' last giving ['b', 'a'], and ChainMap(overrides, defaults) looked up 'user' as 'admin' and 'color' as 'red'; the chapter as read does not present them (Python Software Foundation, 2026).</w:t>
      </w:r>
    </w:p>
    <w:p>
      <w:pPr>
        <w:pStyle w:val="Heading1"/>
      </w:pPr>
      <w:r>
        <w:t>Structuring data</w:t>
      </w:r>
    </w:p>
    <w:p>
      <w:r>
        <w:t>Modelling a real-world thing with nested dictionaries and lists is the chapter's second half (Sweigart, 2025).</w:t>
      </w:r>
    </w:p>
    <w:p>
      <w:pPr>
        <w:pStyle w:val="Heading2"/>
      </w:pPr>
      <w:r>
        <w:t>Modelling</w:t>
      </w:r>
    </w:p>
    <w:p>
      <w:r>
        <w:t>The interactive chessboard shows how a data structure is chosen first and the functions written to fit it (Sweigart, 2025).</w:t>
      </w:r>
    </w:p>
    <w:p>
      <w:pPr>
        <w:pStyle w:val="Heading3"/>
      </w:pPr>
      <w:r>
        <w:t>Chessboard model</w:t>
      </w:r>
    </w:p>
    <w:p>
      <w:r>
        <w:t>The board is a dictionary with keys 'a1' to 'h8' and two-character values such as 'wK' and 'bQ', the absence of a key meaning an empty square, and {'h1': 'bK', 'c6': 'wQ', 'g2': 'bB', 'h5': 'bQ', 'e3': 'wK'} has 5 pieces, no piece on 'd4' and one on 'e3'; STARTING_PIECES as typed holds 32 pieces, 16 white and 16 black (Sweigart, 2025).</w:t>
      </w:r>
    </w:p>
    <w:p>
      <w:pPr>
        <w:pStyle w:val="Heading3"/>
      </w:pPr>
      <w:r>
        <w:t>Chessboard printer</w:t>
      </w:r>
    </w:p>
    <w:p>
      <w:r>
        <w:t>print_chessboard(board) loops y over '87654321' and x over 'abcdefgh', so the squares come in the order a8, b8 and on to h8 and then a7, which is left to right although the chapter's text says right to left, appends the piece or the white or black empty-square string, flips is_white_square after each square and again after each row, and prints a template with 64 pairs of braces over 27 lines, which for the five-piece board printed the text board with wQ on c6, bQ on h5, wK on e3, bB on g2 and bK on h1 (Sweigart, 2025).</w:t>
      </w:r>
    </w:p>
    <w:p>
      <w:pPr>
        <w:pStyle w:val="Heading3"/>
      </w:pPr>
      <w:r>
        <w:t>Star syntax</w:t>
      </w:r>
    </w:p>
    <w:p>
      <w:r>
        <w:t>BOARD_TEMPLATE.format(*squares) passes the 64 strings of the list as 64 arguments, print(*['cat', 'dog', 'rat']) prints cat dog rat, '{}-{}-{}'.format(*['cat', 'dog', 'rat']) is 'cat-dog-rat', and '{} {} {}'.format(['cat', 'dog', 'rat']) without the star raises IndexError: Replacement index 1 out of range for positional args tuple (Sweigart, 2025).</w:t>
      </w:r>
    </w:p>
    <w:p>
      <w:pPr>
        <w:pStyle w:val="Heading3"/>
      </w:pPr>
      <w:r>
        <w:t>Chessboard commands</w:t>
      </w:r>
    </w:p>
    <w:p>
      <w:r>
        <w:t>The simulator splits the typed line, 'move e2 e4'.split() being ['move', 'e2', 'e4'], and acts by dictionary operations: move assigns the piece to the new key and deletes the old, remove deletes, set assigns, reset copies STARTING_PIECES, clear rebinds an empty dictionary, fill assigns a piece to all 64 keys and quit calls sys.exit(); with the command handling run on lines instead of input(), move e2 e4 left 32 pieces with e4 holding wP, fill wP gave 64 squares of 'wP', reset gave a board equal to but not the same object as STARTING_PIECES, and move e3 e4 and remove e3 on the starting board raised KeyError: 'e3', move e2 raised IndexError: list index out of range, and move e2 e7 captured the pawn on e7 and left 31 pieces, since the program checks nothing (Sweigart, 2025).</w:t>
      </w:r>
    </w:p>
    <w:p>
      <w:pPr>
        <w:pStyle w:val="Heading2"/>
      </w:pPr>
      <w:r>
        <w:t>Nesting</w:t>
      </w:r>
    </w:p>
    <w:p>
      <w:r>
        <w:t>A dictionary value may itself be a dictionary or a list (Sweigart, 2025).</w:t>
      </w:r>
    </w:p>
    <w:p>
      <w:pPr>
        <w:pStyle w:val="Heading3"/>
      </w:pPr>
      <w:r>
        <w:t>Nested dictionaries</w:t>
      </w:r>
    </w:p>
    <w:p>
      <w:r>
        <w:t>all_guests = {'Alice': {'apples': 5, 'pretzels': 12}, 'Bob': {'ham sandwiches': 3, 'apples': 2}, 'Carol': {'cups': 3, 'apple pies': 1}} holds a dictionary of items for each guest, and all_guests['Alice']['apples'] is 5 by two subscripts while all_guests['Bob'].get('cups', 0) is 0 (Sweigart, 2025).</w:t>
      </w:r>
    </w:p>
    <w:p>
      <w:pPr>
        <w:pStyle w:val="Heading3"/>
      </w:pPr>
      <w:r>
        <w:t>Total brought</w:t>
      </w:r>
    </w:p>
    <w:p>
      <w:r>
        <w:t>total_brought(guests, item) loops over guests.items(), adds v.get(item, 0) for each guest and printed Number of things being brought: with Apples 7, Cups 3, Cakes 0, Ham Sandwiches 3 and Apple Pies 1, as the chapter prints (Sweigart, 2025).</w:t>
      </w:r>
    </w:p>
    <w:p>
      <w:pPr>
        <w:pStyle w:val="Heading3"/>
      </w:pPr>
      <w:r>
        <w:t>Copying dictionaries</w:t>
      </w:r>
    </w:p>
    <w:p>
      <w:r>
        <w:t>copy.copy(STARTING_PIECES) gives the board a copy it can change, so moving e2 to e4 on the copy left the starting dictionary at its two pieces, and STARTING.copy() == STARTING with STARTING.copy() is STARTING False and dict(STARTING) another new dictionary; for a nested dictionary d.copy() shares the inner dictionary, so after nested['a']['x'] = 9 the shallow copy shows {'a': {'x': 9}} and copy.deepcopy shows {'a': {'x': 1}} (Sweigart, 2025) (Python Software Foundation, 2026).</w:t>
      </w:r>
    </w:p>
    <w:p>
      <w:pPr>
        <w:pStyle w:val="Heading2"/>
      </w:pPr>
      <w:r>
        <w:t>Notation</w:t>
      </w:r>
    </w:p>
    <w:p>
      <w:r>
        <w:t>Nested data can be shown, typed, written out and taken apart with the standard library, beyond the chapter (Python Software Foundation, 2026).</w:t>
      </w:r>
    </w:p>
    <w:p>
      <w:pPr>
        <w:pStyle w:val="Heading3"/>
      </w:pPr>
      <w:r>
        <w:t>Pretty printing</w:t>
      </w:r>
    </w:p>
    <w:p>
      <w:r>
        <w:t>Question 8 asks for the module and function that pretty-print a dictionary, which is pprint and pprint.pprint; with width=40 pprint.pprint printed a nested dictionary over several lines with the keys in sorted order and pprint.pp in insertion order, pformat({'b': 1, 'a': 2}) returns the text {'a': 2, 'b': 1} and with sort_dicts=False the text {'b': 1, 'a': 2}, and json.dumps with sort_keys=True writes the nested dictionary as text, json.loads reads it back and a tuple key raises TypeError: keys must be str, int, float, bool or None, not tuple; the chapter as read does not teach pprint or json (Sweigart, 2025) (Python Software Foundation, 2026).</w:t>
      </w:r>
    </w:p>
    <w:p>
      <w:pPr>
        <w:pStyle w:val="Heading3"/>
      </w:pPr>
      <w:r>
        <w:t>Typed models</w:t>
      </w:r>
    </w:p>
    <w:p>
      <w:r>
        <w:t>A class Piece(TypedDict) with color and kind fields gave Piece(color='w', kind='K') equal to the plain dictionary {'color': 'w', 'kind': 'K'} of type dict, with its types in Piece.__annotations__, so nothing is checked at run time; a dataclass Square('e', 4) prints Square(file='e', rank=4), and MappingProxyType({'a': 1}) gives a view that can be read but not assigned to, raising TypeError: 'mappingproxy' object does not support item assignment; the chapter as read does not present them (Python Software Foundation, 2026) (Lehtosalo, 2019).</w:t>
      </w:r>
    </w:p>
    <w:p>
      <w:pPr>
        <w:pStyle w:val="Heading3"/>
      </w:pPr>
      <w:r>
        <w:t>Mapping pattern</w:t>
      </w:r>
    </w:p>
    <w:p>
      <w:r>
        <w:t>In a match statement the pattern {'op': 'move', 'from': a, 'to': b} matched {'op': 'move', 'from': 'e2', 'to': 'e4', 'extra': 1} and bound the two squares, {'op': str(o), **rest} collected the remaining keys, giving unknown fill with ['piece'], and a list matched none of them; the chapter as read does not present the match statement (Python Software Foundation, 2026) (Bucher and van Rossum, 2020).</w:t>
      </w:r>
    </w:p>
    <w:p>
      <w:pPr>
        <w:pStyle w:val="Heading1"/>
      </w:pPr>
      <w:r>
        <w:t>Practice work</w:t>
      </w:r>
    </w:p>
    <w:p>
      <w:r>
        <w:t>The chapter closes with 8 practice questions and 3 practice programs (Sweigart, 2025).</w:t>
      </w:r>
    </w:p>
    <w:p>
      <w:pPr>
        <w:pStyle w:val="Heading2"/>
      </w:pPr>
      <w:r>
        <w:t>Questions</w:t>
      </w:r>
    </w:p>
    <w:p>
      <w:r>
        <w:t>The practice questions are answered by the dictionary operations of the chapter (Sweigart, 2025).</w:t>
      </w:r>
    </w:p>
    <w:p>
      <w:pPr>
        <w:pStyle w:val="Heading3"/>
      </w:pPr>
      <w:r>
        <w:t>Practice questions</w:t>
      </w:r>
    </w:p>
    <w:p>
      <w:r>
        <w:t>Run for this study, question 1 is {}, question 2 is {'foo': 42}, question 4 raises KeyError: 'foo' for spam['foo'] with spam = {'bar': 100}, in spam and in spam.keys() are both True for a key and only in spam.values() tests values, the shortcut of question 7 is spam.setdefault('color', 'black') which gave the same dictionary as the if test, and question 8, pprint.pformat({'b': 2, 'a': 1}), returns the text {'a': 1, 'b': 2} (Sweigart, 2025) (Python Software Foundation, 2026).</w:t>
      </w:r>
    </w:p>
    <w:p>
      <w:pPr>
        <w:pStyle w:val="Heading2"/>
      </w:pPr>
      <w:r>
        <w:t>Programs</w:t>
      </w:r>
    </w:p>
    <w:p>
      <w:r>
        <w:t>The three practice programs apply the dictionary to a chessboard check, a game inventory and a list of loot (Sweigart, 2025).</w:t>
      </w:r>
    </w:p>
    <w:p>
      <w:pPr>
        <w:pStyle w:val="Heading3"/>
      </w:pPr>
      <w:r>
        <w:t>Chess validator</w:t>
      </w:r>
    </w:p>
    <w:p>
      <w:r>
        <w:t>A validator written for this study for the chapter's own notation accepted the 32-piece starting position and the five-piece board, and refused a board with the square 'z9', one with no white king, one with the piece 'wX' and one with 9 white pawns; the practice program itself speaks of squares from '1a' to '8h' and of pieces named 'pawn' or 'knight', which differs from the chapter's 'a1' and 'wP' (Sweigart, 2025).</w:t>
      </w:r>
    </w:p>
    <w:p>
      <w:pPr>
        <w:pStyle w:val="Heading3"/>
      </w:pPr>
      <w:r>
        <w:t>Fantasy inventory</w:t>
      </w:r>
    </w:p>
    <w:p>
      <w:r>
        <w:t>display_inventory(stuff) for {'rope': 1, 'torch': 6, 'gold coin': 42, 'dagger': 1, 'arrow': 12} printed Inventory:, the lines 1 rope, 6 torch, 42 gold coin, 1 dagger and 12 arrow in insertion order, and Total number of items: 62, where the chapter's sample lists 12 arrow first, an order a loop over items() does not give (Sweigart, 2025).</w:t>
      </w:r>
    </w:p>
    <w:p>
      <w:pPr>
        <w:pStyle w:val="Heading3"/>
      </w:pPr>
      <w:r>
        <w:t>Loot conversion</w:t>
      </w:r>
    </w:p>
    <w:p>
      <w:r>
        <w:t>add_to_inventory(inv, dragon_loot) with inventory.get(item, 0) + 1 for each item turned {'gold coin': 42, 'rope': 1} and ['gold coin', 'dagger', 'gold coin', 'gold coin', 'ruby'] into gold coin 45, rope 1, dagger 1 and ruby 1, a total of 48, where the chapter's sample lists ruby before dagger and a blank line before the total (Sweigart,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7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