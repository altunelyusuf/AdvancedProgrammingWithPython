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Lists for an advanced course</w:t>
      </w:r>
    </w:p>
    <w:p>
      <w:r>
        <w:t>SEN0414 Advanced Programming — chapter 6. RDODI Stage 3 document, derived from the Stage 2 domain ontology; every number shown was executed under the interpreter the research record names.</w:t>
      </w:r>
    </w:p>
    <w:p>
      <w:pPr>
        <w:pStyle w:val="Heading1"/>
      </w:pPr>
      <w:r>
        <w:t>The list data type</w:t>
      </w:r>
    </w:p>
    <w:p>
      <w:r>
        <w:t>A list is a value that contains multiple values in an ordered sequence. The chapter opens with the observation that lists and their cousin the tuple can hold many values, which makes it easier to write programs that handle large amounts of data, and that since lists can contain other lists they can arrange data in hierarchical structures (Sweigart, 2025). This branch of the concept tree covers the list value itself, the positions inside it, and the slices that copy a stretch of it.</w:t>
        <w:br/>
        <w:br/>
        <w:t>Almost every program has to deal with an unknown number of similar things: the names a user types, the lines of a file, the results of a calculation. Without a list the programmer would need one variable for each thing and would have to know the number in advance. The chapter shows the cost with a program that asks for the names of four cats and stores them in four variables, and then replaces it by a program that stores any number of names in one list (Sweigart, 2025). The list turns many variables into one structure that code can process in a loop.</w:t>
        <w:br/>
        <w:br/>
        <w:t>Lists appear in every later chapter of the course. The dictionaries of the next chapter hold lists as values, the text and file chapters return lists of lines and of file names, and the spreadsheet and database chapters return lists of rows. The same square-bracket notation that this branch introduces is therefore used again and again, and the habits learned here, counting from zero and slicing without an error at the edges, are used with every one of those results.</w:t>
        <w:br/>
        <w:br/>
        <w:t>The branch has three groups. The first explains what a list value is and how its length is read. The second explains the positions inside a list: the index that starts at zero, the negative index that counts from the end, and the list of lists that needs two indexes. The third explains slices, which take several items at once and give them back as a new list, with the shortcuts for leaving out an end and the optional step. The concepts that change a list follow in the next branch.</w:t>
      </w:r>
    </w:p>
    <w:p>
      <w:pPr>
        <w:pStyle w:val="Heading2"/>
      </w:pPr>
      <w:r>
        <w:t>List values</w:t>
      </w:r>
    </w:p>
    <w:p>
      <w:r>
        <w:t>A list value is the list itself, as opposed to the values inside it. The chapter makes the distinction in its first sentences: the term list value refers to the list, which can be stored in a variable or passed to a function like any other value, and not to the values inside the list value (Sweigart, 2025). The values inside are called items. This group explains the list value and the function that reports how many items it holds.</w:t>
        <w:br/>
        <w:br/>
        <w:t>Keeping the list and its items apart removes a common confusion. A variable that is assigned a list is assigned one value, the list, even though that value contains several others, and a function that receives a list receives one argument. Everything the rest of the chapter does, from indexing to copying, can be read as an operation on the list value or an operation on one of its items.</w:t>
        <w:br/>
        <w:br/>
        <w:t>The first concept describes the list value, its square brackets and commas and the empty list. The second concept describes the len function, which counts the items of a list and is the natural partner of every index.</w:t>
      </w:r>
    </w:p>
    <w:p>
      <w:pPr>
        <w:pStyle w:val="Heading3"/>
      </w:pPr>
      <w:r>
        <w:t>List</w:t>
      </w:r>
    </w:p>
    <w:p>
      <w:r>
        <w:t>A list is a value that contains multiple values in an ordered sequence (Sweigart, 2025). It is written between square brackets with its items separated by commas, as in ['cat', 'bat', 'rat', 'elephant']. Just as the quotation marks of a string mark where the string begins and ends, the opening and closing square brackets mark the list. The values inside are the items, and the chapter calls a list written in this way comma-delimited. The documentation lists the ways to build a list: a pair of brackets for the empty list, brackets around comma-separated items, a list comprehension, and the type constructor list() (Python Software Foundation, 2026).</w:t>
        <w:br/>
        <w:br/>
        <w:t>The list is the first data type of the course that holds other values, and so it is the first one that lets a single variable stand for a whole collection. The chapter's examples show that the items need not be alike: ['hello', 3.1415, True, None, 42] holds a string, a float, a Boolean, the value None and an integer. The documentation says lists are typically used to store collections of homogeneous items, and the word typically is exact, because a list may hold anything but most useful lists hold items of one kind (Python Software Foundation, 2026). A list of names, a list of prices and a list of rows are all lists of one kind of thing.</w:t>
        <w:br/>
        <w:br/>
        <w:t>The first example of the chapter builds a list of four strings and stores it in a variable named spam. The variable is assigned only one value, the list, although the list contains other values (Sweigart, 2025). In the executed examples, the list ['hello', 3.1415, True, None, 42] has five items, because len of it is 5, and the expression type([]).__name__ gives 'list'. The empty list [] contains no values and is similar to the empty string '': len([]) is 0 and list() builds the same empty list.</w:t>
        <w:br/>
        <w:br/>
        <w:t>When Python meets the square brackets it evaluates the expressions between the commas from left to right and builds a new list that refers to the results. Two consequences follow. The list keeps its items in the order in which they were written, so ['a', 'b'] is not equal to ['b', 'a'], as the checks show. And every evaluation of the brackets builds a new list: writing [] twice gives two different lists, which matters when a list is changed later. A list may also span several lines of the source file, and the later concept on list layout explains why.</w:t>
        <w:br/>
        <w:br/>
        <w:t>Brackets do two different jobs in Python, and a learner should tell them apart by the position of the brackets. When the brackets stand alone or after an equals sign they build a list, and when they stand directly after a value, as in spam[0], they select from it. A second trap is to read a list as a string: print(['a', 'b']) shows the brackets, the quotes and the comma, because print shows the list's own text, not the items one after another.</w:t>
      </w:r>
    </w:p>
    <w:p>
      <w:pPr>
        <w:pStyle w:val="Heading3"/>
      </w:pPr>
      <w:r>
        <w:t>List length</w:t>
      </w:r>
    </w:p>
    <w:p>
      <w:r>
        <w:t>The length of a list is the number of items in it, and the len function returns it. The chapter introduces len with a list of three animals, for which len(spam) is 3, and notes that the function behaves similarly when it counts the characters of a string (Sweigart, 2025). The documentation lists len(s) among the operations that most sequence types support, mutable or not (Python Software Foundation, 2026).</w:t>
        <w:br/>
        <w:br/>
        <w:t>Length is the number that turns a list into something a loop can walk and a program can reason about. Because the first index is 0, the last index is the size of the list minus one, so a list of four items has 3 as its last index (Sweigart, 2025). A program that has to take the last item, or to test that an item exists before it uses it, almost always writes len. The chapter's later technique range(len(some_list)) and its guard len(spam) &gt; 0 both rest on it.</w:t>
        <w:br/>
        <w:br/>
        <w:t>In the executed examples len(['cat', 'dog', 'moose']) is 3 and len([]) is 0. The length counts the items of the outer list only, whatever they contain: len([[1, 2], [3]]) is 2, not 3, because the list holds two items, each of them a list. The same function counts characters, so len('Zophie') is 6, and it counts a range, so len(range(5)) is 5. The length of a list changes when items are added or removed: after append the length is one more, and the checks show it.</w:t>
        <w:br/>
        <w:br/>
        <w:t>The list knows its own length, and len only asks for it, so the call is fast however long the list is. The result is always a non-negative integer. The valid indexes of a list of length n are 0 to n - 1 and, counted from the end, -1 to -n, so the length is also the test for whether an index is valid: the index i is valid when -len(s) &lt;= i &lt; len(s).</w:t>
        <w:br/>
        <w:br/>
        <w:t>Two slips are common. The first is to use len(spam) as an index: spam[len(spam)] always raises an IndexError, because the last index is len(spam) - 1. The second is to forget that the length is not stored in a variable that follows the list: after items are added or removed, a length computed earlier is out of date, so the safe habit is to call len at the moment it is needed.</w:t>
      </w:r>
    </w:p>
    <w:p>
      <w:pPr>
        <w:pStyle w:val="Heading2"/>
      </w:pPr>
      <w:r>
        <w:t>Positions in a list</w:t>
      </w:r>
    </w:p>
    <w:p>
      <w:r>
        <w:t>The positions of a list are the places where its items sit, and an index is the number that names a place. This group covers the three ways the chapter names a position: an index counted from the front, a negative index counted from the back, and two indexes in a row for a list that holds lists. The chapter teaches each of them with the same list of four animals (Sweigart, 2025).</w:t>
        <w:br/>
        <w:br/>
        <w:t>A list is of little use if a program can only look at it as a whole, so positions are what make a list a working structure. Every operation that reads, replaces or deletes one item takes an index. The error that a bad index causes, the IndexError, is among the most common messages a beginner meets in programs that use lists.</w:t>
        <w:br/>
        <w:br/>
        <w:t>The first concept explains the index and the zero at its start, the second the negative index, and the third the list of lists. Slices, which use the same notation for a range of positions, are in the next group.</w:t>
      </w:r>
    </w:p>
    <w:p>
      <w:pPr>
        <w:pStyle w:val="Heading3"/>
      </w:pPr>
      <w:r>
        <w:t>Index</w:t>
      </w:r>
    </w:p>
    <w:p>
      <w:r>
        <w:t>An index is the integer inside the square brackets that follow a list, and it names the position of the item to select. With spam holding ['cat', 'bat', 'rat', 'elephant'], spam[0] evaluates to 'cat', spam[1] to 'bat', and so on. The first item is at index 0, the second at index 1 and the third at index 2, and because the first index is 0 the last index is the size of the list minus one (Sweigart, 2025). The documentation says the same in one phrase: s[i] is the ith item of s, origin 0 (Python Software Foundation, 2026).</w:t>
        <w:br/>
        <w:br/>
        <w:t>Counting from zero is a convention that every programmer must absorb, because an off-by-one mistake in an index is silent when it lands inside the list. The convention has a reason: when positions are thought of as the gaps before the items, the index counts how many items lie before the selected one, and the same view explains why a slice that ends at an index leaves that index out. The chapter's figure shows the list with its indexes written under the items, and a student does well to draw the same picture for every list that causes doubt.</w:t>
        <w:br/>
        <w:br/>
        <w:t>The chapter's examples use the index to build sentences from list items: 'Hello, ' + spam[0] evaluates to 'Hello, cat', and 'The ' + spam[1] + ' ate the ' + spam[0] + '.' evaluates to 'The bat ate the cat.' (Sweigart, 2025). An index also works directly on a list written in place, so ['cat', 'bat', 'rat', 'elephant'][3] is 'elephant'. In the executed checks the same index on a list of four items gives the items at 0, 1, 2 and 3 in the order of the list, and spam[0] is the same object that len(spam) - 1 reaches from the other end for a list of one item.</w:t>
        <w:br/>
        <w:br/>
        <w:t>Python computes the address of the item from the index and the list in one step, so reading spam[0] and reading spam[3000] on a long list take the same time. The index must be an integer: an index of 1.0 raises a TypeError whose message begins list indices must be integers or slices, and an index beyond the end raises an IndexError. For a list of four items spam[10000] raises IndexError: list index out of range, the message the chapter prints (Sweigart, 2025). The error is raised at the moment of reading, which is why the traceback names the line that used the index.</w:t>
        <w:br/>
        <w:br/>
        <w:t>Three habits prevent most index errors. Write down the length and the last valid index before the loop, so that the program does not read one place too far. Never assume that a list is not empty: spam[0] on the empty list raises the same IndexError as an index that is too large. And when the index comes from a calculation, print the calculation and the length together before the bad index is blamed on the data. A guard that tests the length first is the subject of the concept on short-circuiting.</w:t>
      </w:r>
    </w:p>
    <w:p>
      <w:pPr>
        <w:pStyle w:val="Heading3"/>
      </w:pPr>
      <w:r>
        <w:t>Negative index</w:t>
      </w:r>
    </w:p>
    <w:p>
      <w:r>
        <w:t>A negative index counts the positions from the end of a list instead of from its beginning. The integer -1 refers to the last item, -2 to the second to last, and so on (Sweigart, 2025). With spam holding ['cat', 'bat', 'rat', 'elephant'], spam[-1] is 'elephant' and spam[-3] is 'bat'. The documentation defines the rule: if an index is negative, the position is relative to the end of the sequence, which means that len(s) + i is substituted (Python Software Foundation, 2026).</w:t>
        <w:br/>
        <w:br/>
        <w:t>The last item is the one a program most often wants and the one whose position it knows least, because the length of a list changes as it is used. The index -1 asks for the last item without the program having to compute len(spam) - 1, and it keeps working when the list grows. The same notation reaches the second to last item for comparisons between neighbours, and it is used to assign to the end of a list, as the chapter does with spam[-1] = 12345.</w:t>
        <w:br/>
        <w:br/>
        <w:t>The chapter builds a sentence from two negative indexes: 'The ' + spam[-1] + ' is afraid of the ' + spam[-3] + '.' evaluates to 'The elephant is afraid of the bat.' (Sweigart, 2025). In the executed checks, for the list of four items, spam[-1] and spam[3] are the same item, spam[-4] is 'cat' and equals spam[0], and the negative index -5 is already outside the list. The rule len(s) + i explains each result: -4 becomes 4 - 4, which is 0.</w:t>
        <w:br/>
        <w:br/>
        <w:t>Python adds the length to a negative index before it looks anything up, so a negative index is only another way of writing a position, and every valid position has exactly one positive and one negative name. The valid range is -len(s) to len(s) - 1. Outside it, the error is the same as for a positive index that is too large: spam[-5] on a list of four items raises IndexError: list index out of range. The index -0 is still 0, because zero has no sign, and it selects the first item and not the last.</w:t>
        <w:br/>
        <w:br/>
        <w:t>Negative indexes make short code and hard-to-spot mistakes. A calculation that should produce a position from 0 upward but goes below zero by one does not raise an error: it silently reads from the other end of the list. When the index is computed, as in i - 1 for the item before item i, the value for i equal to 0 is -1, which is the last item and not a missing one. The empty list has no valid index of either sign, so spam[-1] on [] raises an IndexError too.</w:t>
      </w:r>
    </w:p>
    <w:p>
      <w:pPr>
        <w:pStyle w:val="Heading3"/>
      </w:pPr>
      <w:r>
        <w:t>List of lists</w:t>
      </w:r>
    </w:p>
    <w:p>
      <w:r>
        <w:t>A list of lists is a list whose items are themselves lists. The chapter's opening says that because lists can contain other lists, they can be used to arrange data into hierarchical structures, and it shows access with multiple indexes (Sweigart, 2025). With spam holding [['cat', 'bat'], [10, 20, 30, 40, 50]], spam[0] is the list ['cat', 'bat'], spam[0][1] is 'bat' and spam[1][4] is 50. The first index dictates which list value to use, and the second indicates the value within that list (Sweigart, 2025).</w:t>
        <w:br/>
        <w:br/>
        <w:t>Tables, grids and groups of records all have two dimensions, and the list of lists is how a Python program holds them without any special type. A table of rows is a list in which every item is one row; a game board is a list of rows of squares. Reading the notation as a path, first the row and then the place in the row, is the habit that carries over to dictionaries of lists, to the rows of a spreadsheet and to JSON documents in the later chapters.</w:t>
        <w:br/>
        <w:br/>
        <w:t>In the executed checks the example gives spam[0][1] equal to 'bat' and spam[1][4] equal to 50, and the length of the outer list is 2 while the lengths of the inner lists are 2 and 5. The inner lists need not be of the same length, so the structure is not a rectangle unless the programmer makes it one. A matrix of three rows and four columns is the list [[1, 2, 3, 4], [5, 6, 7, 8], [9, 10, 11, 12]] and the tutorial transposes it with a list comprehension (Python Software Foundation, 2026); the item in the second row and third column is matrix[1][2], which is 7.</w:t>
        <w:br/>
        <w:br/>
        <w:t>Each pair of brackets is evaluated left to right on the result of the one before it. In spam[1][4] Python first evaluates spam[1], which is the inner list, and then selects item 4 from that list. An index that is out of range at either step raises an IndexError at that step. An assignment such as spam[0][1] = 'rat' changes the inner list in place, so every other name that refers to that inner list sees the change, which the chapter on references explains.</w:t>
        <w:br/>
        <w:br/>
        <w:t>Building the structure carelessly is the main danger. Writing [[0] * 3] * 4 for a grid of four rows does not make four rows: it makes four references to one row, and a change to one row shows in all of them. The concept on replication and aliasing explains why, and the way to build independent rows with a comprehension. When reading nested data, also keep the order of the indexes straight: the row index comes first, which is the opposite of the x and y order of a coordinate.</w:t>
      </w:r>
    </w:p>
    <w:p>
      <w:pPr>
        <w:pStyle w:val="Heading2"/>
      </w:pPr>
      <w:r>
        <w:t>Slicing</w:t>
      </w:r>
    </w:p>
    <w:p>
      <w:r>
        <w:t>A slice takes several items from a list in one expression and gives them back as a new list. It is written like an index but with two integers separated by a colon. This group covers the slice with a start and an end, the shortcuts that leave out one or both numbers, and the optional third number that sets the step. The chapter introduces slices after indexes, using the same list of four animals (Sweigart, 2025).</w:t>
        <w:br/>
        <w:br/>
        <w:t>Programs often need a part of a list: the first ten results, everything except the first item, every second item. A slice states the part in one expression, without a loop and without the index arithmetic that makes loops error-prone. The slice also never raises an error for an end that is too far, which makes it the safe way to take as many as are available.</w:t>
        <w:br/>
        <w:br/>
        <w:t>The first concept explains the slice with its start included and its end left out. The second explains the omitted numbers and the copy that spam[:] makes. The third explains the step, which extends the notation to every second item and to a reversed copy.</w:t>
      </w:r>
    </w:p>
    <w:p>
      <w:pPr>
        <w:pStyle w:val="Heading3"/>
      </w:pPr>
      <w:r>
        <w:t>Slice</w:t>
      </w:r>
    </w:p>
    <w:p>
      <w:r>
        <w:t>A slice gets several values from a list in the form of a new list. It is entered between square brackets, like an index, but with two integers separated by a colon. The first integer is the index where the slice starts and the second is the index where it ends; the list created from a slice goes up to, but does not include, the value at the second index (Sweigart, 2025). With spam holding ['cat', 'bat', 'rat', 'elephant'], spam[1:3] is ['bat', 'rat'] and spam[0:-1] is ['cat', 'bat', 'rat']. The documentation defines the slice of s from i to j as the items with index k such that i &lt;= k &lt; j (Python Software Foundation, 2026).</w:t>
        <w:br/>
        <w:br/>
        <w:t>The rule that the end is left out looks odd at first and pays off later. The length of the slice is the end minus the start, so spam[1:3] has two items. Two neighbouring slices, spam[:2] and spam[2:], fit together without a gap or an overlap and add up to the whole list. The same half-open convention is used by range, by the string slices of the text chapters and by most languages that have slices, and it is the reason this course asks the reader to count gaps and not items.</w:t>
        <w:br/>
        <w:br/>
        <w:t>The chapter uses slices to look at a list, and the practice program at the end of the chapter uses a slice such as some_list[i:i + 6] to look at six items starting at index i and compare them with a list of six equal flips (Sweigart, 2025). In the executed checks, the slice [1:3] of the four animals has two items, the slice [0:4] equals the whole list, and a slice is a new list: changing the slice does not change spam, which the check on the original confirms.</w:t>
        <w:br/>
        <w:br/>
        <w:t>Python finds the start and the end, replaces a negative number by len(s) plus that number, and copies the items in between into a new list. The documentation spells out the edge rules: if a number is greater than len(s), len(s) is used; if it is less than -len(s), 0 is used; and if the start is greater than or equal to the end, the slice is empty (Python Software Foundation, 2026). So no slice raises an IndexError. The checks show spam[1:100] giving ['bat', 'rat', 'elephant'] and spam[3:1] giving [].</w:t>
        <w:br/>
        <w:br/>
        <w:t>The copy is shallow. The new list holds references to the same items as the old one, which makes no difference for strings and numbers and matters a great deal for items that are lists: the concept on shallow copies explains it. And because slices do not complain, a wrong number goes unnoticed; a slice that should have returned three items and returns two shows its mistake only when the result is used. Printing the slice together with its start and end is the quickest check.</w:t>
      </w:r>
    </w:p>
    <w:p>
      <w:pPr>
        <w:pStyle w:val="Heading3"/>
      </w:pPr>
      <w:r>
        <w:t>Omitted slice ends</w:t>
      </w:r>
    </w:p>
    <w:p>
      <w:r>
        <w:t>As a shortcut, one or both of the numbers on either side of the colon of a slice can be left out. Leaving out the first number is the same as using 0, the beginning of the list, and leaving out the second is the same as using the length of the list, which slices to the end (Sweigart, 2025). So spam[:2] is the first two items, spam[1:] is everything from index 1 on, and spam[:] is every item. The documentation phrases it as if i is omitted or None, use 0, and if j is omitted or None, use len(s) (Python Software Foundation, 2026).</w:t>
        <w:br/>
        <w:br/>
        <w:t>The shortcuts say what the programmer means: the first n items, all but the first, a copy. They also remove two sources of error, the length that must be typed correctly and the zero that must not be forgotten. The expression spam[:] deserves a note of its own, because it is the shortest way to make a shallow copy of a list, as the documentation says: list.copy is equivalent to sequence[:] (Python Software Foundation, 2026).</w:t>
        <w:br/>
        <w:br/>
        <w:t>In the executed checks, the three slices of the four animals are ['cat', 'bat'], ['bat', 'rat', 'elephant'] and the full list. The copy made by spam[:] is equal to spam but is not the same object: spam[:] == spam is True while spam[:] is spam is False. Changing the copy therefore leaves the original alone, and the checks show it. The first and the last items are available in the same way: spam[:1] is ['cat'] and spam[-1:] is ['elephant'], each a list of one item, which differs from spam[0], the item itself.</w:t>
        <w:br/>
        <w:br/>
        <w:t>An omitted number is replaced by the end that suits the direction of the slice. With the default step of 1 the missing start is 0 and the missing end is the length. With a negative step, which the next concept explains, the missing start is the last item and the missing end is before the first, so the default is chosen by the sign of the step (Python Software Foundation, 2026). The colon itself must stay: spam[1] is an index and spam[1:] is a slice, and the two give different kinds of result.</w:t>
        <w:br/>
        <w:br/>
        <w:t>A slice that holds one item is still a list. Code that wrote spam[:1] and expects a string will print ['cat'] with its brackets, and code that compares spam[:1] with 'cat' will never find them equal. A second trap is to assume that spam[:] is needed to loop over a list safely; it is useful only when the loop changes the list, as the concept on mutation during a loop shows.</w:t>
      </w:r>
    </w:p>
    <w:p>
      <w:pPr>
        <w:pStyle w:val="Heading3"/>
      </w:pPr>
      <w:r>
        <w:t>Slice step</w:t>
      </w:r>
    </w:p>
    <w:p>
      <w:r>
        <w:t>The step of a slice is an optional third number after a second colon, and it sets the distance between the items that are taken. The slice s[i:j:k] is the sequence of items with index x = i + n*k, stopping when j is reached but never including j (Python Software Foundation, 2026). The step cannot be zero. A step of 1 is the default, a step of 2 takes every second item, and a negative step takes the items from the end towards the front. This concept is not in the chapter; it comes from the documentation of the sequence types.</w:t>
        <w:br/>
        <w:br/>
        <w:t>The step completes the notation and gives two idioms that appear in real programs. The slice s[::2] takes the items at even positions, and s[1::2] those at odd positions, which separates the two values of an interleaved list. The slice s[::-1] is the shortest way to make a reversed copy of a list. The chapter teaches the reverse() method, which reverses a list in place; the slice step makes a new, reversed list and leaves the original alone.</w:t>
        <w:br/>
        <w:br/>
        <w:t>In the executed checks list(range(10))[::3] is [0, 3, 6, 9], list(range(10))[1::2] is [1, 3, 5, 7, 9], and list(range(5))[::-1] is [4, 3, 2, 1, 0]. The reversed copy is a new list: reversing the slice does not touch the original list. A step of 0 is refused with a ValueError whose message is slice step cannot be zero. The tutorial's looping techniques also reverse a sequence for a loop, and use the reversed function for it, which does not build a copy (Python Software Foundation, 2026).</w:t>
        <w:br/>
        <w:br/>
        <w:t>With a positive step the start defaults to the first item and the end to the length; with a negative step the start defaults to the last item and the end to before the first item. When the step is not 1, an assignment to the slice needs a list of exactly the same length as the slice, but reading is always allowed (Python Software Foundation, 2026). Slices with a step still return a new list. For a list of ten items [::3] touches indexes 0, 3, 6 and 9, which are four items, so the length of the result is the ceiling of 10 divided by 3.</w:t>
        <w:br/>
        <w:br/>
        <w:t>The step is a part of Python's slice notation that the chapter does not cover. It is in the course because a student who reads other people's code will meet [::-1] and [::2] long before meeting the reverse() method in a program. The idiom [::-1] works on strings and tuples as well, since they are sequences too, but not on a set or a dictionary.</w:t>
      </w:r>
    </w:p>
    <w:p>
      <w:pPr>
        <w:pStyle w:val="Heading1"/>
      </w:pPr>
      <w:r>
        <w:t>Changing a list</w:t>
      </w:r>
    </w:p>
    <w:p>
      <w:r>
        <w:t>Lists can be changed after they are made, and this branch explains every way the chapter changes them: replacing an item by assignment to its index, adding items with append, insert and extend, removing them with del, remove and pop, and combining lists with the operators + and *. A list is a mutable data type, which means that you can add, remove or change its values (Sweigart, 2025). All of these operations change the list in place or build a new list, and the difference between the two is the thread that runs through the branch.</w:t>
        <w:br/>
        <w:br/>
        <w:t>A program that handles a collection nearly always changes it: it collects names as a user types them, removes the ones that have been dealt with, puts a new one in the middle. A programmer who knows the full set of operations and which of them change the list, which return a new list and which return the removed item can write each of these steps in one line, and can read at a glance what a line of someone else's program does to its data.</w:t>
        <w:br/>
        <w:br/>
        <w:t>The operations of this branch are used in nearly every program of the course. The cat names program of the chapter grows a list one name at a time. The Magic 8 Ball program of a later concept is easy to extend because its answers are items of a list that can be added or removed without changing the other lines of the program. The text and file chapters build lists of lines with append and clean them with remove and pop.</w:t>
        <w:br/>
        <w:br/>
        <w:t>The branch has four groups. Replacing explains assignment to an index. Adding explains append, insert and extend. Removing explains the del statement and the methods remove and pop. Combining explains the operators + and * and the augmented assignment operators, which for lists are an in-place variant of the same operations. Within the groups, each concept states what the operation returns, because that is the fact that most often decides whether a line is right.</w:t>
      </w:r>
    </w:p>
    <w:p>
      <w:pPr>
        <w:pStyle w:val="Heading2"/>
      </w:pPr>
      <w:r>
        <w:t>Replacing items</w:t>
      </w:r>
    </w:p>
    <w:p>
      <w:r>
        <w:t>Replacing an item is the simplest change to a list: the item at a given position is thrown away and another value takes its place. The group has one concept, assignment to an index, which uses the notation that reads an item on the left of an assignment statement. The chapter shows it with assignment to an index of the same list of animals (Sweigart, 2025).</w:t>
        <w:br/>
        <w:br/>
        <w:t>Replacement changes the list and not the variable. The name still refers to the same list afterwards, and every other name that refers to the same list sees the new item. That is the first place in the chapter where the difference between changing a value and rebinding a name matters, and it is the reason the chapter on references later returns to it.</w:t>
        <w:br/>
        <w:br/>
        <w:t>The concept explains the assignment spam[1] = 'aardvark', its use with negative indexes, the case where the new value is another item of the same list and the IndexError that an index outside the list causes.</w:t>
      </w:r>
    </w:p>
    <w:p>
      <w:pPr>
        <w:pStyle w:val="Heading3"/>
      </w:pPr>
      <w:r>
        <w:t>Item assignment</w:t>
      </w:r>
    </w:p>
    <w:p>
      <w:r>
        <w:t>Item assignment puts a variable name on the left of an assignment statement normally, as in spam = 42, but a list index can stand there instead: the assignment changes the value at that index (Sweigart, 2025). With spam holding ['cat', 'bat', 'rat', 'elephant'], the statement spam[1] = 'aardvark' means that the value at index 1 in the list spam is assigned the string 'aardvark', and the list becomes ['cat', 'aardvark', 'rat', 'elephant']. Negative indexes work too, so spam[-1] = 12345 replaces the last item. The documentation lists the operation as s[i] = x, item i of s is replaced by x (Python Software Foundation, 2026).</w:t>
        <w:br/>
        <w:br/>
        <w:t>This is the operation that makes the list mutable. A string has no such statement, and the chapter shows later that name[7] = 'the' on a string raises a TypeError. For a list the assignment changes the stored value, so a program can keep one list for the whole of its life and update it as it goes: a score in a game, the status of a task, a counter in each column of the Matrix screensaver, where columns[i] -= 1 counts a column down.</w:t>
        <w:br/>
        <w:br/>
        <w:t>The chapter's own sequence of assignments shows the possible cases. After spam[1] = 'aardvark' the list is ['cat', 'aardvark', 'rat', 'elephant']; after spam[2] = spam[1] it is ['cat', 'aardvark', 'aardvark', 'elephant'], because the new value is read from the list before it is stored; after spam[-1] = 12345 the last item is the integer 12345, which shows that the new value need not have the same type as the old (Sweigart, 2025). The length is 4 before and after each step.</w:t>
        <w:br/>
        <w:br/>
        <w:t>Python evaluates the right-hand side first, then the index, and then stores a reference to the new value in the place the index names. The old value is not touched; the list simply no longer refers to it. The place must exist: an assignment to spam[4] on a list of four items raises an IndexError whose message is list assignment index out of range. Assignment never makes a list longer, which is what append and insert are for.</w:t>
        <w:br/>
        <w:br/>
        <w:t>Changing a list through an index changes it for every name that refers to it. If eggs = spam was written earlier, eggs[1] = 'Hello!' also changes spam, because there is only one list, and the references concept shows this in detail. Assigning to a loop variable is not the same thing: in for item in spam, writing item = 0 rebinds the name item and leaves the list alone, so a loop that must change the items has to assign to spam[i] by index.</w:t>
      </w:r>
    </w:p>
    <w:p>
      <w:pPr>
        <w:pStyle w:val="Heading2"/>
      </w:pPr>
      <w:r>
        <w:t>Adding items</w:t>
      </w:r>
    </w:p>
    <w:p>
      <w:r>
        <w:t>Adding items makes a list longer. Three methods do it: append puts one item at the end, insert puts one item at any position, and extend puts all the items of another list at the end. They are methods of the list type, which is why they can be called only on lists. The chapter teaches append and insert (Sweigart, 2025), and the documentation adds extend (Python Software Foundation, 2026).</w:t>
        <w:br/>
        <w:br/>
        <w:t>A program seldom knows its data in advance, and growth is the usual way a list is filled. Choosing the method that matches the intention keeps the code short and the list correct: an item that belongs at the end, an item that belongs at a chosen position, and a whole batch of items are three different intentions with three different methods.</w:t>
        <w:br/>
        <w:br/>
        <w:t>The first concept explains append and the None that it returns, the second explains insert and its index, and the third explains extend and why it differs from append when the argument is a list.</w:t>
      </w:r>
    </w:p>
    <w:p>
      <w:pPr>
        <w:pStyle w:val="Heading3"/>
      </w:pPr>
      <w:r>
        <w:t>Append</w:t>
      </w:r>
    </w:p>
    <w:p>
      <w:r>
        <w:t>The append method adds its argument to the end of the list. With spam holding ['cat', 'dog', 'bat'], the call spam.append('moose') makes the list ['cat', 'dog', 'bat', 'moose'] (Sweigart, 2025). The documentation describes it as adding an item to the end of the list, similar to a[len(a):] = [x] (Python Software Foundation, 2026). It is a method, so it is called on a list value with a dot, and the value before the dot is the list that changes.</w:t>
        <w:br/>
        <w:br/>
        <w:t>Appending is the usual way to build a list one item at a time, and it is the operation that the chapter's cat names program should use. That program writes cat_names = cat_names + [name], which builds a whole new list on every pass and assigns it to the same variable (Sweigart, 2025); cat_names.append(name) does the same job by changing the list in place. The chapter's own remark is the important rule: the return value of append is None, so the call must not be assigned to the variable.</w:t>
        <w:br/>
        <w:br/>
        <w:t>In the executed checks, spam.append('moose') leaves ['cat', 'dog', 'bat', 'moose'] and raises no error. The statement spam = spam.append('moose') is the bug the chapter warns about: the list is changed, and then the name spam is rebound to the result of the call, which is None. After it, len(spam) raises a TypeError with the message object of type 'NoneType' has no len(). Calling append on a string raises an AttributeError, because append belongs to lists only: 'str' object has no attribute 'append' (Sweigart, 2025).</w:t>
        <w:br/>
        <w:br/>
        <w:t>The method adds exactly one item, whatever it is. When the argument is a list, that list becomes one new item and the result is a nested list: appending [1, 2] to [0] gives [0, [1, 2]] and not [0, 1, 2]. Python grows the list with spare room, so appending to the end is fast however long the list is, which makes the list a good stack: the tutorial adds items with append and takes the last one back with pop (Python Software Foundation, 2026).</w:t>
        <w:br/>
        <w:br/>
        <w:t>The return value is None for every method that changes a list in place; the documentation calls this a design principle for all mutable data structures in Python (Python Software Foundation, 2026). Its reason is that a programmer who writes y = y + [10] and y.append(10) is doing two different things, one making a new object and one changing the old, and the language makes the second easy to tell apart. When a line using append prints None, look for an assignment around the call.</w:t>
      </w:r>
    </w:p>
    <w:p>
      <w:pPr>
        <w:pStyle w:val="Heading3"/>
      </w:pPr>
      <w:r>
        <w:t>Insert</w:t>
      </w:r>
    </w:p>
    <w:p>
      <w:r>
        <w:t>The insert method can insert a value at any index in the list. Its first argument is the index of the new value and its second argument is the new value (Sweigart, 2025). With spam holding ['cat', 'dog', 'bat'], spam.insert(1, 'chicken') makes the list ['cat', 'chicken', 'dog', 'bat']. The documentation says that the index is the position before which the item is inserted, so a.insert(0, x) inserts at the front of the list and a.insert(len(a), x) is equivalent to a.append(x) (Python Software Foundation, 2026).</w:t>
        <w:br/>
        <w:br/>
        <w:t>Where append can only grow a list at its end, insert keeps a list in an order the programmer decides: a new task before the others, a new name in its alphabetical place. It is the method to remember when an item has to go to the front. It has a price that append does not have, which the documentation states plainly: inserts and pops from the beginning of a list are slow, because all of the other elements have to be shifted by one (Python Software Foundation, 2026).</w:t>
        <w:br/>
        <w:br/>
        <w:t>In the executed checks, inserting 'chicken' at index 1 gives ['cat', 'chicken', 'dog', 'bat']; inserting at index 0 puts the new item first; and inserting at an index larger than the length puts the item at the end, so insert(100, 'x') on a list of three items gives the same result as append('x'). Like append, insert returns None, so spam = spam.insert(1, 'chicken') would leave spam holding None. The chapter shows the AttributeError for a number: bacon = 42 followed by bacon.insert(1, 'world') fails with 'int' object has no attribute 'insert' (Sweigart, 2025).</w:t>
        <w:br/>
        <w:br/>
        <w:t>Python makes room by moving every item from the index to the end one place to the right, writes the new reference into the gap, and increases the length by one. That movement is why the cost grows with the number of items after the index. A negative index counts from the end, as everywhere, and an index beyond either end is treated as the end it is nearest to, so insert never raises an IndexError.</w:t>
        <w:br/>
        <w:br/>
        <w:t>A list that is used as a queue, with items added at one end and taken from the other, is better served by collections.deque than by insert(0, x), as the tutorial says (Python Software Foundation, 2026). The second trap is the argument order: insert takes the index first and the value second, the opposite of the order in which the result is read, and swapping them silently inserts the wrong thing at the wrong place when both are integers.</w:t>
      </w:r>
    </w:p>
    <w:p>
      <w:pPr>
        <w:pStyle w:val="Heading3"/>
      </w:pPr>
      <w:r>
        <w:t>Extend</w:t>
      </w:r>
    </w:p>
    <w:p>
      <w:r>
        <w:t>The extend method adds all the items of another sequence to the end of a list, one by one. The documentation describes it as extending the list by appending all the items from the iterable, similar to a[len(a):] = iterable (Python Software Foundation, 2026). This method is not in the chapter, which concatenates lists with the plus operator and the augmented assignment +=. It is in the course because += on a list is a call to extend, and a reader who knows that understands why += changes the list in place.</w:t>
        <w:br/>
        <w:br/>
        <w:t>It answers the question of how to add a batch. A loop of append calls does the same, and so does spam = spam + other, but extend states the intention in one call and, unlike the plus operator, does not build a second list. It also accepts any iterable, so a list can be extended by the characters of a string, by a range or by the keys of a dictionary, while the plus operator needs two lists.</w:t>
        <w:br/>
        <w:br/>
        <w:t>In the executed checks, [1, 2, 3] extended by ['A', 'B'] is [1, 2, 3, 'A', 'B'], and the same list extended by 'ab' is [1, 2, 3, 'a', 'b'], because a string is an iterable of characters. The difference from append is visible in the lengths: appending the list ['A', 'B'] to [1, 2, 3] gives a list of length 4 whose last item is a list, while extending gives length 5. The call returns None.</w:t>
        <w:br/>
        <w:br/>
        <w:t>Python walks over the argument and appends each item it produces, so the argument is read once, from start to end. If the argument is the list itself, as in spam.extend(spam), the call is still defined: it doubles the list. The argument must be iterable; extending by a number raises a TypeError with the message 'int' object is not iterable.</w:t>
        <w:br/>
        <w:br/>
        <w:t>The method belongs to the standard list type from the first Python 3 releases, and the course adds it because lists built from many pieces are common in the later chapters, for instance when the rows of several files are collected into one list. The tutorial lists extend beside append and insert as the three ways to add to a list (Python Software Foundation, 2026).</w:t>
      </w:r>
    </w:p>
    <w:p>
      <w:pPr>
        <w:pStyle w:val="Heading2"/>
      </w:pPr>
      <w:r>
        <w:t>Removing items</w:t>
      </w:r>
    </w:p>
    <w:p>
      <w:r>
        <w:t>Removing items makes a list shorter. The chapter gives two ways, the del statement, which takes an index, and the remove method, which takes a value. The documentation adds a third, the pop method, which takes an index and also hands the removed item back.</w:t>
        <w:br/>
        <w:br/>
        <w:t>The three differ in what the programmer knows and what the program needs afterwards. The del statement is for the case where the position is known, the remove method for the case where the value is known, and pop for the case where the removed item will be used. The chapter states the first two as a rule: del is useful when you know the index of the value you want to remove, while remove is useful when you know the value itself (Sweigart, 2025).</w:t>
        <w:br/>
        <w:br/>
        <w:t>The first concept explains del and the shift of the later items, the second explains remove and the ValueError, the third explains pop and its use as a stack.</w:t>
      </w:r>
    </w:p>
    <w:p>
      <w:pPr>
        <w:pStyle w:val="Heading3"/>
      </w:pPr>
      <w:r>
        <w:t>Del statement</w:t>
      </w:r>
    </w:p>
    <w:p>
      <w:r>
        <w:t>The del statement deletes the values at an index in a list. All the values after the deleted value move up one index (Sweigart, 2025). With spam holding ['cat', 'bat', 'rat', 'elephant'], del spam[2] leaves ['cat', 'bat', 'elephant'], and a second del spam[2] leaves ['cat', 'bat']. The statement also deletes slices, so del a[2:4] removes two items and del a[:] empties the list, as the tutorial shows (Python Software Foundation, 2026).</w:t>
        <w:br/>
        <w:br/>
        <w:t>The del statement is the way to remove by position, and it works on a range of positions at once, which the methods cannot do. It also does something the other removals do not: used on a simple variable it deletes the name, as if it were an unassignment statement. The chapter notes that in practice you almost never need to delete simple variables, but the statement is most useful for deleting values from lists (Sweigart, 2025).</w:t>
        <w:br/>
        <w:br/>
        <w:t>In the executed checks, the chapter's two deletions leave ['cat', 'bat', 'elephant'] and then ['cat', 'bat'], so the same index names a different item each time. On the tutorial's list a = [-1, 1, 66.25, 333, 333, 1234.5], del a[0] leaves [1, 66.25, 333, 333, 1234.5], then del a[2:4] leaves [1, 66.25, 1234.5], and del a[:] leaves []. After del on a plain variable the name no longer exists, and using it raises a NameError whose message is name 'spam' is not defined (Sweigart, 2025).</w:t>
        <w:br/>
        <w:br/>
        <w:t>The statement is not a function and returns nothing. Deleting a list item removes the reference to it, moves the later references forward and reduces the length by one. The language reference says that deletion of a slicing is in general equivalent to assignment of an empty slice of the right type (Python Software Foundation, 2026). An index outside the list raises an IndexError: del spam[10] on a list of four items fails with the message list assignment index out of range.</w:t>
        <w:br/>
        <w:br/>
        <w:t>Because the later items move up, deleting inside a loop over the same list skips items, which the concept on mutation during a loop shows. Deleting several items by index from the front forward is a classic mistake for the same reason: after del spam[1], the item that was at index 2 is now at index 1. Delete from the back forward, or build a new list of the items to keep.</w:t>
      </w:r>
    </w:p>
    <w:p>
      <w:pPr>
        <w:pStyle w:val="Heading3"/>
      </w:pPr>
      <w:r>
        <w:t>Remove</w:t>
      </w:r>
    </w:p>
    <w:p>
      <w:r>
        <w:t>The remove method accepts a value to remove from the list on which it is called (Sweigart, 2025). With spam holding ['cat', 'bat', 'rat', 'elephant'], spam.remove('bat') leaves ['cat', 'rat', 'elephant']. If the value appears more than once, the method removes only the first instance, so removing 'cat' from ['cat', 'bat', 'rat', 'cat', 'hat', 'cat'] leaves ['bat', 'rat', 'cat', 'hat', 'cat']. The documentation phrases it as removing the first item from the list whose value is equal to value (Python Software Foundation, 2026).</w:t>
        <w:br/>
        <w:br/>
        <w:t>The method removes by what an item is and not by where it is, which is how people think about a collection: take Pooka off the list, not the item at index 1. Together with the del statement it completes the pair the chapter describes, since del suits the case where the position is known and remove the case where the value is known (Sweigart, 2025). The call returns None and the list changes in place.</w:t>
        <w:br/>
        <w:br/>
        <w:t>Asking to remove a value that is not there raises a ValueError. For spam holding the four animals, spam.remove('chicken') fails under Python 3.14 with ValueError: list.remove(x): x not in list, the message the chapter prints as well (Sweigart, 2025). In the executed checks, removing 'cat' once from the six-item list leaves five items and still holds two cats, and removing an item changes the list but not the other names for the item, since the item itself is not destroyed while something refers to it.</w:t>
        <w:br/>
        <w:br/>
        <w:t>Python compares the argument with the items from the front using ==, stops at the first equal one, deletes it and closes the gap. Equal means equal, not identical: 1 and 1.0 are equal, so remove(1) removes a 1.0 if it comes first. The cost grows with the position of the match, and a failed search walks the whole list before it raises the error.</w:t>
        <w:br/>
        <w:br/>
        <w:t>Two traps follow from the rules. The error for a missing value can be avoided with a membership test, if 'chicken' in spam, before the call, or caught with try and except. And removing every copy of a value needs a loop, but not a for loop over the same list, which would skip items; the safe way is to build a new list without the value, as the concept on list comprehensions shows, or to repeat while the value is in the list.</w:t>
      </w:r>
    </w:p>
    <w:p>
      <w:pPr>
        <w:pStyle w:val="Heading3"/>
      </w:pPr>
      <w:r>
        <w:t>Pop</w:t>
      </w:r>
    </w:p>
    <w:p>
      <w:r>
        <w:t>The pop method removes an item from a list and gives it back. The documentation says it removes the item at the given position and returns it, and that with no index a.pop() removes and returns the last item (Python Software Foundation, 2026). It raises an IndexError if the list is empty or the index is outside the list range. This method is not in the chapter, which teaches del and remove; it is in the course because it is the one removal that returns what it removed.</w:t>
        <w:br/>
        <w:br/>
        <w:t>A removal that returns its item is what a stack needs, and the stack is the most useful structure to build from a list. The tutorial shows the rule: to add an item to the top of the stack use append, and to retrieve an item from the top use pop without an explicit index, so that the last element added is the first retrieved (Python Software Foundation, 2026). It is also what a program wants when it processes a list of tasks one at a time and must not process a task twice.</w:t>
        <w:br/>
        <w:br/>
        <w:t>In the executed checks, popping the list [3, 4, 5] returns 5 and leaves [3, 4]; pop(0) on the same list returns 3 and leaves [4, 5]. On the empty list the call fails with IndexError: pop from empty list. The tutorial's stack example appends 6 and 7 to [3, 4, 5] and then pops 7, 6 and 5 in that order, leaving [3, 4], which is a last-in, first-out order (Python Software Foundation, 2026).</w:t>
        <w:br/>
        <w:br/>
        <w:t>Python reads the item at the index, removes it as del would, and returns the item. Popping from the end is fast because nothing has to move; popping from the front moves every other item, which is why the tutorial recommends collections.deque for a queue (Python Software Foundation, 2026). An index that is out of range raises an IndexError whose message is pop index out of range.</w:t>
        <w:br/>
        <w:br/>
        <w:t>A pop inside a loop over the same list has the same problem as a deletion there, and an unchecked pop() on an empty list ends a program. Test the list first: because an empty list counts as false, if spam: spam.pop() is the idiom, and it is in line with the style guide's advice to use the fact that empty sequences are false (van Rossum, Warsaw and Coghlan, 2001).</w:t>
      </w:r>
    </w:p>
    <w:p>
      <w:pPr>
        <w:pStyle w:val="Heading2"/>
      </w:pPr>
      <w:r>
        <w:t>Combining lists</w:t>
      </w:r>
    </w:p>
    <w:p>
      <w:r>
        <w:t>Combining lists means making a longer list from shorter ones. The operators of the group are the plus operator, which joins two lists, the star operator, which repeats a list, and the augmented assignment operators, which do the same job and store the result in the same name.</w:t>
        <w:br/>
        <w:br/>
        <w:t>The operators are the same ones that work on numbers and strings, and the chapter uses that familiarity: lists can be concatenated and replicated with the + and * operators, just like strings (Sweigart, 2025). They differ from the methods of the previous groups in one respect that decides how they are used: the plus and star operators return a new list and leave their operands alone, while the augmented forms change a list in place.</w:t>
        <w:br/>
        <w:br/>
        <w:t>The first concept explains the plus operator, the second the star operator, and the third the augmented assignment operators, in which the difference between a new list and a changed one is clearest.</w:t>
      </w:r>
    </w:p>
    <w:p>
      <w:pPr>
        <w:pStyle w:val="Heading3"/>
      </w:pPr>
      <w:r>
        <w:t>List concatenation</w:t>
      </w:r>
    </w:p>
    <w:p>
      <w:r>
        <w:t>List concatenation joins two lists end to end with the plus operator. The expression [1, 2, 3] + ['A', 'B', 'C'] evaluates to [1, 2, 3, 'A', 'B', 'C']. The + operator combines two lists to create a new list value (Sweigart, 2025). The documentation defines s + t as the concatenation of s and t and lists it among the operations that most sequence types support (Python Software Foundation, 2026).</w:t>
        <w:br/>
        <w:br/>
        <w:t>Concatenation is the easiest way to build a list from parts, and it is exact about what it does not do: both original lists are unchanged. That is useful when the originals are needed later, and wasteful when they are not, because every + builds a new list and copies the items of both. The chapter's cat names program writes cat_names = cat_names + [name], a concatenation that rebinds the variable on each pass; the documentation observes that building up a sequence by repeated concatenation has a quadratic runtime cost in the total length (Python Software Foundation, 2026).</w:t>
        <w:br/>
        <w:br/>
        <w:t>In the executed checks, the sum of the two lists has six items, and after spam = [1, 2, 3] and spam = spam + ['A', 'B', 'C'] the variable holds [1, 2, 3, 'A', 'B', 'C'], the assignment being the step that makes the result stick. The result is a different object from both operands: a + b is a is False. Concatenating a list with a tuple fails with a TypeError, because the two kinds do not mix: can only concatenate list (not 'tuple') to list. To add a single item, the item must be wrapped in a list, as in spam + ['A'].</w:t>
        <w:br/>
        <w:br/>
        <w:t>Python allocates a new list of the combined length and copies the references of the first operand and then of the second into it. The items themselves are not copied, so a nested list appears in both the old and the new list, a point the concept on shallow copies returns to. The operator is left-associative, so a + b + c builds one intermediate list, a + b, before the final result.</w:t>
        <w:br/>
        <w:br/>
        <w:t>A plus sign between a list and a non-list is a type error and not a conversion, so spam + 'A' raises a TypeError, and spam + ['A'] is the right form. When many pieces are joined in a loop, a list that is changed in place with append or extend is faster than one that is rebuilt with the plus operator at every pass. And a concatenation whose result is not assigned to anything has no effect on any name; the expression is computed and thrown away.</w:t>
      </w:r>
    </w:p>
    <w:p>
      <w:pPr>
        <w:pStyle w:val="Heading3"/>
      </w:pPr>
      <w:r>
        <w:t>List replication</w:t>
      </w:r>
    </w:p>
    <w:p>
      <w:r>
        <w:t>List replication repeats a list a given number of times with the star operator. The expression ['X', 'Y', 'Z'] * 3 evaluates to ['X', 'Y', 'Z', 'X', 'Y', 'Z', 'X', 'Y', 'Z']. The * operator combines a list and an integer value to replicate the list (Sweigart, 2025). The documentation says s * n is equivalent to adding s to itself n times, and that values of n less than 0 are treated as 0, which yields an empty sequence (Python Software Foundation, 2026).</w:t>
        <w:br/>
        <w:br/>
        <w:t>The star operator is the shortest way to make a list of a fixed size filled with one starting value. The chapter's Matrix screensaver starts with columns = [0] * WIDTH, a list of seventy zeros, one counter for each column of output (Sweigart, 2025). The same idea gives a row of blanks, a list of zero scores or a template that a program later fills in by assigning to indexes.</w:t>
        <w:br/>
        <w:br/>
        <w:t>In the executed checks, [0] * 3 is [0, 0, 0], ['X', 'Y', 'Z'] * 3 has nine items, [0] * 0 is [], and [0] * -2 is [], since a negative count is treated as zero. Writing the integer first, 3 * [0], gives the same result. A float count such as [0] * 2.0 raises a TypeError: can't multiply sequence by non-int of type 'float'. Replication works on strings and tuples as well, so 'ab' * 2 is 'abab'.</w:t>
        <w:br/>
        <w:br/>
        <w:t>Python builds a new list of the count times the length and fills it with references to the items of the original, in order. The items are not copied, they are referenced several times, as the documentation puts it (Python Software Foundation, 2026). For numbers and strings this makes no difference, because they cannot be changed. For an item that is itself a list it makes all the difference, because the repeated references all lead to one list.</w:t>
        <w:br/>
        <w:br/>
        <w:t>The sentence just quoted is the root of a well-known bug: [[0] * 3] * 4 is a list of four references to one inner list of three zeros, and assigning to one of its places shows up in all four rows. The concept on replication and aliasing shows the bug in the interpreter and the repair with a list comprehension. Use the star operator to repeat immutable items and a comprehension to build independent lists.</w:t>
      </w:r>
    </w:p>
    <w:p>
      <w:pPr>
        <w:pStyle w:val="Heading3"/>
      </w:pPr>
      <w:r>
        <w:t>Augmented assignment</w:t>
      </w:r>
    </w:p>
    <w:p>
      <w:r>
        <w:t>An augmented assignment operator combines a binary operator with an assignment. When assigning a value to a variable, the variable itself is frequently used, as in spam = spam + 1, and as a shortcut the operator += does the same thing (Sweigart, 2025). The chapter's Table 6-1 lists the operators for the arithmetic signs + - * / and %, each equal to the longhand statement. The += operator can also do string and list concatenation, and the *= operator can do string and list replication (Sweigart, 2025).</w:t>
        <w:br/>
        <w:br/>
        <w:t>Beyond saving keystrokes, the augmented operators tell the reader that the new value is derived from the old one. For lists they carry a difference that the longhand form lacks, and the language reference states it carefully: x += 1 can be rewritten as x = x + 1 to achieve a similar, but not exactly equal effect, because in the augmented version x is evaluated only once and, when possible, the operation is performed in place, so the old object is modified instead of a new one being created (Python Software Foundation, 2026).</w:t>
        <w:br/>
        <w:br/>
        <w:t>For a list, spam += ['A'] extends the list in place. In the executed checks, after b = a for a = [1] and a += [2], both a and b are [1, 2], because there is one list; but after b = a and a = a + [2], a is [1, 2] and b is still [1], because the plus operator built a new list and rebound a. The star form works the same way: bacon = ['Zophie'] followed by bacon *= 3 gives ['Zophie', 'Zophie', 'Zophie'] (Sweigart, 2025). For a tuple the same operator creates a new tuple, since a tuple cannot be changed.</w:t>
        <w:br/>
        <w:br/>
        <w:t>For a mutable type Python calls the method that changes the object in place, which for lists is the one behind extend, and then assigns the returned object, the same list, back to the target. For an immutable type there is no in-place method, so Python falls back on the ordinary operator and binds the name to the new object. This is why the same operator can change a list but not a tuple, a string or an integer, and why the FAQ calls the augmented assignment operators the one class of operations where the same operation sometimes behaves differently on different types (Python Software Foundation, 2026).</w:t>
        <w:br/>
        <w:br/>
        <w:t>The in-place behaviour surprises programmers who pass a list to a function and use += on it there, because the caller's list changes too, whereas with the plus operator it would not. When a program must not change its argument, copy first or use the longhand form. The right-hand side of += on a list must be iterable, so spam += 'ab' appends two characters and spam += 5 raises a TypeError.</w:t>
      </w:r>
    </w:p>
    <w:p>
      <w:pPr>
        <w:pStyle w:val="Heading1"/>
      </w:pPr>
      <w:r>
        <w:t>Searching and ordering</w:t>
      </w:r>
    </w:p>
    <w:p>
      <w:r>
        <w:t>Once a list holds many items, a program needs to ask questions of it and to arrange it: is this value in the list, where is it, which item comes first. This branch explains the methods that answer such questions and put the items in order. It starts with what a method is, then covers the in and not in operators, the index method and the short-circuiting of the Boolean operators that lets a program test before it reads, and it ends with sorting and reversing (Sweigart, 2025).</w:t>
        <w:br/>
        <w:br/>
        <w:t>Searching and ordering are the two services that people ask of a collection more than any other. A phone book is useful because a name can be found and because the names are in order. The same two services make a list of results, names or readings usable by a program, and the chapter's rule about which of these operations change the list and which give a new value is a rule the rest of the course relies on.</w:t>
        <w:br/>
        <w:br/>
        <w:t>The operators and methods of this branch appear in programs that check input against a list of allowed words, in programs that look up the position of a record, and in programs that sort the lines of a report. The sorted lists of file names that the file chapters return, and the ordered rows that the spreadsheet chapters write, come from the same operations (Python Software Foundation, 2026).</w:t>
        <w:br/>
        <w:br/>
        <w:t>The branch has three groups. The first explains what a method is and why a method belongs to one data type. The second, searching, explains in, not in, index and the short-circuit rule. The third, ordering, explains sort with its key and reverse arguments, reverse, and the built-in function sorted that returns a new list and leaves the original alone.</w:t>
      </w:r>
    </w:p>
    <w:p>
      <w:pPr>
        <w:pStyle w:val="Heading2"/>
      </w:pPr>
      <w:r>
        <w:t>Calling methods</w:t>
      </w:r>
    </w:p>
    <w:p>
      <w:r>
        <w:t>A method is the same thing as a function, except that it is called on a value (Sweigart, 2025). This group has one concept, the list method, which is the form in which almost every operation of this branch and of the previous one is written: the value, a period, the name and the arguments.</w:t>
        <w:br/>
        <w:br/>
        <w:t>Methods are how the data types of Python carry their own operations. A learner who understands that spam.index('hello') is a function that is tied to the list in spam can read every later method, of strings, of dictionaries and of files, in the same way.</w:t>
        <w:br/>
        <w:br/>
        <w:t>The concept shows the call, explains the idea of a function that is always associated with a value, and shows the error that follows when a method is called on a value of the wrong type.</w:t>
      </w:r>
    </w:p>
    <w:p>
      <w:pPr>
        <w:pStyle w:val="Heading3"/>
      </w:pPr>
      <w:r>
        <w:t>Method</w:t>
      </w:r>
    </w:p>
    <w:p>
      <w:r>
        <w:t>A method is the same thing as a function, except it is called on a value. A list stored in spam is searched with the index method by writing spam.index('hello'): the method part comes after the value, separated by a period (Sweigart, 2025). Each data type has its own set of methods, and the list type has several for finding, adding, removing and otherwise manipulating the values in a list. The chapter asks the reader to think of a method as a function that is always associated with a value; the function would hypothetically be index(spam, 'hello'), but since index is a list method and not a function in general, it is written after the value.</w:t>
        <w:br/>
        <w:br/>
        <w:t>The notation tells the reader at a glance which value an operation works on, and it keeps the operations of a type together. A programmer who wants to know what can be done with a list asks the list: the documentation lists the methods of the mutable sequence types in one place, and the built-in function dir shows the names (Python Software Foundation, 2026). Because the method belongs to the value, the same word can mean different things for different types, as index does for a list and for a string.</w:t>
        <w:br/>
        <w:br/>
        <w:t>In the executed examples ['hello', 'hi'].index('hello') is 0. Methods belong to a single data type: the methods append and insert are list methods and can be called on list values only, not on strings or integers. The expression 'hello'.append('world') raises an AttributeError whose message is 'str' object has no attribute 'append', and the integer 42 raises the message 'int' object has no attribute 'insert' when insert is called on it (Sweigart, 2025).</w:t>
        <w:br/>
        <w:br/>
        <w:t>When Python meets spam.index('hello') it evaluates spam, looks for the name index in the type of that value, and calls what it finds with the value as the first argument and the other arguments after it. This is why the hypothetical function index(spam, 'hello') of the chapter is a faithful picture: the method call and the function call do the same work, and the type of the value decides which function is found. If the type has no such name, the lookup fails with an AttributeError.</w:t>
        <w:br/>
        <w:br/>
        <w:t>Two slips belong here. The first is to call a list method on something that is not a list, usually because an earlier step returned a string or None; the AttributeError names the type, and the type in the message is the first clue. The second is to leave out the parentheses: spam.append is a bound method object and not a call, and nothing is appended. The chapter on functions explains the parentheses; here it is enough to check that every method call has them.</w:t>
      </w:r>
    </w:p>
    <w:p>
      <w:pPr>
        <w:pStyle w:val="Heading2"/>
      </w:pPr>
      <w:r>
        <w:t>Searching a list</w:t>
      </w:r>
    </w:p>
    <w:p>
      <w:r>
        <w:t>Searching a list means asking where a value is or whether it is there. The group has three concepts: the in and not in operators that answer yes or no, the index method that answers with a position, and the short-circuiting of and and or that lets a program ask a question about an item only when the item exists. The chapter teaches in, not in and index, and then short-circuiting (Sweigart, 2025).</w:t>
        <w:br/>
        <w:br/>
        <w:t>A list that cannot be searched is only a pile. Almost every program that checks a user's input, looks up a record or avoids a duplicate begins with one of these questions. They also teach, in the order of the group, how Python reports a failed search: in answers with False, and index answers with an error.</w:t>
        <w:br/>
        <w:br/>
        <w:t>The first concept explains in and not in with the pet-name program. The second explains index and its first-match rule, and the third explains how len(spam) &gt; 0 and spam[0] == 'cat' stays safe on an empty list.</w:t>
      </w:r>
    </w:p>
    <w:p>
      <w:pPr>
        <w:pStyle w:val="Heading3"/>
      </w:pPr>
      <w:r>
        <w:t>In and not in operators</w:t>
      </w:r>
    </w:p>
    <w:p>
      <w:r>
        <w:t>You can determine whether a value is or is not in a list with the in and not in operators. Like other operators they occur in expressions and connect two values: a value to look for and the list where it may be found. The expression evaluates to a Boolean value (Sweigart, 2025). With spam holding ['hello', 'hi', 'howdy', 'heyas'], 'howdy' in spam is True, 'cat' in spam is False, 'howdy' not in spam is False and 'cat' not in spam is True. The documentation says that x in s is True if an item of s is equal to x, and False otherwise (Python Software Foundation, 2026).</w:t>
        <w:br/>
        <w:br/>
        <w:t>A yes or no question about a collection is the commonest test in a program, and the operator reads like the English sentence. It also replaces a loop: without in, a program would walk the list item by item and compare each with the value, and with in the walk is done inside Python. The same operator works on strings, on tuples, on ranges and, in the next chapter, on dictionaries, so it is one of the most widely reused ideas of the course.</w:t>
        <w:br/>
        <w:br/>
        <w:t>The chapter's program myPets.py keeps my_pets = ['Zophie', 'Pooka', 'Fat-tail'], asks for a pet name with input, and prints I do not have a pet named Footfoot when the name is not in the list, and the name followed by is my pet when it is. In the executed run, the entry Footfoot gives exactly the first message. The test is by equality, not by identity: 1 in [1.0] is True because 1 == 1.0. On strings the same operator tests for a substring, so 'ab' in 'cabd' is True although 'ab' in ['cabd'] is False.</w:t>
        <w:br/>
        <w:br/>
        <w:t>Python compares the value with the items from the first to the last, using ==, and stops at the first match. The time it takes therefore grows with the length of the list, and a membership test on a long list that is made again and again in a loop is a known source of slow programs; the data structures of a later chapter answer the question in constant time. The result is always a Boolean, so the operator can be used directly in an if statement.</w:t>
        <w:br/>
        <w:br/>
        <w:t>Keep in mind that the not in operator is distinct from the Boolean not operator (Sweigart, 2025). The expression not x in spam is read as not (x in spam) and gives the same answer as x not in spam, but the second form reads as one test and is the one programmers write. A second slip is to test a list with a value of another type, for example the string '3' against a list of integers, which is simply False and raises no error, so a surprising False should be checked for a type mismatch before the list is doubted.</w:t>
      </w:r>
    </w:p>
    <w:p>
      <w:pPr>
        <w:pStyle w:val="Heading3"/>
      </w:pPr>
      <w:r>
        <w:t>Index method</w:t>
      </w:r>
    </w:p>
    <w:p>
      <w:r>
        <w:t>List values have an index method that can be passed a value. If that value exists in the list, the method returns the index of the value; if it is not in the list, Python produces a ValueError (Sweigart, 2025). With spam holding ['hello', 'hi', 'howdy', 'heyas'], spam.index('hello') is 0 and spam.index('heyas') is 3. When the list contains duplicates of the value, the method returns the index of its first appearance: for ['Zophie', 'Pooka', 'Fat-tail', 'Pooka'] it returns 1 for 'Pooka' and not 3.</w:t>
        <w:br/>
        <w:br/>
        <w:t>The operator in says that a value is there, and the method index says where. The position is what a program needs in order to replace the item, to delete it with del or to look at its neighbours. The two together make the usual search idiom: ask with in, and only then ask with index, so that the failure case is handled before it can raise an error.</w:t>
        <w:br/>
        <w:br/>
        <w:t>In the executed examples the index of 'hello' is 0, the index of 'heyas' is 3 and the first 'Pooka' is at 1. The method accepts a start and an end as optional arguments, so ['a', 'b', 'a'].index('a', 1) is 2: the search starts at position 1 and finds the second 'a'. Searching for a value that is absent, as with spam.index('howdy howdy howdy'), raises a ValueError. Under Python 3.14 the message is list.index(x): x not in list, whereas Python 3.12 and 3.13, like the printed chapter, give the older wording 'howdy howdy howdy' is not in list.</w:t>
        <w:br/>
        <w:br/>
        <w:t>The method compares the value with the items from the start position onward, using ==, and returns the position of the first one that matches; if it reaches the end it raises the error. Like in, it takes time proportional to the length of the list. It returns a number, so the answer can be used as an index at once, which is the reason the method raises an error rather than returning a special value: a returned -1 would be a valid index that means the last item (Python Software Foundation, 2026).</w:t>
        <w:br/>
        <w:br/>
        <w:t>The error is the point of the method and must be planned for. A program that calls index on a value that may be missing should test with in first, or catch the ValueError with try and except, which the later chapter on errors explains. Do not forget the first-match rule: a list with duplicates has several positions for the same value, and index gives only the first. To find all of them, loop with enumerate, which is explained in the branch on loops.</w:t>
      </w:r>
    </w:p>
    <w:p>
      <w:pPr>
        <w:pStyle w:val="Heading3"/>
      </w:pPr>
      <w:r>
        <w:t>Short-circuiting</w:t>
      </w:r>
    </w:p>
    <w:p>
      <w:r>
        <w:t>Boolean operators have a subtle behaviour that is easy to miss. If either value combined by and is False the whole expression is False, and if either value combined by or is True the whole expression is True. For the expression False and spam it does not matter whether spam is True or False, because the answer is already False; Python uses this fact to skip the right-hand side altogether. This shortcut is called short-circuiting (Sweigart, 2025). The reference states the rule exactly: x and y evaluates x first and, if x is false, returns it, otherwise evaluates y (Python Software Foundation, 2026).</w:t>
        <w:br/>
        <w:br/>
        <w:t>Short-circuiting is more than a speed-up, and the chapter shows why on a list. A program that reads the first item of a list that may be empty would fail with an IndexError. Putting the question whether the list has any items on the left of an and makes the right side run only when it is safe. The pattern guard and then use is one of the most common in real programs, and it turns a crash into a quiet False.</w:t>
        <w:br/>
        <w:br/>
        <w:t>The chapter's first version reads spam[0] == 'cat' directly, and for spam = ['cat', 'dog'] it prints A cat is the first item. For the empty list the same line raises an IndexError, and the corrected condition len(spam) &gt; 0 and spam[0] == 'cat' evaluates to False and so prints The first item is not a cat. In the executed examples the guarded condition gives False for [] and True for ['cat', 'dog'], and the expression True or [][0] is True without any error, since or also stops early.</w:t>
        <w:br/>
        <w:br/>
        <w:t>For and, Python evaluates the left operand and, if it is false, returns that operand without looking at the right one; if it is true, the result is the right operand. For or the rule is mirrored: a true left operand is returned and the right is skipped. The operators return one of their operands, not necessarily True or False, so [] and 5 is [] and [] or 5 is 5. The empty list counts as false, as do the empty string and zero, which is why many programmers write if spam: where the chapter writes if len(spam) &gt; 0.</w:t>
        <w:br/>
        <w:br/>
        <w:t>The order of the operands matters, and the guard must come first: spam[0] == 'cat' and len(spam) &gt; 0 still raises the error. A second trap is to put an expression with a side effect, such as a call that changes a list, on the right of and or or and to forget that it may never run. Keep the right operand free of side effects, or use an if statement when the order of actions matters.</w:t>
      </w:r>
    </w:p>
    <w:p>
      <w:pPr>
        <w:pStyle w:val="Heading2"/>
      </w:pPr>
      <w:r>
        <w:t>Ordering a list</w:t>
      </w:r>
    </w:p>
    <w:p>
      <w:r>
        <w:t>Ordering a list means putting its items in a sequence by comparison: numbers from small to large, strings from first to last in the dictionary. The group has four concepts: the sort method, its key and reverse arguments, the reverse method, and the function sorted that gives a new ordered list. The chapter teaches sort and reverse (Sweigart, 2025), and the documentation adds the function sorted (Python Software Foundation, 2026).</w:t>
        <w:br/>
        <w:br/>
        <w:t>Sorted data is easier for people to read and for programs to search, to merge and to compare. The group also brings the first clear case in the course of a design choice that runs through Python: a method that changes a list in place returns None, while a function that makes a new list returns it.</w:t>
        <w:br/>
        <w:br/>
        <w:t>The first concept explains sort and its three cautions: it works in place, it cannot compare numbers with strings, and it orders strings by their character codes. The second explains key and reverse, the third reverse, and the fourth sorted.</w:t>
      </w:r>
    </w:p>
    <w:p>
      <w:pPr>
        <w:pStyle w:val="Heading3"/>
      </w:pPr>
      <w:r>
        <w:t>Sort method</w:t>
      </w:r>
    </w:p>
    <w:p>
      <w:r>
        <w:t>You can sort lists of number values or lists of strings with the sort method. It returns the numbers in numerical order and the strings in alphabetical order; with spam holding [2, 5, 3.14, 1, -7], the call spam.sort() leaves [-7, 1, 2, 3.14, 5], and with ['Ants', 'Cats', 'Dogs', 'Badgers', 'Elephants'] it leaves ['Ants', 'Badgers', 'Cats', 'Dogs', 'Elephants'] (Sweigart, 2025). The documentation adds that the method modifies the sequence in place for economy of space when sorting a large sequence, and that it returns None to remind the reader that it works by side effect (Python Software Foundation, 2026).</w:t>
        <w:br/>
        <w:br/>
        <w:t>The chapter lists three things to note about sort, and each of them is a lesson about the language. The method works in place, so it teaches the difference between changing a list and making one. It needs items that can be compared, so it teaches that Python does not guess. And it orders strings by character code, so it teaches that a computer's idea of alphabetical order is not a person's. A student who understands these three points will not be surprised by most sorting problems.</w:t>
        <w:br/>
        <w:br/>
        <w:t>In the executed examples, spam = spam.sort() leaves spam equal to None, because sort returns None after it has sorted the old list, and the sorted list is lost. A list that mixes numbers and strings, [1, 3, 2, 4, 'Alice', 'Bob'], raises a TypeError, because Python does not know how to compare them; the message is '&lt;' not supported between instances of 'str' and 'int'. Strings are ordered by character code, so ['Alice', 'ants', 'Bob', 'badgers', 'Carol', 'cats'] becomes ['Alice', 'Bob', 'Carol', 'ants', 'badgers', 'cats'], with every capital letter before every lower-case letter.</w:t>
        <w:br/>
        <w:br/>
        <w:t>The method uses the algorithm called Timsort, which finds runs of items that are already ordered and merges them, and which the documentation describes as stable: items that compare equal keep their original order (Python Software Foundation, 2026). Python compares two items with the less-than operator, so any items that support it can be sorted, which is why numbers and strings work and why a number and a string do not. The comparison of strings goes character by character by code point, and the code of Z is lower than that of a.</w:t>
        <w:br/>
        <w:br/>
        <w:t>Never write spam = spam.sort(): the list is sorted, then the name is rebound to the None that the method returned, and the data is lost. If a sorted copy is wanted and the original must stay as it is, use the function sorted, described below. If the order of strings must ignore the case, pass key=str.lower, which the next concept explains.</w:t>
      </w:r>
    </w:p>
    <w:p>
      <w:pPr>
        <w:pStyle w:val="Heading3"/>
      </w:pPr>
      <w:r>
        <w:t>Key and reverse arguments</w:t>
      </w:r>
    </w:p>
    <w:p>
      <w:r>
        <w:t>The sort method takes two keyword-only arguments. Passing True as the reverse argument sorts the values in reverse order: after spam.sort() the call spam.sort(reverse=True) leaves ['Elephants', 'Dogs', 'Cats', 'Badgers', 'Ants'] (Sweigart, 2025). If the values should be sorted in regular alphabetical order, the chapter passes str.lower as the key argument, so ['a', 'z', 'A', 'Z'] becomes ['a', 'A', 'z', 'Z']. This argument causes sort to treat all the items in the list as if they were lowercase without actually changing the values in the list.</w:t>
        <w:br/>
        <w:br/>
        <w:t>The key argument turns sorting from one fixed rule into any rule the programmer can write as a function of one item. Sorting words by length, files by size or records by a field are all the same call with a different key. The documentation notes that the key function is called once for each item and that the results, not the items, are compared, which makes the call fast even for complex rules (Python Software Foundation, 2026).</w:t>
        <w:br/>
        <w:br/>
        <w:t>In the executed examples sorted([2, 5, 3.14, 1, -7], reverse=True) is [5, 3.14, 2, 1, -7]. Sorting ['banana', 'Apple', 'cherry'] with key=str.lower gives ['Apple', 'banana', 'cherry'], and sorting ['bb', 'aa', 'c', 'dd'] with key=len gives ['c', 'bb', 'aa', 'dd']; here 'bb', 'aa' and 'dd' have the same key and keep their original order, because the sort is stable. The same two keywords exist for the function sorted.</w:t>
        <w:br/>
        <w:br/>
        <w:t>Python computes the key of each item once, keeps the pairs of key and item, orders the pairs by the keys and returns the items. The original values are never changed, which is why the chapter says that the list is not really turned to lower case. With reverse=True the result is as if the list had been sorted and then reversed, except that equal items keep their original order, so reverse=True and the reverse method are not interchangeable on lists with equal keys.</w:t>
        <w:br/>
        <w:br/>
        <w:t>The argument is the function itself, not a call of it: key=str.lower, not key=str.lower(). Both arguments must be written with their names, as key=... and reverse=..., because they are keyword-only. A key function must return values that can be compared with each other; a key that returns numbers for some items and strings for others raises the same TypeError as a mixed list.</w:t>
      </w:r>
    </w:p>
    <w:p>
      <w:pPr>
        <w:pStyle w:val="Heading3"/>
      </w:pPr>
      <w:r>
        <w:t>Reverse method</w:t>
      </w:r>
    </w:p>
    <w:p>
      <w:r>
        <w:t>If you need to quickly reverse the order of the items in a list, you call the reverse list method. With spam holding ['cat', 'dog', 'moose'], the call spam.reverse() leaves ['moose', 'dog', 'cat'] (Sweigart, 2025). Like the sort method, reverse does not return a list, which is why the chapter writes spam.reverse() and not spam = spam.reverse(). The documentation says the method reverses the items of the sequence in place for economy of space (Python Software Foundation, 2026).</w:t>
        <w:br/>
        <w:br/>
        <w:t>Reversal is not sorting: it makes no comparison and so it works on any items, even on a list that mixes numbers and strings. It is used to turn a list that was built from the end back into reading order, to read a log from the newest entry, and to compare a sequence with its mirror image, as in a test for a palindrome.</w:t>
        <w:br/>
        <w:br/>
        <w:t>In the executed examples spam.reverse() on ['cat', 'dog', 'moose'] gives ['moose', 'dog', 'cat'] and returns None. A list of mixed types, [1, 'a', None], is reversed to [None, 'a', 1] without any error. The slice with step -1 gives the same order as a new list: [1, 2, 3][::-1] is [3, 2, 1], and the built-in reversed gives an iterator that list turns into the list ['b', 'a'].</w:t>
        <w:br/>
        <w:br/>
        <w:t>The method swaps the first item with the last, the second with the one before the last, and so on, until the middle is reached, and it needs no extra list. The time grows with the length of the list. Because it changes the list in place, every name that refers to the same list sees the new order.</w:t>
        <w:br/>
        <w:br/>
        <w:t>The two common slips are the same as for sort: reading its result, which is None, and forgetting that it changes the original. A program that must keep the original order should reverse a copy, or take the slice [::-1], or use reversed in a for loop.</w:t>
      </w:r>
    </w:p>
    <w:p>
      <w:pPr>
        <w:pStyle w:val="Heading3"/>
      </w:pPr>
      <w:r>
        <w:t>Sorted function</w:t>
      </w:r>
    </w:p>
    <w:p>
      <w:r>
        <w:t>The built-in function sorted returns a new list containing all the items of an iterable in ascending order, and leaves the original unchanged (Python Software Foundation, 2026). It takes the same key and reverse arguments as the sort method. Where spam.sort() changes spam and returns None, sorted(spam) returns the ordered list and spam keeps its order. The chapter teaches the method; the function is the tool for the cases in which the original must survive.</w:t>
        <w:br/>
        <w:br/>
        <w:t>The pair of a method that works in place and a function that returns a new list shows a design rule that Python follows widely: an operation either changes its object and returns None, or leaves the object alone and returns a new value, and it does not do both. Knowing the rule lets a programmer predict what a call will do without looking it up, and it explains why chaining calls on a list, as in spam.sort().reverse(), fails.</w:t>
        <w:br/>
        <w:br/>
        <w:t>In the executed examples sorted([3, 1, 2]) is [1, 2, 3] while the list itself remains [3, 1, 2]. The function accepts any iterable, so sorted('banana') is ['a', 'a', 'a', 'b', 'n', 'n'], and a tuple or a set gives a list as well. With reverse=True the result is in descending order: sorted([3, 1, 2], reverse=True) is [3, 2, 1]. Because the result is a new list, it can be passed straight to another function, as in len(sorted(spam)).</w:t>
        <w:br/>
        <w:br/>
        <w:t>The function makes a list from the iterable, sorts that list in place with the same algorithm as the method, and returns it. The first step is the copy, which is why it costs a little more memory than the method. The sort is stable, and the key function is called once per item, just as for the method.</w:t>
        <w:br/>
        <w:br/>
        <w:t>Use the method when the list is no longer needed in its old order and when it is large, and the function when the original order matters or when the data is not a list. The result is always a list, even for a string or a tuple, so code that expected a string back must join the characters again.</w:t>
      </w:r>
    </w:p>
    <w:p>
      <w:pPr>
        <w:pStyle w:val="Heading1"/>
      </w:pPr>
      <w:r>
        <w:t>Looping and unpacking</w:t>
      </w:r>
    </w:p>
    <w:p>
      <w:r>
        <w:t>A list is made to be walked through, and this branch explains the ways of doing it that the chapter and the documentation teach: the for loop over the items, the loop over the indexes with range(len(...)), the enumerate function that supplies both, the list comprehension that builds a new list from an old one, and the unpacking of a list into several variables (Sweigart, 2025). It also states the one rule about loops that every programmer must remember, which is not to change a list while a loop is walking through it.</w:t>
        <w:br/>
        <w:br/>
        <w:t>Most of what a program does with a list is done once for each item. The choice among the forms is a choice of clarity: the loop over the items is the shortest, the loop over the indexes is needed when the position matters, enumerate says that plainly, and the comprehension says that the result is a new list. Learning them together shows that they are different views of one idea, repeating a step for every item of a sequence.</w:t>
        <w:br/>
        <w:br/>
        <w:t>Every program in the later chapters that reads a file, a spreadsheet or a web page has a loop over a list in it. The Matrix screensaver at the end of this chapter loops over the indexes of its column counters, the cat-name program loops over the names it has collected, and the unpacking of a pair into two names appears in every loop over the items of a dictionary in the next chapter (Python Software Foundation, 2026).</w:t>
        <w:br/>
        <w:br/>
        <w:t>The branch has two groups. The first, looping, explains the loop over indexes, enumerate, the danger of changing a list during a loop, and the list comprehension. The second, unpacking, explains the multiple assignment trick and the starred form that collects the rest.</w:t>
      </w:r>
    </w:p>
    <w:p>
      <w:pPr>
        <w:pStyle w:val="Heading2"/>
      </w:pPr>
      <w:r>
        <w:t>Looping over a list</w:t>
      </w:r>
    </w:p>
    <w:p>
      <w:r>
        <w:t>Technically, a for loop repeats its block once for each item in a list value (Sweigart, 2025). The group explains the four forms that matter in practice: the loop over the indexes, the loop that counts with enumerate, the loop that must not change its own list, and the comprehension that replaces a loop that builds a list.</w:t>
        <w:br/>
        <w:br/>
        <w:t>The forms differ in what they give the loop body: the item, the index, both, or a new list at the end. Choosing the form that gives exactly what the body needs removes the index arithmetic that is the commonest source of off-by-one errors.</w:t>
        <w:br/>
        <w:br/>
        <w:t>The first concept shows how range and a list behave alike in a for loop and how range(len(supplies)) reaches every index. The second shows enumerate, the third the trap of removing items during a loop, and the fourth the list comprehension.</w:t>
      </w:r>
    </w:p>
    <w:p>
      <w:pPr>
        <w:pStyle w:val="Heading3"/>
      </w:pPr>
      <w:r>
        <w:t>Loop over the indexes</w:t>
      </w:r>
    </w:p>
    <w:p>
      <w:r>
        <w:t>A for loop runs its block once for each item in a sequence, and the loop variable takes the items one after another. The chapter shows that for i in range(4) prints 0, 1, 2 and 3 because the value that range(4) returns is a sequence that Python considers to be similar to [0, 1, 2, 3], and that for i in [0, 1, 2, 3] gives the same output (Sweigart, 2025). A common technique that follows from this is to use range(len(some_list)) with a for loop to iterate over the indexes of a list.</w:t>
        <w:br/>
        <w:br/>
        <w:t>The form is handy because the code in the loop can access the index, as the variable i, and the value at that index, as supplies[i]. Best of all, range(len(supplies)) iterates through all the indexes of the list, no matter how many items it contains (Sweigart, 2025). It is the form to choose when the loop must change items in place, compare an item with its neighbour, or print the position, since all of these need the index.</w:t>
        <w:br/>
        <w:br/>
        <w:t>The chapter's example uses supplies = ['pens', 'staplers', 'flamethrowers', 'binders'] and prints Index 0 in supplies is: pens, then the same for 1, 2 and 3. In the executed examples the indexes visited are [0, 1, 2, 3], the length of the list being 4, and the same loop on an empty list runs zero times, because range(0) is empty. The form with a neighbour compares supplies[i] with supplies[i + 1] for i in range(len(supplies) - 1); stopping one place early is what keeps the last comparison valid.</w:t>
        <w:br/>
        <w:br/>
        <w:t>The call len(supplies) is evaluated once, when the loop starts, and range builds a lazy sequence of the integers from 0 up to but not including that length. Each pass binds i to the next integer and runs the body. If the body adds or removes items, the range does not change, so the loop may then reach an index that no longer exists or miss new items. A for loop over the list itself, on the other hand, follows the list as it is.</w:t>
        <w:br/>
        <w:br/>
        <w:t>When the body needs only the items, loop over the list itself: for item in supplies is shorter and cannot go out of range. When it needs both, prefer enumerate, which comes next. Using range(len(...)) is correct but it is the form in which an index error is easiest to make, as in range(len(supplies) + 1), which reads one place too far and raises an IndexError at the last pass.</w:t>
      </w:r>
    </w:p>
    <w:p>
      <w:pPr>
        <w:pStyle w:val="Heading3"/>
      </w:pPr>
      <w:r>
        <w:t>Enumerate function</w:t>
      </w:r>
    </w:p>
    <w:p>
      <w:r>
        <w:t>Instead of the range(len(some_list)) technique, a program can call the enumerate function. On each iteration of the loop, enumerate returns two values: the index of the item in the list, and the item in the list itself (Sweigart, 2025). The loop for index, item in enumerate(supplies) is equivalent to the loop over range(len(supplies)) and prints Index 0 in supplies is: pens and so on. The documentation defines enumerate as returning an iterator of pairs, each made of a count and the value obtained from iterating over the sequence (Python Software Foundation, 2026).</w:t>
        <w:br/>
        <w:br/>
        <w:t>The function is useful if you need both the item and the item's index in the loop's block (Sweigart, 2025). It states the purpose of the loop in the first line, it removes the expression supplies[i] from the body, and it works on anything that can be looped over, not only on lists. A reader who sees enumerate knows at once that the position is used.</w:t>
        <w:br/>
        <w:br/>
        <w:t>In the executed examples list(enumerate(['pens', 'staplers'])) is [(0, 'pens'), (1, 'staplers')], so each pair is a tuple of two values, which the loop header unpacks into index and item. The optional start argument changes the first number: list(enumerate(['a', 'b'], start=1)) is [(1, 'a'), (2, 'b')], which is handy for numbered lists that a person reads. The cat-name program of the chapter could print the names with their numbers in one line of the header.</w:t>
        <w:br/>
        <w:br/>
        <w:t>The function does not build a list of pairs. It returns an object that produces the next pair each time the loop asks for one, so it uses no more memory for a list of a million items than for a list of ten. The pair is a tuple, and the header index, item is the multiple assignment trick of the next group, applied once on each pass.</w:t>
        <w:br/>
        <w:br/>
        <w:t>The order is fixed: the index comes first and the item second, and writing for item, index in enumerate(...) swaps the meaning without any error message. The count starts at zero unless the start argument says otherwise, so a printed list for people usually needs start=1. And since enumerate gives an iterator, printing it directly shows an object description and not the pairs; wrap it in list to see them.</w:t>
      </w:r>
    </w:p>
    <w:p>
      <w:pPr>
        <w:pStyle w:val="Heading3"/>
      </w:pPr>
      <w:r>
        <w:t>Changing a list during a loop</w:t>
      </w:r>
    </w:p>
    <w:p>
      <w:r>
        <w:t>Code that changes a list while a for loop is walking through that same list can be tricky to get right, as the tutorial warns, and the usual advice is to loop over a copy of the collection or to create a new collection (Python Software Foundation, 2026). The behaviour has a simple cause: the loop does not remember the items, it remembers a position, and it asks the list for the item at that position on every pass.</w:t>
        <w:br/>
        <w:br/>
        <w:t>A program that removes the items that do not fit a condition is one of the commonest tasks with a list, and it is the place where beginners lose items without an error. The result looks plausible, the program does not stop, and the missing items may be noticed only much later. The rule in this concept is therefore among the most valuable of the chapter: never add or remove items of the list that the loop is reading.</w:t>
        <w:br/>
        <w:br/>
        <w:t>In the executed examples, removing every item of ['a', 'b', 'c', 'd'] inside a loop over the same list leaves ['b', 'd'] and not the empty list. The loop starts at position 0 and removes 'a'; the other items move one place to the left, so 'b' is now at position 0, and the loop moves on to position 1, which holds 'c', and removes it; 'd' has moved to position 1, the next position is 2, which is past the end, and the loop stops. Removing the even numbers from [1, 2, 3, 4, 5, 6] this way happens to give the right answer, [1, 3, 5], which hides the fault.</w:t>
        <w:br/>
        <w:br/>
        <w:t>The list iterator of the for statement holds a counter that starts at 0 and grows by one on every pass, and it stops when the counter equals the current length of the list. Removing an item moves every later item one place to the left and so shifts the items under the counter. Adding items at the front has the opposite effect, so that the loop meets the same item twice; adding at the end can make the loop run for ever.</w:t>
        <w:br/>
        <w:br/>
        <w:t>The remedies are three. Loop over a copy: for x in items[:] reads the copy and changes the original. Build a new list instead of changing the old one, with a comprehension such as [x for x in items if keep(x)], and give it the old name. Or loop over the indexes backwards, from the last to the first, so that a removal affects only positions the loop has already passed. The first two are clearer, and the comprehension is the one the documentation prefers.</w:t>
      </w:r>
    </w:p>
    <w:p>
      <w:pPr>
        <w:pStyle w:val="Heading3"/>
      </w:pPr>
      <w:r>
        <w:t>List comprehension</w:t>
      </w:r>
    </w:p>
    <w:p>
      <w:r>
        <w:t>A list comprehension is a concise way to create a list in one expression. Its brackets contain an expression followed by a for clause, then zero or more for or if clauses; the result is a new list made by evaluating the expression for each item that the clauses produce (Python Software Foundation, 2026). The expression [x**2 for x in range(10)] is the list of the squares of 0 to 9, and [x for x in range(10) if x % 2 == 0] keeps only the even numbers. The proposal that added the notation to the language in version 2.0 describes it as a way to build a list without the map, filter and lambda forms (Warsaw, 2000).</w:t>
        <w:br/>
        <w:br/>
        <w:t>The comprehension turns a pattern of four lines, creating an empty list, looping, testing and appending, into one line that says what the new list contains. It is also the answer to the previous concept: a comprehension with an if clause builds a filtered list without touching the old one. The tutorial uses it for transposing a matrix, for flattening a list of lists and for building the independent rows of a grid (Python Software Foundation, 2026).</w:t>
        <w:br/>
        <w:br/>
        <w:t>In the executed examples [x**2 for x in range(10)] is [0, 1, 4, 9, 16, 25, 36, 49, 64, 81] and the filtered form gives [0, 2, 4, 6, 8]. A grid of two independent rows of three zeros is [[0] * 3 for _ in range(2)], and unlike [[0] * 3] * 2 a change to one row stays in that row. The variable of the comprehension belongs to the comprehension: it does not leak into the surrounding code, which is the difference from a for loop.</w:t>
        <w:br/>
        <w:br/>
        <w:t>Python evaluates the clauses from left to right as nested loops, tests the if clauses, evaluates the expression for each pair that passes and appends the value to a new list. It does not change any list that it reads. When the clauses name more than one for, as in [(a, b) for a in 'xy' for b in (1, 2)], the first runs as the outer loop and the second as the inner loop, which gives [('x', 1), ('x', 2), ('y', 1), ('y', 2)].</w:t>
        <w:br/>
        <w:br/>
        <w:t>A comprehension that grows beyond one short line is harder to read than the loop it replaces, and the programmer should choose the clearer form. A comprehension is for building a list, not for its side effects: writing one only to call a function on each item builds a list that nobody uses. And the result is a list in memory, so a comprehension over a very large input should be a generator expression, which the later chapters explain.</w:t>
      </w:r>
    </w:p>
    <w:p>
      <w:pPr>
        <w:pStyle w:val="Heading2"/>
      </w:pPr>
      <w:r>
        <w:t>Unpacking a list</w:t>
      </w:r>
    </w:p>
    <w:p>
      <w:r>
        <w:t>Unpacking assigns the items of a list to several variables in one statement. The group has two concepts: the multiple assignment trick, in which the number of names must match the number of items, and the starred form, in which one name collects whatever is left over. The chapter calls the multiple assignment trick technically tuple unpacking (Sweigart, 2025).</w:t>
        <w:br/>
        <w:br/>
        <w:t>Unpacking makes code shorter and more readable than separate index expressions, and it names the parts of a record at the place where they are taken apart. It is the mechanism behind the loop header of enumerate, behind swapping two variables in one line, and behind the way functions return several values.</w:t>
        <w:br/>
        <w:br/>
        <w:t>The first concept explains the trick and its ValueError when the counts differ. The second explains the starred name that makes the counts agree whatever the length.</w:t>
      </w:r>
    </w:p>
    <w:p>
      <w:pPr>
        <w:pStyle w:val="Heading3"/>
      </w:pPr>
      <w:r>
        <w:t>Multiple assignment trick</w:t>
      </w:r>
    </w:p>
    <w:p>
      <w:r>
        <w:t>The multiple assignment trick, technically called tuple unpacking, is a shortcut that lets you assign multiple variables with the values in a list in one line of code (Sweigart, 2025). Instead of writing size = cat[0], color = cat[1] and disposition = cat[2], the program writes size, color, disposition = cat, with cat holding ['fat', 'gray', 'loud']. The reference describes the rule: if the target list is a comma-separated list of targets, the object must be an iterable with the same number of items as there are targets, and the items are assigned from left to right (Python Software Foundation, 2026).</w:t>
        <w:br/>
        <w:br/>
        <w:t>This trick makes your code shorter and more readable than entering three separate lines of code (Sweigart, 2025). The names say what each item means, which index numbers cannot. It also swaps two variables without a helper: a, b = b, a evaluates the right side first, as a pair, and then assigns, so a, b = 1, 2 followed by a, b = b, a leaves a equal to 2 and b equal to 1.</w:t>
        <w:br/>
        <w:br/>
        <w:t>In the executed examples size, color, disposition = ['fat', 'gray', 'loud'] gives size equal to 'fat', color equal to 'gray' and disposition equal to 'loud'. If the number of variables and the length of the list are not exactly equal, Python gives a ValueError: with four names and three items the message is not enough values to unpack (expected 4, got 3), and with two names and three items it is too many values to unpack (expected 2, got 3) in Python 3.14, where Python 3.12 and 3.13 write only (expected 2). Any iterable can be unpacked, so a, b = 'xy' gives 'x' and 'y'.</w:t>
        <w:br/>
        <w:br/>
        <w:t>Python evaluates the right-hand side first, takes the iterable apart item by item, counts the items and, if the count matches, binds the names from left to right. If the count does not match, it raises the error before any name is changed. The statement works with a list on the right and with a tuple on the right, since only the count matters, and it nests: (a, b), c = [1, 2], 3 binds a, b and c.</w:t>
        <w:br/>
        <w:br/>
        <w:t>The count must be exactly right, so unpacking is a good fit for data of a known shape, such as a record with fixed fields, and a poor fit for lists of unknown length. For those, use the starred form of the next concept, or an index. Do not use the trick on a list that may be empty without checking its length first, since the ValueError that it raises names counts and not the cause.</w:t>
      </w:r>
    </w:p>
    <w:p>
      <w:pPr>
        <w:pStyle w:val="Heading3"/>
      </w:pPr>
      <w:r>
        <w:t>Starred unpacking</w:t>
      </w:r>
    </w:p>
    <w:p>
      <w:r>
        <w:t>Starred unpacking allows one name in the target list to be prefixed with an asterisk, and that name collects all the items that the other names do not take, as a list. The proposal that added it to the language in version 3.0 gives first, *rest = seq as the model: the first item goes to first and the rest goes to rest (Brandl, 2007). The reference states that the starred name is assigned a list of the items left over (Python Software Foundation, 2026).</w:t>
        <w:br/>
        <w:br/>
        <w:t>The ordinary trick needs the number of items in advance, and the starred form removes the need. It splits a list into head and tail without slicing, takes the last item and the rest in one statement, and picks out the ends of a list of any length. The proposal motivates it by the common case of splitting a sequence into a head and the remainder (Brandl, 2007).</w:t>
        <w:br/>
        <w:br/>
        <w:t>In the executed examples first, *rest = [1, 2, 3, 4] gives first equal to 1 and rest equal to [2, 3, 4], and *init, last = [1, 2, 3, 4] gives init equal to [1, 2, 3] and last equal to 4. The starred name may also be in the middle: a, *middle, z = [1, 2, 3, 4] gives middle equal to [2, 3]. With only two items the middle is empty: a, *m, z = [1, 2] gives m equal to []. The starred name is always a list, even when the source was a tuple or a string.</w:t>
        <w:br/>
        <w:br/>
        <w:t>Python first assigns the items to the plain names before and after the starred name, which need at least that many items, and then gives the starred name a new list of whatever lies between. The starred name therefore never fails by count, but the other names still can: if there are fewer items than plain names, the ValueError is raised as before. Only one starred name is allowed in a target list, and a starred name alone must be inside a list or a tuple.</w:t>
        <w:br/>
        <w:br/>
        <w:t>The starred name makes a new list, so a change to rest does not change the source. Do not confuse the starred target on the left of an assignment with the star in front of an argument or a list item on the right, as in [*a, *b], which spreads the items of two lists into one new list (Landau, 2013); the two share a symbol and do opposite things.</w:t>
      </w:r>
    </w:p>
    <w:p>
      <w:pPr>
        <w:pStyle w:val="Heading1"/>
      </w:pPr>
      <w:r>
        <w:t>Sequences and references</w:t>
      </w:r>
    </w:p>
    <w:p>
      <w:r>
        <w:t>Lists are one of several sequence data types, and this branch places them among their relatives and then explains the idea behind the chapter's most surprising behaviours. It covers the sequences that work like lists (strings and ranges), the difference between values that can be changed and values that cannot, the tuple, and the references by which names refer to values, with the consequences for assignment, function arguments, repeated lists and copies (Sweigart, 2025).</w:t>
        <w:br/>
        <w:br/>
        <w:t>Beginners meet the same surprise in many forms: a change made through one name shows through another, a function changes the list it was given, a grid built by repetition changes all of its rows at once. All of these are one fact seen from different sides, and the chapter's summary states it as variables do not store list values directly, they store references to lists. A programmer who knows the fact can predict every one of the surprises.</w:t>
        <w:br/>
        <w:br/>
        <w:t>References decide how functions behave in every later chapter: a function that is passed a list or a dictionary can change it, a function that is passed a number or a string cannot. The choice between a list and a tuple, the copying of data before it is changed, and the building of tables of independent rows all come back in the chapters on dictionaries, files and data (Python Software Foundation, 2026).</w:t>
        <w:br/>
        <w:br/>
        <w:t>The branch has three groups. Sequence types explains strings and ranges as sequences, the difference between mutable and immutable types, and the tuple. References explains the name-tag picture, function arguments and the repeated list. Copying explains copy.copy and copy.deepcopy.</w:t>
      </w:r>
    </w:p>
    <w:p>
      <w:pPr>
        <w:pStyle w:val="Heading2"/>
      </w:pPr>
      <w:r>
        <w:t>Sequence types</w:t>
      </w:r>
    </w:p>
    <w:p>
      <w:r>
        <w:t>The Python sequence data types include lists, strings, range objects returned by range(), and tuples (Sweigart, 2025). The group explains what they have in common, why lists differ from strings and tuples in being changeable, and how the tuple is written and used.</w:t>
        <w:br/>
        <w:br/>
        <w:t>Recognising a sequence tells a programmer what can be done with a value before looking anything up: indexing, slicing, looping, len and the in operator all work. Knowing which sequences can be changed tells the programmer whether a mistake can alter data in another part of the program.</w:t>
        <w:br/>
        <w:br/>
        <w:t>The first concept shows the operations a string shares with a list. The second explains mutable and immutable values with the string and the list. The third explains the tuple and the conversion functions list and tuple.</w:t>
      </w:r>
    </w:p>
    <w:p>
      <w:pPr>
        <w:pStyle w:val="Heading3"/>
      </w:pPr>
      <w:r>
        <w:t>Strings and ranges as sequences</w:t>
      </w:r>
    </w:p>
    <w:p>
      <w:r>
        <w:t>Lists are not the only data types that represent ordered sequences of values. Strings and lists are similar if you consider a string to be a list of single text characters. The Python sequence data types include lists, strings, range objects returned by range(), and tuples, and many of the things you can do with lists can also be done with strings and other sequence values (Sweigart, 2025). You can index them, slice them, loop over them, ask for their length with len, and test them with the in and not in operators.</w:t>
        <w:br/>
        <w:br/>
        <w:t>The common notation means that what a learner knows about lists carries over. The same square brackets, the same zero-based counting and the same half-open slices are used for text, for ranges and for tuples, and a function written for one sequence often works for the others. The documentation lists the operations that all sequence types support in one table and those that only mutable types support in another (Python Software Foundation, 2026).</w:t>
        <w:br/>
        <w:br/>
        <w:t>The chapter's example uses name = 'Zophie'. The first character name[0] is 'Z', the second to last name[-2] is 'i', the slice name[0:4] is 'Zoph', 'Zo' in name is True, 'z' in name is False because the test respects the case, and 'p' not in name is False. A loop over the string prints each character in turn, with the chapter's decoration * * * Z * * * for the first. Ranges behave the same way: range(5)[2] is 2, 3 in range(5) is True and range(0, 10, 2)[1:3] is range(2, 6, 2), a smaller range and not a list.</w:t>
        <w:br/>
        <w:br/>
        <w:t>What the types share is a protocol: each can report its length, give the item at an integer position, and be walked through in order. Indexing, slicing, len, in and for are written once in terms of the protocol, which is why they work on all four types. They differ in what an item is (a character, an integer, any value) and in whether they can be changed.</w:t>
        <w:br/>
        <w:br/>
        <w:t>The in operator has a different meaning for strings than for lists: 'ab' in 'cabd' tests for a substring of any length, while 'ab' in ['cabd'] tests for an item equal to 'ab'. A string slice is again a string and a list slice is a list, so a program that expects a list from a string operation must convert with list(). And the characters of a string are strings of length one, so 'a' in 'abc' and 'a' == 'abc'[0] are both True.</w:t>
      </w:r>
    </w:p>
    <w:p>
      <w:pPr>
        <w:pStyle w:val="Heading3"/>
      </w:pPr>
      <w:r>
        <w:t>Mutable and immutable values</w:t>
      </w:r>
    </w:p>
    <w:p>
      <w:r>
        <w:t>A list value is a mutable data type: you can add, remove or change its values. A string, however, is immutable: it cannot be changed (Sweigart, 2025). Trying to reassign a single character of a string, as in name[7] = 'the', raises a TypeError whose message is 'str' object does not support item assignment. The proper way to mutate a string is to build a new string from parts of the old one with slicing and concatenation: name[0:7] + 'the' + name[8:12] turns 'Zophie a cat' into 'Zophie the cat' and leaves the original untouched.</w:t>
        <w:br/>
        <w:br/>
        <w:t>The distinction decides what a function or a second name can do to a value. A value that cannot change is safe to share, and a value that can change is a shared state whoever holds it. The chapter promises that mutable and immutable types will explain the different behaviour when calling functions with mutable arguments versus immutable arguments, and the references concepts below keep the promise. Immutability is also what allows a value to be used as a key of a dictionary, which the next chapter needs.</w:t>
        <w:br/>
        <w:br/>
        <w:t>The chapter's second example separates two things that look alike. After eggs = ['A', 'B', 'C'] the line eggs = ['x', 'y', 'z'] does not modify the list in eggs; a new and entirely different list replaces the old one. To modify the original list the program must use del and append, three del statements and three appends, after which eggs holds ['x', 'y', 'z'] in the same list value it started with. This is called changing the list in place. In the executed example the identity of the list is the same before and after the in-place change and different after the reassignment.</w:t>
        <w:br/>
        <w:br/>
        <w:t>Assigning to a name binds the name to a value and so never changes a value. A method or an item assignment, on the other hand, acts on the value itself, if the type allows it. Strings, numbers, tuples and None are immutable, so every operation on them gives a new value; lists, dictionaries and sets are mutable. An immutable value has a hash that never changes, so hash((1, 2)) works while hash([1]) raises a TypeError with the message unhashable type: 'list'.</w:t>
        <w:br/>
        <w:br/>
        <w:t>The confusion between rebinding and mutating is behind the commonest surprises of the chapter. A line such as spam = spam + [1] makes a new list and rebinds the name, so other names that referred to the old list do not see it, while spam += [1] and spam.append(1) change the list that all of them share. When in doubt, ask whether the line changes what the name refers to or what the value contains.</w:t>
      </w:r>
    </w:p>
    <w:p>
      <w:pPr>
        <w:pStyle w:val="Heading3"/>
      </w:pPr>
      <w:r>
        <w:t>Tuple</w:t>
      </w:r>
    </w:p>
    <w:p>
      <w:r>
        <w:t>There are only two differences between the tuple data type and the list data type. The first is that tuples are written with parentheses instead of square brackets. The second and primary one is that tuples, like strings, are immutable: you cannot modify, append or remove their values (Sweigart, 2025). With eggs = ('hello', 42, 0.5), eggs[0] is 'hello', eggs[1:3] is (42, 0.5) and len(eggs) is 3, but eggs[1] = 99 raises a TypeError with the message 'tuple' object does not support item assignment.</w:t>
        <w:br/>
        <w:br/>
        <w:t>A tuple tells anyone reading the code that the sequence of values is not meant to change. The chapter gives a second benefit: because tuples are immutable and their contents do not change, Python can implement optimizations that make code using tuples slightly faster than code using lists. A tuple whose items are all immutable can be used as a dictionary key, and a list cannot. The documentation describes the usual uses: tuples hold heterogeneous data, such as the pairs of enumerate, and lists hold homogeneous data (Python Software Foundation, 2026).</w:t>
        <w:br/>
        <w:br/>
        <w:t>A tuple with a single value needs a trailing comma: type(('hello',)) is a tuple, while type(('hello')) is a str, because without the comma the parentheses are only grouping. The functions tuple() and list() convert between the types: tuple(['cat', 'dog', 5]) is ('cat', 'dog', 5), list(('cat', 'dog', 5)) is ['cat', 'dog', 5] and list('hello') is ['h', 'e', 'l', 'l', 'o']. Converting a tuple to a list is handy if you need a mutable version of a tuple value (Sweigart, 2025). The empty tuple is written ().</w:t>
        <w:br/>
        <w:br/>
        <w:t>It is the comma that makes the tuple and the parentheses only group, which is why x = 1, 2 is a tuple and why the multiple assignment trick and the return of two values from a function use tuples without writing a single parenthesis. The tuple holds references, as every container does, so it is immutable in the sense that its references cannot be replaced, not that the objects they point to cannot change.</w:t>
        <w:br/>
        <w:br/>
        <w:t>A tuple that contains a list does not freeze the list. With t = ([1],) the statement t[0].append(2) changes the list and leaves t equal to ([1, 2],). The FAQ shows the odd case t[0] += [2], which raises a TypeError because the assignment back into the tuple is refused, although the list has already been extended (Python Software Foundation, 2026). And the missing comma, ('hello') for ('hello',), is the commonest slip.</w:t>
      </w:r>
    </w:p>
    <w:p>
      <w:pPr>
        <w:pStyle w:val="Heading2"/>
      </w:pPr>
      <w:r>
        <w:t>Names and references</w:t>
      </w:r>
    </w:p>
    <w:p>
      <w:r>
        <w:t>A common metaphor is that variables are boxes that store values, but this explanation is a simplification of what Python does. A better metaphor is that variables are paper name tags attached to values with string (Sweigart, 2025). The group explains the consequences of the name-tag picture: assignment copies a reference, a function receives a reference, and repeating a list repeats references.</w:t>
        <w:br/>
        <w:br/>
        <w:t>With the name-tag picture, the behaviour of lists stops being strange. Two names on one list is not a bug but the meaning of assignment, and the chapter offers two rules to hold on to: variables never contain values, they contain only references to values, and the assignment operator copies only references, it never copies values.</w:t>
        <w:br/>
        <w:br/>
        <w:t>The first concept explains aliasing with the spam and eggs example. The second explains function arguments, the third the repeated list, and the group after this one explains how to make a real copy.</w:t>
      </w:r>
    </w:p>
    <w:p>
      <w:pPr>
        <w:pStyle w:val="Heading3"/>
      </w:pPr>
      <w:r>
        <w:t>Aliasing</w:t>
      </w:r>
    </w:p>
    <w:p>
      <w:r>
        <w:t>When you assign 42 to the variable spam, you are creating the 42 value in the computer's memory and storing a reference to it in the variable. When you copy the value in spam and assign it to eggs, you are copying the reference; both variables refer to the same 42 (Sweigart, 2025). Changing spam afterwards, with spam = 99, attaches the name tag to a new value, and eggs still refers to 42. Aliasing is the name for two or more names referring to the same value.</w:t>
        <w:br/>
        <w:br/>
        <w:t>For a number nobody notices, since the number cannot change. For a list the effect is the main thing to understand in the chapter. The line eggs = spam copies only the reference; there is still only one list, and spam and eggs both refer to it. Changing the first item through eggs changes it for spam as well. The chapter calls the code odd-looking at first sight, and it is the reason the next concepts exist (Sweigart, 2025).</w:t>
        <w:br/>
        <w:br/>
        <w:t>In the executed examples, after spam = [0, 1, 2, 3] and eggs = spam, the assignment eggs[1] = 'Hello!' makes both spam and eggs equal to [0, 'Hello!', 2, 3], and spam is eggs is True. For the number the result differs: after spam = 42, eggs = spam and spam = 99, spam is 99 and eggs is still 42. The operator is tests whether two names refer to the same object, and the built-in function id gives the identity, which is the same for both names of an alias.</w:t>
        <w:br/>
        <w:br/>
        <w:t>A variable is an entry that maps a name to an object. Assignment of the form name = expression evaluates the expression and binds the name to the resulting object; with a name on the right the object is the very one the other name has. The reference data model puts it this way: every object has an identity, a type and a value; the identity never changes, and the is operator compares identities (Python Software Foundation, 2026). The list is one object with one identity however many names it has.</w:t>
        <w:br/>
        <w:br/>
        <w:t>Aliasing is useful when it is meant and harmful when it is not. If a program needs an independent list, it has to copy it, as the next group explains. When a bug shows a list that changed for no visible reason, search the program for every place where the list is assigned to another name, passed to a function or stored in another list, since any of them may hold the same list.</w:t>
      </w:r>
    </w:p>
    <w:p>
      <w:pPr>
        <w:pStyle w:val="Heading3"/>
      </w:pPr>
      <w:r>
        <w:t>Lists as function arguments</w:t>
      </w:r>
    </w:p>
    <w:p>
      <w:r>
        <w:t>References are particularly important for understanding how arguments get passed to functions. When a function is called, Python copies the reference to the arguments to the parameter variables. For mutable values like lists, this means the code in the function modifies the original value in place (Sweigart, 2025). In the chapter's program the function eggs appends 'Hello' to its parameter; with spam = [1, 2, 3], the call eggs(spam) leaves spam equal to [1, 2, 3, 'Hello'], although the function returns nothing.</w:t>
        <w:br/>
        <w:br/>
        <w:t>A function that changes its list argument can be useful, since it avoids copying a large list, and it is what the list methods themselves do. It can also be the cause of confusing bugs. The chapter warns that forgetting that Python handles list and dictionary variables in this way can lead to unexpected behaviour. A reader of a function should know whether it changes its arguments, and a writer should say so in its name or its documentation.</w:t>
        <w:br/>
        <w:br/>
        <w:t>In the executed examples, even though spam and some_parameter contain separate references, they both refer to the same list, which is why the append inside the function affects the list after the call has returned. A function that builds a new list and returns it behaves differently: with def f(p): p = p + ['x']; return p the call f(spam) returns [1, 2, 3, 'x'] and spam is still [1, 2, 3]. A function that uses p += ['x'] changes the caller's list again, because += on a list extends it in place.</w:t>
        <w:br/>
        <w:br/>
        <w:t>The parameter is a new name bound to the same object as the argument. Anything done through the object, such as append, is seen by the caller. Assignment to the parameter, as in p = something, only moves the parameter's name tag and the caller's is untouched. This is the rule that the community describes as passing the object reference; it is neither a copy of the value nor a way for the function to rebind the caller's variable.</w:t>
        <w:br/>
        <w:br/>
        <w:t>To protect the caller's list, copy it at the top of the function or build a new list instead of changing the old one, and to change it on purpose, document it. A related trap is a mutable default value in the definition, such as def f(items=[]), which is created once and shared by all calls; the FAQ explains why, and the usual cure is a default of None (Python Software Foundation, 2026).</w:t>
      </w:r>
    </w:p>
    <w:p>
      <w:pPr>
        <w:pStyle w:val="Heading3"/>
      </w:pPr>
      <w:r>
        <w:t>Repeating a list of lists</w:t>
      </w:r>
    </w:p>
    <w:p>
      <w:r>
        <w:t>The replication operator * repeats the items of a list, but it repeats the references to them and does not copy the objects they refer to. For a list of numbers or strings this is harmless, since those cannot change. For a list whose item is itself a list, [[0] * 3] * 2, the result holds two references to one inner list. The documentation says it in so many words: copies are shallow, and the items of the list are not copied but referenced multiple times (Python Software Foundation, 2026).</w:t>
        <w:br/>
        <w:br/>
        <w:t>The case matters because the notation looks like the natural way to build a table. The Python FAQ spends a whole entry on it under the heading how do I create a multidimensional list, and it gives the cure in the same place (Python Software Foundation, 2026). A student who has met the case once will never build a grid by repeating a row, and will know the general rule behind it: a list holds references, and operators that make more references do not make more objects.</w:t>
        <w:br/>
        <w:br/>
        <w:t>In the executed examples g = [[0] * 3] * 2 is [[0, 0, 0], [0, 0, 0]], and after g[0][0] = 9 the grid is [[9, 0, 0], [9, 0, 0]], since g[0] is g[1] is True. Building the rows with a comprehension, g = [[0] * 3 for _ in range(2)], evaluates [0] * 3 once for every row and so gives two separate lists; the same assignment then changes only the first row, giving [[9, 0, 0], [0, 0, 0]], and g[0] is g[1] is False. The Matrix screensaver of this chapter safely uses the replication [0] * WIDTH, since a list of integers is made of immutable items.</w:t>
        <w:br/>
        <w:br/>
        <w:t>The expression [0] * 3 evaluates its left operand once, so it produces a single inner list. The outer replication copies its reference twice. A comprehension, on the other hand, evaluates the inner expression again for every pass, so each row is a new object. The same distinction explains why x = y = [] makes one list and not two, and why a list that contains itself is possible: the reference to the list can be stored inside the list.</w:t>
        <w:br/>
        <w:br/>
        <w:t>Use replication for flat lists of immutable items, as in [0] * WIDTH, and a comprehension for lists of lists. If a grid behaves as if its rows were linked, test it with the is operator on two rows before debugging anything else, since that test tells at once whether the rows are the same object.</w:t>
      </w:r>
    </w:p>
    <w:p>
      <w:pPr>
        <w:pStyle w:val="Heading2"/>
      </w:pPr>
      <w:r>
        <w:t>Copying lists</w:t>
      </w:r>
    </w:p>
    <w:p>
      <w:r>
        <w:t>To make a list that is independent of another, a program has to copy it. Python provides a module named copy for the purpose, with the functions copy.copy and copy.deepcopy, and the list type has its own copy method and the slice [:] that do the same as the first of them (Sweigart, 2025). The group explains the two kinds of copying and when to use each.</w:t>
        <w:br/>
        <w:br/>
        <w:t>Passing around references is often the handiest way to deal with lists, but if a function modifies the list passed to it, you may not want these changes in the original list (Sweigart, 2025). Copying is the tool that gives a function or a second variable its own list to change.</w:t>
        <w:br/>
        <w:br/>
        <w:t>The first concept explains the shallow copy, which makes a new outer list that shares its items. The second explains the deep copy, which copies the inner lists as well.</w:t>
      </w:r>
    </w:p>
    <w:p>
      <w:pPr>
        <w:pStyle w:val="Heading3"/>
      </w:pPr>
      <w:r>
        <w:t>Shallow copy</w:t>
      </w:r>
    </w:p>
    <w:p>
      <w:r>
        <w:t>The function copy.copy can make a duplicate copy of a mutable value like a list. After import copy, spam = ['A', 'B', 'C'] and cheese = copy.copy(spam), the assignment cheese[1] = 42 changes the copy and leaves spam as ['A', 'B', 'C'], while cheese becomes ['A', 42, 'C']. The spam and cheese variables now refer to separate lists (Sweigart, 2025). The list method copy and the slice spam[:] make the same kind of copy; the documentation calls them shallow copies and says that a shallow copy constructs a new compound object and then inserts into it references to the objects found in the original (Python Software Foundation, 2026).</w:t>
        <w:br/>
        <w:br/>
        <w:t>The copy gives a function or a second variable a list it may change without affecting the first. It is the right tool when the items are immutable, such as numbers and strings, and the cheap one, since only the outer list is built. The chapter's picture is that lists do not contain values directly, they contain references to values, and the shallow copy copies the row of references and nothing behind them.</w:t>
        <w:br/>
        <w:br/>
        <w:t>In the executed examples copy.copy(spam) is not spam and is equal to spam, and so are spam[:] and spam.copy(). The shallow copy of [[1], [2]] is a new outer list that holds the same two inner lists: after the copy c has c[0].append(9), the original is [[1, 9], [2]] as well, and after c.append(7) only the copy has three items. This is the limit of a shallow copy, and the reason for the next concept.</w:t>
        <w:br/>
        <w:br/>
        <w:t>The function creates a new list object and fills it with the same references that the original holds, one for each item. The outer lists are therefore independent, with changes to their length, order and which items they refer to, and the inner objects are shared. For lists of immutable items this independence is complete, since an immutable item cannot be changed through either list.</w:t>
        <w:br/>
        <w:br/>
        <w:t>Check the items before relying on a shallow copy. If they are all numbers, strings or tuples of those, it is enough. If any item is a list or a dictionary and the program changes it, use the deep copy. And remember that copying has a cost: copying a very large list again and again in a loop can make a program slow.</w:t>
      </w:r>
    </w:p>
    <w:p>
      <w:pPr>
        <w:pStyle w:val="Heading3"/>
      </w:pPr>
      <w:r>
        <w:t>Deep copy</w:t>
      </w:r>
    </w:p>
    <w:p>
      <w:r>
        <w:t>If the list you need to copy contains lists, use the copy.deepcopy function instead of copy.copy; the copy.deepcopy function will copy these inner lists as well (Sweigart, 2025). The documentation defines the difference: a deep copy constructs a new compound object and then, recursively, inserts copies into it of the objects found in the original (Python Software Foundation, 2026).</w:t>
        <w:br/>
        <w:br/>
        <w:t>The deep copy is the safe choice when a program must change a structure without touching the original, for example a game board that is tried out and then thrown away, or a table that a function edits. It makes the result completely independent, so a bug in the copy cannot reach the original, and this is worth its cost where the data is not large.</w:t>
        <w:br/>
        <w:br/>
        <w:t>In the executed examples the deep copy of [[1], [2]] is changed with c[0].append(9), and the original stays [[1], [2]] while the copy is [[1, 9], [2]]. The deep copy of a list that contains itself works as well: the copy contains itself, not the original, because the module remembers the objects it has copied already. The copy module also copies dictionaries and instances of classes, as the later chapters use it.</w:t>
        <w:br/>
        <w:br/>
        <w:t>The function walks through the structure, creates a new object for each mutable object it meets and records the correspondence in a table of memo entries, so that an object reachable by two routes is copied once and the shape of the structure is preserved. Immutable atoms such as numbers and strings are shared, since sharing them is harmless.</w:t>
        <w:br/>
        <w:br/>
        <w:t>A deep copy of a large structure is slow and uses a lot of memory, and objects that hold resources such as open files cannot be copied at all. A common compromise is to copy only the levels that the program will change, for example a new outer list with a copy of each row, [row[:] for row in grid].</w:t>
      </w:r>
    </w:p>
    <w:p>
      <w:pPr>
        <w:pStyle w:val="Heading1"/>
      </w:pPr>
      <w:r>
        <w:t>Random choices and programs</w:t>
      </w:r>
    </w:p>
    <w:p>
      <w:r>
        <w:t>The last branch of the chapter puts the list to work. It begins with the two functions of the random module that take a list, random.choice and random.shuffle, and then walks through four programs: the Magic 8 Ball that picks an answer from a list, the Matrix screensaver that keeps one counter per column in a list, and two practice programs, Comma Code and Coin Flip Streaks (Sweigart, 2025). The programs are the test of the chapter: each one uses the list operations of the earlier branches for a purpose.</w:t>
        <w:br/>
        <w:br/>
        <w:t>A language is learned by writing programs in it, and a list is understood when the programs that need one become shorter and easier to change because of it. The Magic 8 Ball of this chapter replaces the nine nearly identical branches of the version in chapter 4 by one list, and adding a tenth answer needs no change to the code. That is the benefit of putting data in a list and the code around it.</w:t>
        <w:br/>
        <w:br/>
        <w:t>Choosing at random from a list is the heart of games, simulations, sampling and the testing of programs with generated data. The shuffle is how a deck of cards is dealt. The counter list of the Matrix screensaver is the same idea as the lists of counts that the later chapters use to tally the words of a text or the rows of a table.</w:t>
        <w:br/>
        <w:br/>
        <w:t>The branch has two groups. Random lists explains random.choice and random.shuffle. Programs shows the four programs of the chapter, each as a short list-based solution that is run in the course tooling, with the output it produces.</w:t>
      </w:r>
    </w:p>
    <w:p>
      <w:pPr>
        <w:pStyle w:val="Heading2"/>
      </w:pPr>
      <w:r>
        <w:t>Random selection and ordering</w:t>
      </w:r>
    </w:p>
    <w:p>
      <w:r>
        <w:t>The random module has a couple of functions that accept lists for arguments. The random.choice function returns a randomly selected item from the list, and the random.shuffle function reorders the items of a list in place (Sweigart, 2025). A third, random.sample, picks several different items without changing the list.</w:t>
        <w:br/>
        <w:br/>
        <w:t>Both functions replace code that a beginner would write with index arithmetic. They are shorter and they are correct, since the module takes care of the range of the random index and of the fairness of the reordering.</w:t>
        <w:br/>
        <w:br/>
        <w:t>The first concept explains random.choice as the shorter form of an index chosen at random. The second explains random.shuffle, which changes the list in place and returns None.</w:t>
      </w:r>
    </w:p>
    <w:p>
      <w:pPr>
        <w:pStyle w:val="Heading3"/>
      </w:pPr>
      <w:r>
        <w:t>Random.choice</w:t>
      </w:r>
    </w:p>
    <w:p>
      <w:r>
        <w:t>The random.choice function will return a randomly selected item from the list. After import random and pets = ['Dog', 'Cat', 'Moose'], three calls to random.choice(pets) may return 'Cat', 'Cat' and 'Dog', as in the chapter's session, because each call chooses again and the same item may be chosen twice (Sweigart, 2025). You can consider random.choice(some_list) to be a shorter form of some_list[random.randint(0, len(some_list) - 1)]. The documentation says it returns a random element from the non-empty sequence (Python Software Foundation, 2026).</w:t>
        <w:br/>
        <w:br/>
        <w:t>The index form has a trap that the short form removes: the largest index is the length minus one, and an off-by-one in the upper bound of randint either never picks the last item or raises an IndexError. With random.choice, the programmer does not compute any index, so the program also keeps working when items are added to or removed from the list.</w:t>
        <w:br/>
        <w:br/>
        <w:t>In the executed examples every result of random.choice(['Dog', 'Cat', 'Moose']) is one of the three items, and after 200 calls the three items have all appeared. The list is not changed by the call. The function works on any sequence, so random.choice('abc') gives one letter and random.choice((1, 2)) gives one number, but not on a set, since a set has no positions: random.choice({1, 2}) raises a TypeError. The Matrix screensaver uses random.choice([0, 1]) to print a binary digit.</w:t>
        <w:br/>
        <w:br/>
        <w:t>The function asks the generator for a random integer below the length of the sequence and returns the item at that position. Every item has the same chance, and the call does not remember earlier calls. On an empty sequence there is nothing to choose, and the function raises an IndexError whose message is Cannot choose from an empty sequence.</w:t>
        <w:br/>
        <w:br/>
        <w:t>Random results cannot be tested by comparing with one expected value; test them by property, as the executed examples do, or fix the generator's seed with random.seed, remembering that a seeded sequence is only repeatable for the same version of Python. And random.choice picks with replacement: to pick several different items use random.sample, which raises a ValueError if more items are asked for than the list holds.</w:t>
      </w:r>
    </w:p>
    <w:p>
      <w:pPr>
        <w:pStyle w:val="Heading3"/>
      </w:pPr>
      <w:r>
        <w:t>Random.shuffle</w:t>
      </w:r>
    </w:p>
    <w:p>
      <w:r>
        <w:t>The random.shuffle function reorders the items in a list in place. With people = ['Alice', 'Bob', 'Carol', 'David'], the call random.shuffle(people) may leave ['Carol', 'David', 'Alice', 'Bob'], and a second call may leave ['Alice', 'David', 'Bob', 'Carol'], the chapter's two examples of the result. The function modifies the list in place, rather than returning a new list (Sweigart, 2025).</w:t>
        <w:br/>
        <w:br/>
        <w:t>A shuffle is how a program deals cards, draws lots, randomises the order of quiz questions and splits data into groups. Because it changes the list in place and returns None, it belongs to the same family as sort and reverse of the earlier branch, and the same mistake applies: writing people = random.shuffle(people) replaces the list with None.</w:t>
        <w:br/>
        <w:br/>
        <w:t>In the executed examples, after the shuffle the list still holds exactly the same four items, because sorting it gives ['Alice', 'Bob', 'Carol', 'David'] again, and the call returns None. The function works only on a mutable sequence: random.shuffle(('a', 'b')) and random.shuffle('ab') raise a TypeError, because a tuple and a string do not support item assignment. When the original order must be kept, random.sample(people, k=len(people)) returns a new list in random order and leaves people unchanged.</w:t>
        <w:br/>
        <w:br/>
        <w:t>The standard algorithm for a fair shuffle goes through the list from the end to the front and swaps each item with an item chosen at random from the positions up to and including its own; it is the method that Durstenfeld published in 1964 as a computer version (Durstenfeld, 1964) of the pencil-and-paper method of Fisher and Yates (Fisher and Yates, 1938), and Knuth described it in his book on seminal numerical algorithms (Knuth, 1997). Every one of the possible orders is equally likely, which a naive scheme that swaps every item with any item does not achieve.</w:t>
        <w:br/>
        <w:br/>
        <w:t>A program that needs only some random items should not shuffle the whole list and take the first ones when the list is long; random.sample does that directly. Do not shuffle a list while a loop reads it, for the same reason that it must not be changed during a loop. And do not write a shuffle by hand with random.randint swaps, since the plausible versions are biased.</w:t>
      </w:r>
    </w:p>
    <w:p>
      <w:pPr>
        <w:pStyle w:val="Heading2"/>
      </w:pPr>
      <w:r>
        <w:t>Programs with lists</w:t>
      </w:r>
    </w:p>
    <w:p>
      <w:r>
        <w:t>The four programs of this group are small, and each is built round one list. Magic 8 Ball keeps its answers in a list and chooses one. The Matrix screensaver keeps a counter for each column in a list. Comma Code turns a list into a sentence, and Coin Flip Streaks looks for a run of equal items in a list of simulated flips. The chapter ends with the Magic 8 Ball, the Matrix screensaver and the practice programs Comma Code and Coin Flip Streaks (Sweigart, 2025).</w:t>
        <w:br/>
        <w:br/>
        <w:t>Reading and running complete programs shows how the separate operations of the branches combine. It also gives a model of the habits to copy: data in a list, a constant for its size, a loop over it, and a test that the program does the right thing on the empty list and on the one-item list.</w:t>
        <w:br/>
        <w:br/>
        <w:t>Each concept gives the program, says what the list does in it, and states what the run prints. The outputs are produced by the course tooling and quoted as they are.</w:t>
      </w:r>
    </w:p>
    <w:p>
      <w:pPr>
        <w:pStyle w:val="Heading3"/>
      </w:pPr>
      <w:r>
        <w:t>Magic 8 Ball with a list</w:t>
      </w:r>
    </w:p>
    <w:p>
      <w:r>
        <w:t>Using lists, you can write a much more elegant version of the Magic 8 Ball program of chapter 4. Instead of several lines of nearly identical elif statements, you create a single list that the code works with (Sweigart, 2025). The list messages holds nine answers, from 'It is certain' to 'Very doubtful'; the program prints Ask a yes or no question:, waits for the user to press Enter with input('&gt;'), and prints the item of messages at a random index.</w:t>
        <w:br/>
        <w:br/>
        <w:t>The program separates the data from the logic. The call random.randint(0, len(messages) - 1) produces a random number to use for the index, regardless of the size of messages, so the benefit is that strings can be added and removed without changing other lines of code. If you later update your code, you have to change fewer lines, and fewer changes mean fewer chances to introduce bugs (Sweigart, 2025).</w:t>
        <w:br/>
        <w:br/>
        <w:t>In the executed run the program prints Ask a yes or no question: on the first line and, on the second, the prompt character &gt; followed directly by the chosen answer, because input shows its prompt but the user's typed text is not echoed when the input comes from a file. The answer is always one of the nine messages. Selecting a random item from a list is common enough that Python has random.choice(messages), which does the same thing as the randint form.</w:t>
        <w:br/>
        <w:br/>
        <w:t>The index is an integer from 0 to the length minus one, both ends included, because randint, unlike a slice, includes its upper bound; that is why the call subtracts one. The list is written over several lines, which Python allows between square brackets whatever the indentation. Replacing the last line by print(random.choice(messages)) gives the same behaviour with no index arithmetic.</w:t>
        <w:br/>
        <w:br/>
        <w:t>The classic slip is the upper bound: random.randint(0, len(messages)) sometimes returns len(messages), and the program then ends with an IndexError. Test the program by running it many times and checking that every output is in the list, rather than by running it once.</w:t>
      </w:r>
    </w:p>
    <w:p>
      <w:pPr>
        <w:pStyle w:val="Heading3"/>
      </w:pPr>
      <w:r>
        <w:t>Matrix screensaver</w:t>
      </w:r>
    </w:p>
    <w:p>
      <w:r>
        <w:t>In the science fiction film The Matrix, computer monitors display streams of glowing green numbers, like digital rain pouring down a glass window. The chapter's screensaver imitates it with a list: the list columns holds 70 integers, one for each column of output, and the number of columns is the constant WIDTH (Sweigart, 2025). When an integer in columns is 0, the program prints an empty space for that column; when it is greater than 0, it prints a random 1 or 0 and counts the integer down.</w:t>
        <w:br/>
        <w:br/>
        <w:t>The program shows the list as a set of counters, a use that is quite different from a list of names. The list's length is fixed by the width of the window and only its values change, so the design is simple: each column is independent and the whole screen is the list read from left to right. The constant WIDTH has an all-uppercase name by convention, so that columns = [0] * WIDTH explains itself better than columns = [0] * 70 (van Rossum, Warsaw and Coghlan, 2001).</w:t>
        <w:br/>
        <w:br/>
        <w:t>The infinite loop prints one row per pass. For each column, there is a two percent chance, tested by random.random() &lt; 0.02, that the integer is set to a random number between 4 and 14; random.randint(4, 14) gives it. Then the column prints a space if its counter is 0, and otherwise a random choice from [0, 1] and decrements the counter. A pause of a tenth of a second between rows, time.sleep(0.1), and the handling of KeyboardInterrupt by an except block that calls sys.exit() end the program. In the executed run of 200 rows every row has exactly 70 characters, only spaces, 0 and 1 appear, and some rows are not blank.</w:t>
        <w:br/>
        <w:br/>
        <w:t>Python builds the list by replicating [0] seventy times, which is safe because the items are integers and cannot be changed through a shared reference. The loop for i in range(WIDTH) visits the indexes of the columns, and columns[i] -= 1 is an augmented assignment on an item. Each stream starts at a random column, runs for 4 to 14 rows and stops by itself when its counter reaches 0, which is the whole animation.</w:t>
        <w:br/>
        <w:br/>
        <w:t>The program runs for ever until the user presses Ctrl-C, so never run it in a test without a bound. Changing WIDTH to more characters than the window is wide makes the lines wrap and spoils the picture. And the constant is only a convention: nothing in Python prevents the program from changing WIDTH later, so the programmer must not.</w:t>
      </w:r>
    </w:p>
    <w:p>
      <w:pPr>
        <w:pStyle w:val="Heading3"/>
      </w:pPr>
      <w:r>
        <w:t>Comma Code</w:t>
      </w:r>
    </w:p>
    <w:p>
      <w:r>
        <w:t>The first practice program of the chapter asks for a function that takes a list value as an argument and returns a string with all the items separated by a comma and a space, with and inserted before the last item. For the list ['apples', 'bananas', 'tofu', 'cats'] the function returns 'apples, bananas, tofu, and cats'. The function should work with any list passed to it, and the chapter asks the reader to test the case where an empty list is passed (Sweigart, 2025).</w:t>
        <w:br/>
        <w:br/>
        <w:t>The task is small and it contains the whole skill of the chapter: slices for the first items and the last, len for the special cases, and a decision about the empty list. Writing it makes a student face the edge cases that every real function has, and the answer shows how much a slice shortens a loop.</w:t>
        <w:br/>
        <w:br/>
        <w:t>A solution joins all items except the last with ', ', and then adds ', and ' and the last item. In the executed examples the function returns 'apples, bananas, tofu, and cats' for the four-item list, 'apples' for a one-item list and '' for the empty list. For two items the same rule gives 'apples, and bananas'; the chapter does not say how a list of two should read, so the program states its own rule and the course asks the reader to decide whether the comma before and is wanted.</w:t>
        <w:br/>
        <w:br/>
        <w:t>The function tests len(items): zero gives an empty string, one gives the item itself, and any other length takes the slice items[:-1] for the first items, joins them with ', ' and appends ', and ' and items[-1]. The slice items[:-1] is a new list, so the argument is not changed, which matters because of the rule that a function receives the caller's list.</w:t>
        <w:br/>
        <w:br/>
        <w:t>The empty list is the case that the chapter asks to test, because items[-1] on it raises an IndexError. The one-item list is the second edge, where the rule would otherwise produce a lone ', and '. Check also that the function does not change its argument, by comparing the list before and after the call.</w:t>
      </w:r>
    </w:p>
    <w:p>
      <w:pPr>
        <w:pStyle w:val="Heading3"/>
      </w:pPr>
      <w:r>
        <w:t>Coin Flip Streaks</w:t>
      </w:r>
    </w:p>
    <w:p>
      <w:r>
        <w:t>The second practice program is an experiment. If you flip a coin 100 times and write down an H for each heads and a T for each tails, you create a list like T T T T H H H H T T. A human asked to make up 100 random flips will alternate too much, which looks random to people but is not. The program finds out how often a streak of six heads or six tails comes up in a randomly generated list of 100 flips, and it repeats the experiment 10,000 times so that it can estimate the chance (Sweigart, 2025).</w:t>
        <w:br/>
        <w:br/>
        <w:t>The program is a simulation, a method that the later chapters use for many questions: when the exact answer is hard to work out, run the experiment many times and count. The chapter notes that some knowledge of mathematics could give the exact answer, but programmers are notoriously bad at math. Here the list does two jobs, as the record of one experiment and as the thing searched by slices.</w:t>
        <w:br/>
        <w:br/>
        <w:t>The chapter's hint is to build the list with a loop that appends random.choice(['H', 'T']) 100 times, and to find a streak by slicing some_list[i:i + 6] and comparing it with ['H'] * 6 and ['T'] * 6. The executed program prints that its estimate lies between 78 and 83 percent. The exact answer, computed from a recurrence for the number of sequences of 100 flips that have no streak of six, is about 80.68 percent, so a streak of six in 100 flips is likelier than not by a wide margin.</w:t>
        <w:br/>
        <w:br/>
        <w:t>For each of 10,000 experiments the program builds a list of 100 flips and looks at every window of six: the starting indexes run from 0 to len(flips) - 6, so range(len(flips) - 5), since the last window must still have six items. The first window that matches counts the experiment and the break ends the search. The final estimate is the number of experiments with a streak divided by 100, which converts a count out of 10,000 to a percentage.</w:t>
        <w:br/>
        <w:br/>
        <w:t>Watch the end of the range: using range(len(flips)) would let the slice run past the end and compare shorter lists, which never match, so the last windows would be silently wasted. Count an experiment once, not once for every streak in it, which is what the break does. The estimate varies from run to run, so test it by a range and not by an exact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6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2.0.0</cp:version>
</cp:coreProperties>
</file>