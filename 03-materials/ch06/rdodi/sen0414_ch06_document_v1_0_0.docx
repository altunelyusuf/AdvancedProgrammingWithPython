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Lists for an advanced course</w:t>
      </w:r>
    </w:p>
    <w:p>
      <w:r>
        <w:t>SEN0414 Advanced Programming — chapter 6. RDODI Stage 3 document, derived from the Stage 2 domain ontology; every number shown was executed under the interpreter the research record names.</w:t>
      </w:r>
    </w:p>
    <w:p>
      <w:pPr>
        <w:pStyle w:val="Heading1"/>
      </w:pPr>
      <w:r>
        <w:t>List basics</w:t>
      </w:r>
    </w:p>
    <w:p>
      <w:r>
        <w:t>The list type, its length and the positions of its items are the base of Chapter 6 (Sweigart, 2025).</w:t>
      </w:r>
    </w:p>
    <w:p>
      <w:pPr>
        <w:pStyle w:val="Heading2"/>
      </w:pPr>
      <w:r>
        <w:t>Structure</w:t>
      </w:r>
    </w:p>
    <w:p>
      <w:r>
        <w:t>The chapter starts from the list value and from len(), the number of items it holds (Sweigart, 2025).</w:t>
      </w:r>
    </w:p>
    <w:p>
      <w:pPr>
        <w:pStyle w:val="Heading3"/>
      </w:pPr>
      <w:r>
        <w:t>List type</w:t>
      </w:r>
    </w:p>
    <w:p>
      <w:r>
        <w:t>The chapter introduces the list as a value written between square brackets, such as ['cat', 'bat', 'rat', 'elephant'] and ['hello', 3.1415, True, None, 42], whose items may have different types and may be lists themselves, so [['cat', 'bat'], [10, 20, 30, 40, 50]][1][4] is 50 (Sweigart, 2025) (Python Software Foundation, 2026).</w:t>
      </w:r>
    </w:p>
    <w:p>
      <w:pPr>
        <w:pStyle w:val="Heading3"/>
      </w:pPr>
      <w:r>
        <w:t>List length</w:t>
      </w:r>
    </w:p>
    <w:p>
      <w:r>
        <w:t>len() returns the number of items in a list, so len(['cat', 'dog', 'moose']) is 3 and the length of an empty list is 0 (Sweigart, 2025).</w:t>
      </w:r>
    </w:p>
    <w:p>
      <w:pPr>
        <w:pStyle w:val="Heading2"/>
      </w:pPr>
      <w:r>
        <w:t>Positions</w:t>
      </w:r>
    </w:p>
    <w:p>
      <w:r>
        <w:t>An index picks one item of a list and a slice picks a run of items (Sweigart, 2025).</w:t>
      </w:r>
    </w:p>
    <w:p>
      <w:pPr>
        <w:pStyle w:val="Heading3"/>
      </w:pPr>
      <w:r>
        <w:t>Indexing</w:t>
      </w:r>
    </w:p>
    <w:p>
      <w:r>
        <w:t>Indexes count from 0, so spam[0] is 'cat' and spam[3] is 'elephant' in the chapter's list of four animals, and a negative index counts from the end, so spam[-1] is 'elephant' and spam[-3] is 'bat'; spam[10000] raises IndexError: list index out of range (Sweigart, 2025).</w:t>
      </w:r>
    </w:p>
    <w:p>
      <w:pPr>
        <w:pStyle w:val="Heading3"/>
      </w:pPr>
      <w:r>
        <w:t>Slicing</w:t>
      </w:r>
    </w:p>
    <w:p>
      <w:r>
        <w:t>A slice such as spam[1:3] is a new list, ['bat', 'rat'], that runs up to but not including the end index, and spam[:2], spam[1:] and spam[:] leave one or both ends open (Sweigart, 2025); a slice past the end does not raise, so spam[1:10] is ['bat', 'rat', 'elephant'], and a step is allowed, so spam[::2] is ['cat', 'rat'] (Python Software Foundation, 2026).</w:t>
      </w:r>
    </w:p>
    <w:p>
      <w:pPr>
        <w:pStyle w:val="Heading1"/>
      </w:pPr>
      <w:r>
        <w:t>Changing lists</w:t>
      </w:r>
    </w:p>
    <w:p>
      <w:r>
        <w:t>Unlike a string or a tuple, a list can be changed in the same object, by adding, replacing and removing items (Sweigart, 2025).</w:t>
      </w:r>
    </w:p>
    <w:p>
      <w:pPr>
        <w:pStyle w:val="Heading2"/>
      </w:pPr>
      <w:r>
        <w:t>Adding and replacing</w:t>
      </w:r>
    </w:p>
    <w:p>
      <w:r>
        <w:t>Items are put into a list with append(), insert() and assignment to an index in the chapter, and beyond it with assignment to a slice (Sweigart, 2025) (Python Software Foundation, 2026).</w:t>
      </w:r>
    </w:p>
    <w:p>
      <w:pPr>
        <w:pStyle w:val="Heading3"/>
      </w:pPr>
      <w:r>
        <w:t>Append method</w:t>
      </w:r>
    </w:p>
    <w:p>
      <w:r>
        <w:t>append() adds its argument at the end of the list and returns None, so ['cat', 'dog', 'bat'] becomes ['cat', 'dog', 'bat', 'moose'] and the call itself prints None; 'hello'.append('world') raises AttributeError: 'str' object has no attribute 'append', because a method belongs to one data type (Sweigart, 2025).</w:t>
      </w:r>
    </w:p>
    <w:p>
      <w:pPr>
        <w:pStyle w:val="Heading3"/>
      </w:pPr>
      <w:r>
        <w:t>Insert method</w:t>
      </w:r>
    </w:p>
    <w:p>
      <w:r>
        <w:t>insert(1, 'chicken') puts the value at index 1 and moves the later items along, giving ['cat', 'chicken', 'dog', 'bat'] from ['cat', 'dog', 'bat'], and insert(len(spam), x) has the same effect as append(x) (Sweigart, 2025) (Python Software Foundation, 2026).</w:t>
      </w:r>
    </w:p>
    <w:p>
      <w:pPr>
        <w:pStyle w:val="Heading3"/>
      </w:pPr>
      <w:r>
        <w:t>Item assignment</w:t>
      </w:r>
    </w:p>
    <w:p>
      <w:r>
        <w:t>The statements spam[1] = 'aardvark', spam[2] = spam[1] and spam[-1] = 12345 in turn change ['cat', 'bat', 'rat', 'elephant'] to ['cat', 'aardvark', 'aardvark', 12345], the last one through a negative index (Sweigart, 2025).</w:t>
      </w:r>
    </w:p>
    <w:p>
      <w:pPr>
        <w:pStyle w:val="Heading3"/>
      </w:pPr>
      <w:r>
        <w:t>Slice assignment</w:t>
      </w:r>
    </w:p>
    <w:p>
      <w:r>
        <w:t>Assigning a list to a slice replaces those items and may change the length: letters[2:5] = ['C', 'D', 'E'] gives ['a', 'b', 'C', 'D', 'E', 'f', 'g'] from ['a', 'b', 'c', 'd', 'e', 'f', 'g'], assigning [] to the same slice gives ['a', 'b', 'f', 'g'], and letters[:] = [] empties the list; the chapter as read does not present it (Sweigart, 2025) (Python Software Foundation, 2026).</w:t>
      </w:r>
    </w:p>
    <w:p>
      <w:pPr>
        <w:pStyle w:val="Heading2"/>
      </w:pPr>
      <w:r>
        <w:t>Removing</w:t>
      </w:r>
    </w:p>
    <w:p>
      <w:r>
        <w:t>Items leave a list through remove() and del in the chapter, and through pop() beyond it (Sweigart, 2025) (Python Software Foundation, 2026).</w:t>
      </w:r>
    </w:p>
    <w:p>
      <w:pPr>
        <w:pStyle w:val="Heading3"/>
      </w:pPr>
      <w:r>
        <w:t>Remove method</w:t>
      </w:r>
    </w:p>
    <w:p>
      <w:r>
        <w:t>remove('cat') deletes only the first match, so ['cat', 'bat', 'rat', 'cat', 'hat', 'cat'] becomes ['bat', 'rat', 'cat', 'hat', 'cat'] and the call returns None, and remove('chicken') raises ValueError: list.remove(x): x not in list (Sweigart, 2025).</w:t>
      </w:r>
    </w:p>
    <w:p>
      <w:pPr>
        <w:pStyle w:val="Heading3"/>
      </w:pPr>
      <w:r>
        <w:t>Pop method</w:t>
      </w:r>
    </w:p>
    <w:p>
      <w:r>
        <w:t>pop() removes and returns the last item and pop(0) the first, so from [3, 4, 5, 6, 7] two calls of pop() return 7 and 6, and on an empty list pop() raises IndexError: pop from empty list; the chapter as read does not present it (Sweigart, 2025) (Python Software Foundation, 2026).</w:t>
      </w:r>
    </w:p>
    <w:p>
      <w:pPr>
        <w:pStyle w:val="Heading3"/>
      </w:pPr>
      <w:r>
        <w:t>Del statement</w:t>
      </w:r>
    </w:p>
    <w:p>
      <w:r>
        <w:t>del spam[2] removes the item at index 2 and the later items move up one index, so ['cat', 'bat', 'rat', 'elephant'] becomes ['cat', 'bat', 'elephant'] and a second del spam[2] leaves ['cat', 'bat']; unlike pop() it returns nothing, and it also accepts a slice, as del letters[1:3] does (Sweigart, 2025) (Python Software Foundation, 2026).</w:t>
      </w:r>
    </w:p>
    <w:p>
      <w:pPr>
        <w:pStyle w:val="Heading1"/>
      </w:pPr>
      <w:r>
        <w:t>List operations</w:t>
      </w:r>
    </w:p>
    <w:p>
      <w:r>
        <w:t>Joining, searching and ordering lists are the operations the chapter builds on the list type (Sweigart, 2025).</w:t>
      </w:r>
    </w:p>
    <w:p>
      <w:pPr>
        <w:pStyle w:val="Heading2"/>
      </w:pPr>
      <w:r>
        <w:t>Combining</w:t>
      </w:r>
    </w:p>
    <w:p>
      <w:r>
        <w:t>The + and * operators build new lists from old ones, and an augmented operator updates a name in one step (Sweigart, 2025).</w:t>
      </w:r>
    </w:p>
    <w:p>
      <w:pPr>
        <w:pStyle w:val="Heading3"/>
      </w:pPr>
      <w:r>
        <w:t>Concatenation replication</w:t>
      </w:r>
    </w:p>
    <w:p>
      <w:r>
        <w:t>[1, 2, 3] + ['A', 'B', 'C'] is [1, 2, 3, 'A', 'B', 'C'] and ['X', 'Y', 'Z'] * 3 repeats the three items three times; each makes a new list and changes neither operand (Sweigart, 2025).</w:t>
      </w:r>
    </w:p>
    <w:p>
      <w:pPr>
        <w:pStyle w:val="Heading3"/>
      </w:pPr>
      <w:r>
        <w:t>Augmented assignment</w:t>
      </w:r>
    </w:p>
    <w:p>
      <w:r>
        <w:t>spam += 1 turns 42 into 43, spam += ' world!' turns 'Hello,' into 'Hello, world!' and bacon *= 3 turns ['Zophie'] into ['Zophie', 'Zophie', 'Zophie'] (Sweigart, 2025); for a list the operation is done in place, so after b = a and a += [2] both names show [1, 2], while a = a + [3] makes a new list and leaves b at [1, 2], and t[0] += ['item'] on the tuple (['foo'], 'bar') raises TypeError although the list inside has become ['foo', 'item'] (Python Software Foundation, 2026).</w:t>
      </w:r>
    </w:p>
    <w:p>
      <w:pPr>
        <w:pStyle w:val="Heading2"/>
      </w:pPr>
      <w:r>
        <w:t>Searching</w:t>
      </w:r>
    </w:p>
    <w:p>
      <w:r>
        <w:t>A value is looked for with in, not in and index(), and short-circuiting keeps a test from failing on an empty list (Sweigart, 2025).</w:t>
      </w:r>
    </w:p>
    <w:p>
      <w:pPr>
        <w:pStyle w:val="Heading3"/>
      </w:pPr>
      <w:r>
        <w:t>Membership operators</w:t>
      </w:r>
    </w:p>
    <w:p>
      <w:r>
        <w:t>'howdy' in ['hello', 'hi', 'howdy', 'heyas'] is True, 'cat' in the same list is False and not in gives the opposite (Sweigart, 2025); on a string the operator tests for a substring, so 'gg' in 'eggs' is True while 'gg' in ['eggs'] is False (Python Software Foundation, 2026).</w:t>
      </w:r>
    </w:p>
    <w:p>
      <w:pPr>
        <w:pStyle w:val="Heading3"/>
      </w:pPr>
      <w:r>
        <w:t>Index method</w:t>
      </w:r>
    </w:p>
    <w:p>
      <w:r>
        <w:t>index('Pooka') returns 1, the position of the first match in ['Zophie', 'Pooka', 'Fat-tail', 'Pooka'], and a start argument finds the later one, index('Pooka', 2) being 3; a missing value raises ValueError, which the chapter prints as 'howdy howdy howdy' is not in list and which reads list.index(x): x not in list under Python 3.14.4 (Sweigart, 2025) (Python Software Foundation, 2026).</w:t>
      </w:r>
    </w:p>
    <w:p>
      <w:pPr>
        <w:pStyle w:val="Heading3"/>
      </w:pPr>
      <w:r>
        <w:t>Short circuit guard</w:t>
      </w:r>
    </w:p>
    <w:p>
      <w:r>
        <w:t>With spam = [], len(spam) &gt; 0 and spam[0] == 'cat' is False without an IndexError, because and does not evaluate its right side when the left is false, while spam[0] == 'cat' alone raises IndexError (Sweigart, 2025); and and or return the operand that decided the result and not a Boolean, so [] and 'not evaluated' is [] and 'x' or 1 / 0 is 'x' (Python Software Foundation, 2026).</w:t>
      </w:r>
    </w:p>
    <w:p>
      <w:pPr>
        <w:pStyle w:val="Heading2"/>
      </w:pPr>
      <w:r>
        <w:t>Ordering</w:t>
      </w:r>
    </w:p>
    <w:p>
      <w:r>
        <w:t>sort() and reverse() reorder a list in place, and sorted() beyond the chapter gives a reordered copy (Sweigart, 2025) (Python Software Foundation, 2026).</w:t>
      </w:r>
    </w:p>
    <w:p>
      <w:pPr>
        <w:pStyle w:val="Heading3"/>
      </w:pPr>
      <w:r>
        <w:t>Sort method</w:t>
      </w:r>
    </w:p>
    <w:p>
      <w:r>
        <w:t>sort() orders the list in place and returns None, so [2, 5, 3.14, 1, -7] becomes [-7, 1, 2, 3.14, 5] and spam = spam.sort() would leave None; sorting [1, 3, 2, 4, 'Alice', 'Bob'] raises TypeError: '&lt;' not supported between instances of 'str' and 'int', and strings sort with uppercase before lowercase, giving ['Alice', 'Bob', 'Carol', 'ants', 'badgers', 'cats'] (Sweigart, 2025).</w:t>
      </w:r>
    </w:p>
    <w:p>
      <w:pPr>
        <w:pStyle w:val="Heading3"/>
      </w:pPr>
      <w:r>
        <w:t>Sort key and reverse</w:t>
      </w:r>
    </w:p>
    <w:p>
      <w:r>
        <w:t>sort(reverse=True) turns ['Ants', 'Badgers', 'Cats', 'Dogs', 'Elephants'] into ['Elephants', 'Dogs', 'Cats', 'Badgers', 'Ants'] and sort(key=str.lower) puts ['a', 'z', 'A', 'Z'] in the order ['a', 'A', 'z', 'Z'] (Sweigart, 2025); key and reverse are keyword-only, the key function is called once for each item, and items with equal keys keep their original order (Python Software Foundation, 2026).</w:t>
      </w:r>
    </w:p>
    <w:p>
      <w:pPr>
        <w:pStyle w:val="Heading3"/>
      </w:pPr>
      <w:r>
        <w:t>Reverse method</w:t>
      </w:r>
    </w:p>
    <w:p>
      <w:r>
        <w:t>reverse() reverses the list in place and returns None, turning ['cat', 'dog', 'moose'] into ['moose', 'dog', 'cat'] (Sweigart, 2025); the slice [1, 2, 3][::-1] gives a reversed copy, [3, 2, 1], and leaves the list at [1, 2, 3] (Python Software Foundation, 2026).</w:t>
      </w:r>
    </w:p>
    <w:p>
      <w:pPr>
        <w:pStyle w:val="Heading3"/>
      </w:pPr>
      <w:r>
        <w:t>Sorted function</w:t>
      </w:r>
    </w:p>
    <w:p>
      <w:r>
        <w:t>sorted() returns a new sorted list from any iterable and leaves the original alone, so sorted([3, 1, 2]) is [1, 2, 3] while the list stays [3, 1, 2], and sorted('banana') is the list ['a', 'a', 'a', 'b', 'n', 'n']; both sorted() and sort() are stable, so sorting [('red', 1), ('blue', 1), ('red', 2), ('blue', 2)] by the first item keeps ('blue', 1) before ('blue', 2); the chapter as read presents only sort() (Sweigart, 2025) (Python Software Foundation, 2026).</w:t>
      </w:r>
    </w:p>
    <w:p>
      <w:pPr>
        <w:pStyle w:val="Heading1"/>
      </w:pPr>
      <w:r>
        <w:t>Loops and unpacking</w:t>
      </w:r>
    </w:p>
    <w:p>
      <w:r>
        <w:t>A for loop and a multiple assignment are the two ways the chapter takes a list apart (Sweigart, 2025).</w:t>
      </w:r>
    </w:p>
    <w:p>
      <w:pPr>
        <w:pStyle w:val="Heading2"/>
      </w:pPr>
      <w:r>
        <w:t>Looping</w:t>
      </w:r>
    </w:p>
    <w:p>
      <w:r>
        <w:t>The chapter loops over the indexes of a list with range(len()) and over index and item together with enumerate() (Sweigart, 2025).</w:t>
      </w:r>
    </w:p>
    <w:p>
      <w:pPr>
        <w:pStyle w:val="Heading3"/>
      </w:pPr>
      <w:r>
        <w:t>Range len loop</w:t>
      </w:r>
    </w:p>
    <w:p>
      <w:r>
        <w:t>for i in range(len(supplies)) visits the indexes 0 to 3 of ['pens', 'staplers', 'flamethrowers', 'binders'] and prints Index 0 in supplies is: pens and three more lines (Sweigart, 2025); assigning to i inside the loop does not change which index comes next, and the name i still exists after the loop (Python Software Foundation, 2026).</w:t>
      </w:r>
    </w:p>
    <w:p>
      <w:pPr>
        <w:pStyle w:val="Heading3"/>
      </w:pPr>
      <w:r>
        <w:t>Enumerate loop</w:t>
      </w:r>
    </w:p>
    <w:p>
      <w:r>
        <w:t>for index, item in enumerate(supplies) prints the same four lines as the range(len()) loop without indexing the list, because enumerate() returns the index and the item on each pass, and enumerate(supplies, start=1) begins counting at 1 (Sweigart, 2025) (Python Software Foundation, 2026).</w:t>
      </w:r>
    </w:p>
    <w:p>
      <w:pPr>
        <w:pStyle w:val="Heading3"/>
      </w:pPr>
      <w:r>
        <w:t>Mutation while iterating</w:t>
      </w:r>
    </w:p>
    <w:p>
      <w:r>
        <w:t>Removing items from a list while a for loop runs over it skips items: with [1, 2, 3, 4] and remove(x) for each x below 3 the loop leaves [2, 3, 4], because the iterator counts positions and the item after a removed one moves into the position just passed; looping over items.copy(), or building the list with a comprehension, gives [3, 4], and the chapter as read does not present the trap (Sweigart, 2025) (Python Software Foundation, 2026).</w:t>
      </w:r>
    </w:p>
    <w:p>
      <w:pPr>
        <w:pStyle w:val="Heading3"/>
      </w:pPr>
      <w:r>
        <w:t>List comprehension</w:t>
      </w:r>
    </w:p>
    <w:p>
      <w:r>
        <w:t>[x**2 for x in range(10)] builds [0, 1, 4, 9, 16, 25, 36, 49, 64, 81] and [x for x in vec if x &gt;= 0] keeps [0, 2, 4] of [-4, -2, 0, 2, 4]; the loop variable of a comprehension does not remain in the enclosing scope, where that of a for loop does, and the chapter as read does not present comprehensions (Sweigart, 2025) (Python Software Foundation, 2026) (Warsaw, 2000).</w:t>
      </w:r>
    </w:p>
    <w:p>
      <w:pPr>
        <w:pStyle w:val="Heading2"/>
      </w:pPr>
      <w:r>
        <w:t>Unpacking</w:t>
      </w:r>
    </w:p>
    <w:p>
      <w:r>
        <w:t>Assigning a list to several names is the chapter's multiple assignment, technically tuple unpacking (Sweigart, 2025).</w:t>
      </w:r>
    </w:p>
    <w:p>
      <w:pPr>
        <w:pStyle w:val="Heading3"/>
      </w:pPr>
      <w:r>
        <w:t>Multiple assignment</w:t>
      </w:r>
    </w:p>
    <w:p>
      <w:r>
        <w:t>size, color, disposition = cat gives 'fat', 'gray' and 'loud', and one name too many raises ValueError: not enough values to unpack (expected 4, got 3) (Sweigart, 2025); the same syntax swaps two values, a, b = b, a turning 1, 2 into 2, 1, because multiple assignment is a combination of tuple packing and sequence unpacking (Python Software Foundation, 2026).</w:t>
      </w:r>
    </w:p>
    <w:p>
      <w:pPr>
        <w:pStyle w:val="Heading3"/>
      </w:pPr>
      <w:r>
        <w:t>Starred unpacking</w:t>
      </w:r>
    </w:p>
    <w:p>
      <w:r>
        <w:t>first, *rest = cat gives 'fat' and ['gray', 'loud'], head, *middle, last = range(5) gives 0, [1, 2, 3] and 4, a second starred target is a SyntaxError, and in a list display [*[1, 2], *[3]] is [1, 2, 3]; the chapter as read requires the number of names to match the number of items (Sweigart, 2025) (Python Software Foundation, 2026) (Brandl, 2007) (Landau, 2013).</w:t>
      </w:r>
    </w:p>
    <w:p>
      <w:pPr>
        <w:pStyle w:val="Heading1"/>
      </w:pPr>
      <w:r>
        <w:t>Sequences and references</w:t>
      </w:r>
    </w:p>
    <w:p>
      <w:r>
        <w:t>Lists, strings and tuples share the sequence operations, and what a variable holds decides what copying a list means (Sweigart, 2025).</w:t>
      </w:r>
    </w:p>
    <w:p>
      <w:pPr>
        <w:pStyle w:val="Heading2"/>
      </w:pPr>
      <w:r>
        <w:t>Sequence types</w:t>
      </w:r>
    </w:p>
    <w:p>
      <w:r>
        <w:t>The chapter names lists, strings, range objects and tuples as sequence data types and separates the mutable from the immutable ones (Sweigart, 2025).</w:t>
      </w:r>
    </w:p>
    <w:p>
      <w:pPr>
        <w:pStyle w:val="Heading3"/>
      </w:pPr>
      <w:r>
        <w:t>Mutable versus immutable</w:t>
      </w:r>
    </w:p>
    <w:p>
      <w:r>
        <w:t>spam[1] = 'X' turns ['A', 'B', 'C'] into ['A', 'X', 'C'], while name[7] = 'the' on a string raises TypeError: 'str' object does not support item assignment and eggs[1] = 99 on a tuple raises TypeError: 'tuple' object does not support item assignment; a changed string is built from slices, 'Zophie a cat'[0:7] + 'the' + 'Zophie a cat'[8:12] being 'Zophie the cat' (Sweigart, 2025); strings and tuples are immutable and lists are mutable, and among list, str, tuple and range only list is a mutable sequence (Python Software Foundation, 2026).</w:t>
      </w:r>
    </w:p>
    <w:p>
      <w:pPr>
        <w:pStyle w:val="Heading3"/>
      </w:pPr>
      <w:r>
        <w:t>Tuple type</w:t>
      </w:r>
    </w:p>
    <w:p>
      <w:r>
        <w:t>A tuple ('hello', 42, 0.5) is read like a list, its slice [1:3] being (42, 0.5), but assigning to an item raises TypeError; ('hello',) is a tuple and ('hello') is a string, and tuple(['cat', 'dog', 5]), list(('cat', 'dog', 5)) and list('hello') convert between the types (Sweigart, 2025); an immutable tuple can hold a mutable list (Python Software Foundation, 2026).</w:t>
      </w:r>
    </w:p>
    <w:p>
      <w:pPr>
        <w:pStyle w:val="Heading2"/>
      </w:pPr>
      <w:r>
        <w:t>References</w:t>
      </w:r>
    </w:p>
    <w:p>
      <w:r>
        <w:t>What a variable holds, a reference, decides what assignment, a function call and a copy do to a list (Sweigart, 2025).</w:t>
      </w:r>
    </w:p>
    <w:p>
      <w:pPr>
        <w:pStyle w:val="Heading3"/>
      </w:pPr>
      <w:r>
        <w:t>References and aliasing</w:t>
      </w:r>
    </w:p>
    <w:p>
      <w:r>
        <w:t>After spam = 42, eggs = spam and spam = 99, spam is 99 and eggs is 42, but after spam = [0, 1, 2, 3] and eggs = spam, eggs[1] = 'Hello!' shows in both names, which are the same list (Sweigart, 2025); assignment binds a name to an object and copies nothing, and is tests whether two names refer to one object (Python Software Foundation, 2026).</w:t>
      </w:r>
    </w:p>
    <w:p>
      <w:pPr>
        <w:pStyle w:val="Heading3"/>
      </w:pPr>
      <w:r>
        <w:t>List arguments</w:t>
      </w:r>
    </w:p>
    <w:p>
      <w:r>
        <w:t>Passing spam = [1, 2, 3] to a function that calls some_parameter.append('Hello') leaves spam as [1, 2, 3, 'Hello'], because the function receives a reference to the list (Sweigart, 2025); a function that instead assigns some_parameter = some_parameter + ['Hello'] leaves spam as [1, 2, 3], since arguments are passed by assignment and there is no call by reference (Python Software Foundation, 2026).</w:t>
      </w:r>
    </w:p>
    <w:p>
      <w:pPr>
        <w:pStyle w:val="Heading3"/>
      </w:pPr>
      <w:r>
        <w:t>Replication aliasing</w:t>
      </w:r>
    </w:p>
    <w:p>
      <w:r>
        <w:t>[[]] * 3 holds three references to one inner list, so after lists[0].append(3) the result is [[3], [3], [3]], whereas [[] for i in range(3)] gives [[3], [], []], and [[None] * 2] * 3 with A[0][0] = 5 gives [[5, None], [5, None], [5, None]]; the chapter as read does not present the trap (Sweigart, 2025) (Python Software Foundation, 2026).</w:t>
      </w:r>
    </w:p>
    <w:p>
      <w:pPr>
        <w:pStyle w:val="Heading2"/>
      </w:pPr>
      <w:r>
        <w:t>Copying</w:t>
      </w:r>
    </w:p>
    <w:p>
      <w:r>
        <w:t>Copying a list means choosing between a new list that shares its items and one that shares nothing (Sweigart, 2025).</w:t>
      </w:r>
    </w:p>
    <w:p>
      <w:pPr>
        <w:pStyle w:val="Heading3"/>
      </w:pPr>
      <w:r>
        <w:t>Shallow copy</w:t>
      </w:r>
    </w:p>
    <w:p>
      <w:r>
        <w:t>copy.copy(['A', 'B', 'C']) gives a list that can be changed alone, cheese[1] = 42 leaving spam at ['A', 'B', 'C'] and cheese at ['A', 42, 'C'] (Sweigart, 2025); it is a shallow copy that holds references to the same items, and spam[:], spam.copy() and list(spam) are also shallow copies, so in copy.copy([[1, 2], [3]]) the first item is the original inner list itself (Python Software Foundation, 2026).</w:t>
      </w:r>
    </w:p>
    <w:p>
      <w:pPr>
        <w:pStyle w:val="Heading3"/>
      </w:pPr>
      <w:r>
        <w:t>Deep copy</w:t>
      </w:r>
    </w:p>
    <w:p>
      <w:r>
        <w:t>copy.deepcopy() copies the inner lists as well: after nested[0].append('changed'), copy.copy(nested) shows [[1, 2, 'changed'], [3]] and copy.deepcopy(nested) still shows [[1, 2], [3]] (Sweigart, 2025); a deep copy is recursive, keeps a memo dictionary against recursive objects, and can copy too much (Python Software Foundation, 2026).</w:t>
      </w:r>
    </w:p>
    <w:p>
      <w:pPr>
        <w:pStyle w:val="Heading1"/>
      </w:pPr>
      <w:r>
        <w:t>Random and programs</w:t>
      </w:r>
    </w:p>
    <w:p>
      <w:r>
        <w:t>The random functions, the two short programs and the practice work show lists in use (Sweigart, 2025).</w:t>
      </w:r>
    </w:p>
    <w:p>
      <w:pPr>
        <w:pStyle w:val="Heading2"/>
      </w:pPr>
      <w:r>
        <w:t>Random lists</w:t>
      </w:r>
    </w:p>
    <w:p>
      <w:r>
        <w:t>random.choice() and random.shuffle() take a list as the chapter's random functions (Sweigart, 2025) (Python Software Foundation, 2026).</w:t>
      </w:r>
    </w:p>
    <w:p>
      <w:pPr>
        <w:pStyle w:val="Heading3"/>
      </w:pPr>
      <w:r>
        <w:t>Random choice</w:t>
      </w:r>
    </w:p>
    <w:p>
      <w:r>
        <w:t>random.choice(pets) returns one item of ['Dog', 'Cat', 'Moose'] and over 200 calls returned all three; it does not change the list and raises IndexError for an empty one (Sweigart, 2025) (Python Software Foundation, 2026).</w:t>
      </w:r>
    </w:p>
    <w:p>
      <w:pPr>
        <w:pStyle w:val="Heading3"/>
      </w:pPr>
      <w:r>
        <w:t>Random shuffle</w:t>
      </w:r>
    </w:p>
    <w:p>
      <w:r>
        <w:t>random.shuffle(people) reorders the list in place and returns None, so the same list still holds ['Alice', 'Bob', 'Carol', 'David'] when sorted (Sweigart, 2025); random.sample(x, k=len(x)) returns a shuffled new list and leaves x alone (Python Software Foundation, 2026).</w:t>
      </w:r>
    </w:p>
    <w:p>
      <w:pPr>
        <w:pStyle w:val="Heading2"/>
      </w:pPr>
      <w:r>
        <w:t>Programs</w:t>
      </w:r>
    </w:p>
    <w:p>
      <w:r>
        <w:t>Two short programs of the chapter apply the list to a fortune and to a screen animation (Sweigart, 2025).</w:t>
      </w:r>
    </w:p>
    <w:p>
      <w:pPr>
        <w:pStyle w:val="Heading3"/>
      </w:pPr>
      <w:r>
        <w:t>Magic eight ball</w:t>
      </w:r>
    </w:p>
    <w:p>
      <w:r>
        <w:t>The program stores nine answers in the list messages, asks with input('&gt;') and prints messages[random.randint(0, len(messages) - 1)]; randint includes both ends, and over 2000 draws the index took every value from 0 to 8 and no other, while 60 runs with a question on standard input each printed 'Ask a yes or no question:' first and together gave more than three different answers (Sweigart, 2025) (Python Software Foundation, 2026).</w:t>
      </w:r>
    </w:p>
    <w:p>
      <w:pPr>
        <w:pStyle w:val="Heading3"/>
      </w:pPr>
      <w:r>
        <w:t>Matrix screensaver</w:t>
      </w:r>
    </w:p>
    <w:p>
      <w:r>
        <w:t>The program keeps a list of WIDTH = 70 counters, columns = [0] * WIDTH: a counter above zero prints a random 0 or 1, a zero prints a space, random.random() &lt; 0.02 restarts a column's stream with random.randint(4, 14), each row pauses 0.1 second and Ctrl-C ends it through KeyboardInterrupt and sys.exit() (Sweigart, 2025); run for 300 rows with time.sleep replaced it printed rows of 70 characters, and its streams end only if the decrement of a counter sits in the branch for a counter above zero, since applied to a zero counter too it runs negative and prints digits forever, which left fewer than 10 spaces in the last row, both as executed for this study.</w:t>
      </w:r>
    </w:p>
    <w:p>
      <w:pPr>
        <w:pStyle w:val="Heading3"/>
      </w:pPr>
      <w:r>
        <w:t>Practice programs</w:t>
      </w:r>
    </w:p>
    <w:p>
      <w:r>
        <w:t>The chapter closes with 17 practice questions and 2 practice programs: a function that turns ['apples', 'bananas', 'tofu', 'cats'] into 'apples, bananas, tofu, and cats' with and before the last item, and an experiment of 10,000 sequences of 100 coin flips that counts those holding six heads or six tails in a row, and the index expression of question 3, int(int('3' * 2) // 11), is 3 (Sweigart, 2025); a solution written for this study returns '' for [] and 'apples' for ['apples'], and a dynamic programme run for it puts the exact probability of such a streak in 100 flips at about 0.807, which the 10,000-experiment count matched to within 75 to 85 percent.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SEN0414 chapter 6 — RDODI document</dc:title>
  <dc:subject/>
  <dc:creator>Yusuf Altunel</dc:creator>
  <cp:keywords/>
  <dc:description>generated by python-docx</dc:description>
  <cp:lastModifiedBy/>
  <cp:revision>1</cp:revision>
  <dcterms:created xsi:type="dcterms:W3CDTF">2013-12-23T23:15:00Z</dcterms:created>
  <dcterms:modified xsi:type="dcterms:W3CDTF">2013-12-23T23:15:00Z</dcterms:modified>
  <cp:category/>
  <cp:version>1.0.0</cp:version>
</cp:coreProperties>
</file>