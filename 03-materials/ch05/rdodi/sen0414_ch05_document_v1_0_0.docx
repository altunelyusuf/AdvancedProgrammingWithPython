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Debugging for an advanced course</w:t>
      </w:r>
    </w:p>
    <w:p>
      <w:r>
        <w:t>SEN0414 Advanced Programming — chapter 5. RDODI Stage 3 document, derived from the Stage 2 domain ontology; every number shown was executed under the interpreter the research record names.</w:t>
      </w:r>
    </w:p>
    <w:p>
      <w:pPr>
        <w:pStyle w:val="Heading1"/>
      </w:pPr>
      <w:r>
        <w:t>Error signalling</w:t>
      </w:r>
    </w:p>
    <w:p>
      <w:r>
        <w:t>Raising Exceptions and the traceback that an unhandled exception prints are how a program says that something went wrong (Sweigart, 2025).</w:t>
      </w:r>
    </w:p>
    <w:p>
      <w:pPr>
        <w:pStyle w:val="Heading2"/>
      </w:pPr>
      <w:r>
        <w:t>Raising</w:t>
      </w:r>
    </w:p>
    <w:p>
      <w:r>
        <w:t>Raising Exceptions shows how a function refuses a call it cannot serve and how the caller recovers (Sweigart, 2025).</w:t>
      </w:r>
    </w:p>
    <w:p>
      <w:pPr>
        <w:pStyle w:val="Heading3"/>
      </w:pPr>
      <w:r>
        <w:t>Raise statement</w:t>
      </w:r>
    </w:p>
    <w:p>
      <w:r>
        <w:t>The chapter's box_print() function raises Exception with a message when the symbol is not a single character or the width or height is not greater than 2, and the messages are the ones the chapter shows: 'Width must be greater than 2.' and 'Symbol must be a single character string.' (Sweigart, 2025).</w:t>
      </w:r>
    </w:p>
    <w:p>
      <w:pPr>
        <w:pStyle w:val="Heading3"/>
      </w:pPr>
      <w:r>
        <w:t>Exception message</w:t>
      </w:r>
    </w:p>
    <w:p>
      <w:r>
        <w:t>The except clause of the chapter stores the exception with as err and prints str(err) after 'An exception happened: ', and the message given to the exception is kept in its args (Sweigart, 2025) (Python Software Foundation, 2026).</w:t>
      </w:r>
    </w:p>
    <w:p>
      <w:pPr>
        <w:pStyle w:val="Heading2"/>
      </w:pPr>
      <w:r>
        <w:t>Tracebacks</w:t>
      </w:r>
    </w:p>
    <w:p>
      <w:r>
        <w:t>Tracebacks are the record of where an exception passed on its way out (Python Software Foundation, 2026).</w:t>
      </w:r>
    </w:p>
    <w:p>
      <w:pPr>
        <w:pStyle w:val="Heading3"/>
      </w:pPr>
      <w:r>
        <w:t>Exception unwinding</w:t>
      </w:r>
    </w:p>
    <w:p>
      <w:r>
        <w:t>An exception that is not handled in read_age leaves it, then load, then process, and is caught by the try around the call to process, where the message is invalid literal for int() with base 10: 'abc'; with no handler the same climb ends the program with a traceback (Python Software Foundation, 2026).</w:t>
      </w:r>
    </w:p>
    <w:p>
      <w:pPr>
        <w:pStyle w:val="Heading3"/>
      </w:pPr>
      <w:r>
        <w:t>Traceback reading</w:t>
      </w:r>
    </w:p>
    <w:p>
      <w:r>
        <w:t>A traceback lists the calls from the outermost to the one that raised, each with its file, line, function and source line, then the exception class and message (Python Software Foundation, 2026).</w:t>
      </w:r>
    </w:p>
    <w:p>
      <w:pPr>
        <w:pStyle w:val="Heading3"/>
      </w:pPr>
      <w:r>
        <w:t>Fine grained locations</w:t>
      </w:r>
    </w:p>
    <w:p>
      <w:r>
        <w:t>Since Python 3.11 a traceback underlines the failing part of the source line with tildes and carets, so for print(data['a']['b']['c']) the marks lie under the last subscript, which raises TypeError: 'NoneType' object is not subscriptable (Galindo Salgado et al., 2021).</w:t>
      </w:r>
    </w:p>
    <w:p>
      <w:pPr>
        <w:pStyle w:val="Heading3"/>
      </w:pPr>
      <w:r>
        <w:t>Exception notes</w:t>
      </w:r>
    </w:p>
    <w:p>
      <w:r>
        <w:t>An exception can be given notes with add_note, which are stored in __notes__, so an except clause that re-raises can add where in the work the error occurred, as ['while reading the age field'] (Hatfield-Dodds, 2021) (Python Software Foundation, 2026).</w:t>
      </w:r>
    </w:p>
    <w:p>
      <w:pPr>
        <w:pStyle w:val="Heading1"/>
      </w:pPr>
      <w:r>
        <w:t>Assertion</w:t>
      </w:r>
    </w:p>
    <w:p>
      <w:r>
        <w:t>Assertions are the sanity checks of Chapter 5, meant for errors of the programmer and not of the user (Sweigart, 2025).</w:t>
      </w:r>
    </w:p>
    <w:p>
      <w:pPr>
        <w:pStyle w:val="Heading2"/>
      </w:pPr>
      <w:r>
        <w:t>Assert</w:t>
      </w:r>
    </w:p>
    <w:p>
      <w:r>
        <w:t>An assertion states what must be true at a point in a program (Sweigart, 2025).</w:t>
      </w:r>
    </w:p>
    <w:p>
      <w:pPr>
        <w:pStyle w:val="Heading3"/>
      </w:pPr>
      <w:r>
        <w:t>Assert statement</w:t>
      </w:r>
    </w:p>
    <w:p>
      <w:r>
        <w:t>An assert statement consists of the keyword, a condition, and optionally a message; if the condition is false it raises AssertionError, as assert ages[0] &lt;= ages[-1] does when the list was reversed instead of sorted (Sweigart, 2025).</w:t>
      </w:r>
    </w:p>
    <w:p>
      <w:pPr>
        <w:pStyle w:val="Heading3"/>
      </w:pPr>
      <w:r>
        <w:t>Assertion failure</w:t>
      </w:r>
    </w:p>
    <w:p>
      <w:r>
        <w:t>A failed assert raises AssertionError, a subclass of Exception, whose message is empty when none was given; the chapter's advice is not to catch it with try and except, since the program should stop and be fixed (Sweigart, 2025).</w:t>
      </w:r>
    </w:p>
    <w:p>
      <w:pPr>
        <w:pStyle w:val="Heading3"/>
      </w:pPr>
      <w:r>
        <w:t>Assert message</w:t>
      </w:r>
    </w:p>
    <w:p>
      <w:r>
        <w:t>The second expression of an assert statement is evaluated only when the condition is false and becomes the message of the AssertionError, as 'x must be positive, got -1' (Python Software Foundation, 2026).</w:t>
      </w:r>
    </w:p>
    <w:p>
      <w:pPr>
        <w:pStyle w:val="Heading3"/>
      </w:pPr>
      <w:r>
        <w:t>Assert versus raise</w:t>
      </w:r>
    </w:p>
    <w:p>
      <w:r>
        <w:t>The chapter separates errors of the user, which are handled with exceptions, from errors of the programmer, which are checked with assertions; the reference defines assert as equivalent to raising AssertionError only when __debug__ is true (Sweigart, 2025) (Python Software Foundation, 2026).</w:t>
      </w:r>
    </w:p>
    <w:p>
      <w:pPr>
        <w:pStyle w:val="Heading3"/>
      </w:pPr>
      <w:r>
        <w:t>Optimised mode</w:t>
      </w:r>
    </w:p>
    <w:p>
      <w:r>
        <w:t>Code compiled with optimisation, as under the -O option, contains no assert statements, so exec of compile(src, 'x', 'exec', optimize=1) reaches the line after assert False and prints reached, while a normal run raises; the chapter does not cover this (Python Software Foundation, 2026).</w:t>
      </w:r>
    </w:p>
    <w:p>
      <w:pPr>
        <w:pStyle w:val="Heading1"/>
      </w:pPr>
      <w:r>
        <w:t>Logging</w:t>
      </w:r>
    </w:p>
    <w:p>
      <w:r>
        <w:t>Logging leaves a record of what a program did, without stopping it (Sweigart, 2025).</w:t>
      </w:r>
    </w:p>
    <w:p>
      <w:pPr>
        <w:pStyle w:val="Heading2"/>
      </w:pPr>
      <w:r>
        <w:t>Setup</w:t>
      </w:r>
    </w:p>
    <w:p>
      <w:r>
        <w:t>Setting up logging means choosing a threshold, a format and a destination (Sweigart, 2025).</w:t>
      </w:r>
    </w:p>
    <w:p>
      <w:pPr>
        <w:pStyle w:val="Heading3"/>
      </w:pPr>
      <w:r>
        <w:t>Basic config</w:t>
      </w:r>
    </w:p>
    <w:p>
      <w:r>
        <w:t>logging.basicConfig(level=logging.DEBUG, format='%(asctime)s - %(levelname)s - %(message)s') is the chapter's setup call, placed after import logging at the top of the program (Sweigart, 2025).</w:t>
      </w:r>
    </w:p>
    <w:p>
      <w:pPr>
        <w:pStyle w:val="Heading3"/>
      </w:pPr>
      <w:r>
        <w:t>Log format</w:t>
      </w:r>
    </w:p>
    <w:p>
      <w:r>
        <w:t>The format string names the fields of each line, and the chapter's %(asctime)s - %(levelname)s - %(message)s prints the time, the level and the message separated by dashes (Sweigart, 2025).</w:t>
      </w:r>
    </w:p>
    <w:p>
      <w:pPr>
        <w:pStyle w:val="Heading3"/>
      </w:pPr>
      <w:r>
        <w:t>Log to file</w:t>
      </w:r>
    </w:p>
    <w:p>
      <w:r>
        <w:t>Passing filename='myProgramLog.txt' to basicConfig writes the messages to that file, so with the format '%(levelname)s - %(message)s' it holds the lines DEBUG - to the file and CRITICAL - also to the file (Sweigart, 2025).</w:t>
      </w:r>
    </w:p>
    <w:p>
      <w:pPr>
        <w:pStyle w:val="Heading3"/>
      </w:pPr>
      <w:r>
        <w:t>Force reconfigure</w:t>
      </w:r>
    </w:p>
    <w:p>
      <w:r>
        <w:t>basicConfig does nothing if the root logger already has handlers, so a second call with another level is ignored and force=True is needed to replace the first; the chapter does not mention this (Python Software Foundation, 2026).</w:t>
      </w:r>
    </w:p>
    <w:p>
      <w:pPr>
        <w:pStyle w:val="Heading2"/>
      </w:pPr>
      <w:r>
        <w:t>Levels</w:t>
      </w:r>
    </w:p>
    <w:p>
      <w:r>
        <w:t>Logging levels let one program produce much or little output (Sweigart, 2025).</w:t>
      </w:r>
    </w:p>
    <w:p>
      <w:pPr>
        <w:pStyle w:val="Heading3"/>
      </w:pPr>
      <w:r>
        <w:t>Logging levels</w:t>
      </w:r>
    </w:p>
    <w:p>
      <w:r>
        <w:t>The five levels are DEBUG, INFO, WARNING, ERROR and CRITICAL, called with logging.debug(), logging.info(), logging.warning(), logging.error() and logging.critical(), and they have the numbers 10, 20, 30, 40 and 50 (Sweigart, 2025) (Python Software Foundation, 2026).</w:t>
      </w:r>
    </w:p>
    <w:p>
      <w:pPr>
        <w:pStyle w:val="Heading3"/>
      </w:pPr>
      <w:r>
        <w:t>Level threshold</w:t>
      </w:r>
    </w:p>
    <w:p>
      <w:r>
        <w:t>Setting the level in basicConfig to INFO hides the DEBUG messages and shows the others, so raising the threshold removes output without editing the program (Sweigart, 2025).</w:t>
      </w:r>
    </w:p>
    <w:p>
      <w:pPr>
        <w:pStyle w:val="Heading3"/>
      </w:pPr>
      <w:r>
        <w:t>Default level</w:t>
      </w:r>
    </w:p>
    <w:p>
      <w:r>
        <w:t>Without basicConfig the root logger's threshold is WARNING, so logging.debug and logging.info print nothing and logging.warning and logging.error print WARNING:root:w and ERROR:root:e to standard error (Python Software Foundation, 2026).</w:t>
      </w:r>
    </w:p>
    <w:p>
      <w:pPr>
        <w:pStyle w:val="Heading3"/>
      </w:pPr>
      <w:r>
        <w:t>Disabling logging</w:t>
      </w:r>
    </w:p>
    <w:p>
      <w:r>
        <w:t>logging.disable(logging.CRITICAL) at the top of the program silences every message, and logging.disable(logging.NOTSET) restores them (Sweigart, 2025) (Python Software Foundation, 2026).</w:t>
      </w:r>
    </w:p>
    <w:p>
      <w:pPr>
        <w:pStyle w:val="Heading2"/>
      </w:pPr>
      <w:r>
        <w:t>Practice</w:t>
      </w:r>
    </w:p>
    <w:p>
      <w:r>
        <w:t>Practice in logging is choosing between it and print, and writing the calls well (Sweigart, 2025).</w:t>
      </w:r>
    </w:p>
    <w:p>
      <w:pPr>
        <w:pStyle w:val="Heading3"/>
      </w:pPr>
      <w:r>
        <w:t>Logging versus print</w:t>
      </w:r>
    </w:p>
    <w:p>
      <w:r>
        <w:t>Practice question 8 asks why logging messages are better than print() for the same message, and the chapter's answer is that log messages are for the programmer while messages the user should see, such as File not found, use print(); its own examples add that one call, logging.disable(logging.CRITICAL), turns every log message off where print calls would each have to be removed (Sweigart, 2025).</w:t>
      </w:r>
    </w:p>
    <w:p>
      <w:pPr>
        <w:pStyle w:val="Heading3"/>
      </w:pPr>
      <w:r>
        <w:t>Lazy formatting</w:t>
      </w:r>
    </w:p>
    <w:p>
      <w:r>
        <w:t>A call such as log.debug('value is %s', obj) formats the message only if it is emitted, so with the level at INFO the object's __str__ runs zero times, while an f-string builds the text first and runs it once; the chapter does not cover this (Python Software Foundation, 2026).</w:t>
      </w:r>
    </w:p>
    <w:p>
      <w:pPr>
        <w:pStyle w:val="Heading1"/>
      </w:pPr>
      <w:r>
        <w:t>Debugger</w:t>
      </w:r>
    </w:p>
    <w:p>
      <w:r>
        <w:t>The debugger is the fourth instrument, and the one for a question about the state at one line (Sweigart, 2025).</w:t>
      </w:r>
    </w:p>
    <w:p>
      <w:pPr>
        <w:pStyle w:val="Heading2"/>
      </w:pPr>
      <w:r>
        <w:t>Controls</w:t>
      </w:r>
    </w:p>
    <w:p>
      <w:r>
        <w:t>The chapter names five controls of the Mu debugger and the breakpoint they work with (Sweigart, 2025).</w:t>
      </w:r>
    </w:p>
    <w:p>
      <w:pPr>
        <w:pStyle w:val="Heading3"/>
      </w:pPr>
      <w:r>
        <w:t>Breakpoint</w:t>
      </w:r>
    </w:p>
    <w:p>
      <w:r>
        <w:t>A breakpoint is set by clicking a line number, which shows a red dot, and the debugger pauses when the program reaches that line; clicking again removes it, and the Inspector pane shows the values of the variables (Sweigart, 2025).</w:t>
      </w:r>
    </w:p>
    <w:p>
      <w:pPr>
        <w:pStyle w:val="Heading3"/>
      </w:pPr>
      <w:r>
        <w:t>Continue control</w:t>
      </w:r>
    </w:p>
    <w:p>
      <w:r>
        <w:t>Continue runs the program until it reaches a breakpoint or ends (Sweigart, 2025).</w:t>
      </w:r>
    </w:p>
    <w:p>
      <w:pPr>
        <w:pStyle w:val="Heading3"/>
      </w:pPr>
      <w:r>
        <w:t>Step in</w:t>
      </w:r>
    </w:p>
    <w:p>
      <w:r>
        <w:t>Step In executes the next line and, if the line calls a function, moves into that function (Sweigart, 2025).</w:t>
      </w:r>
    </w:p>
    <w:p>
      <w:pPr>
        <w:pStyle w:val="Heading3"/>
      </w:pPr>
      <w:r>
        <w:t>Step over</w:t>
      </w:r>
    </w:p>
    <w:p>
      <w:r>
        <w:t>Step Over executes the next line, running any function it calls at full speed without stepping into it (Sweigart, 2025).</w:t>
      </w:r>
    </w:p>
    <w:p>
      <w:pPr>
        <w:pStyle w:val="Heading3"/>
      </w:pPr>
      <w:r>
        <w:t>Step out</w:t>
      </w:r>
    </w:p>
    <w:p>
      <w:r>
        <w:t>Step Out executes lines at full speed until the debugger returns from the current function (Sweigart, 2025).</w:t>
      </w:r>
    </w:p>
    <w:p>
      <w:pPr>
        <w:pStyle w:val="Heading2"/>
      </w:pPr>
      <w:r>
        <w:t>Python debugger</w:t>
      </w:r>
    </w:p>
    <w:p>
      <w:r>
        <w:t>The standard library has its own debugger, so the technique does not depend on one editor (Python Software Foundation, 2026).</w:t>
      </w:r>
    </w:p>
    <w:p>
      <w:pPr>
        <w:pStyle w:val="Heading3"/>
      </w:pPr>
      <w:r>
        <w:t>Breakpoint function</w:t>
      </w:r>
    </w:p>
    <w:p>
      <w:r>
        <w:t>Since Python 3.7 the built-in breakpoint() calls sys.breakpointhook, which starts pdb, and setting PYTHONBREAKPOINT to 0 makes the call do nothing, so 'the program went on' prints (Warsaw, 2017) (Python Software Foundation, 2026).</w:t>
      </w:r>
    </w:p>
    <w:p>
      <w:pPr>
        <w:pStyle w:val="Heading3"/>
      </w:pPr>
      <w:r>
        <w:t>Pdb commands</w:t>
      </w:r>
    </w:p>
    <w:p>
      <w:r>
        <w:t>pdb has the commands step, next, return, continue, break and where, which correspond to Step In, Step Over, Step Out, Continue, a breakpoint and the call stack (Python Software Foundation, 2026).</w:t>
      </w:r>
    </w:p>
    <w:p>
      <w:pPr>
        <w:pStyle w:val="Heading3"/>
      </w:pPr>
      <w:r>
        <w:t>Remote attach</w:t>
      </w:r>
    </w:p>
    <w:p>
      <w:r>
        <w:t>Python 3.14 lets pdb attach to a running process with python -m pdb -p and its identifier, using sys.remote_exec, and a hardcoded breakpoint() reuses the last debugger instance (Galindo Salgado, Wozniski and Stojanovic, 2024) (Python Software Foundation, 2026).</w:t>
      </w:r>
    </w:p>
    <w:p>
      <w:pPr>
        <w:pStyle w:val="Heading1"/>
      </w:pPr>
      <w:r>
        <w:t>Modern practice</w:t>
      </w:r>
    </w:p>
    <w:p>
      <w:r>
        <w:t>The chapter's worked programs show which instrument finds which kind of bug (Sweigart, 2025).</w:t>
      </w:r>
    </w:p>
    <w:p>
      <w:pPr>
        <w:pStyle w:val="Heading2"/>
      </w:pPr>
      <w:r>
        <w:t>Worked cases</w:t>
      </w:r>
    </w:p>
    <w:p>
      <w:r>
        <w:t>Three bugs of the chapter's programs are found with logging or the debugger (Sweigart, 2025).</w:t>
      </w:r>
    </w:p>
    <w:p>
      <w:pPr>
        <w:pStyle w:val="Heading3"/>
      </w:pPr>
      <w:r>
        <w:t>Off by one range</w:t>
      </w:r>
    </w:p>
    <w:p>
      <w:r>
        <w:t>The chapter's factorial loops over range(n + 1), so the first pass multiplies by 0 and factorial(5) returns 0; the log shows i is 0, total is 0, and range(1, n + 1) gives 120 (Sweigart, 2025).</w:t>
      </w:r>
    </w:p>
    <w:p>
      <w:pPr>
        <w:pStyle w:val="Heading3"/>
      </w:pPr>
      <w:r>
        <w:t>String concatenation</w:t>
      </w:r>
    </w:p>
    <w:p>
      <w:r>
        <w:t>The buggy adding program stores '5', '3' and '42' as strings, so the program prints The sum is 5342 where 50 is intended (Sweigart, 2025).</w:t>
      </w:r>
    </w:p>
    <w:p>
      <w:pPr>
        <w:pStyle w:val="Heading3"/>
      </w:pPr>
      <w:r>
        <w:t>Type mismatch comparison</w:t>
      </w:r>
    </w:p>
    <w:p>
      <w:r>
        <w:t>The Buggy Coin Toss Game asks for 'heads' or 'tails' and then tests toss == guess, where toss is the integer from random.randint(0, 1), so the comparison is always false and no guess is ever right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5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