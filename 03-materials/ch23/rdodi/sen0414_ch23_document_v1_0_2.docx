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Controlling the keyboard and mouse for an advanced course</w:t>
      </w:r>
    </w:p>
    <w:p>
      <w:r>
        <w:t>SEN0414 Advanced Programming — chapter 23. RDODI Stage 3 document, derived from the Stage 2 domain ontology; every number shown was executed under the interpreter the research record names.</w:t>
      </w:r>
    </w:p>
    <w:p>
      <w:pPr>
        <w:pStyle w:val="Heading1"/>
      </w:pPr>
      <w:r>
        <w:t>Installing and sending input</w:t>
      </w:r>
    </w:p>
    <w:p>
      <w:r>
        <w:t>The opening of the chapter defines graphical user interface automation, or GUI automation, as programs that do what a human user at the computer can do with the mouse and keyboard, says the PyAutoGUI library provides it, warns not to save a program as pyautogui.py, and explains that macOS lets a program control the mouse and keyboard only after the program running the script is allowed as an accessibility application (Sweigart, 2025). The PyAutoGUI documentation says the library works on Windows, macOS and Linux and lists the packages Linux needs, among them scrot and python3-tk (PyAutoGUI documentation, 2026).</w:t>
        <w:br/>
        <w:br/>
        <w:t>Three ideas carry this subject: the libraries that were installed and what the chapter's wording of their versions means, the way each operating system accepts synthetic input, and the permissions that decide whether the input is accepted. This study ran Python 3.14.6, installed with uv, with PyAutoGUI 0.9.54 on Ubuntu 24.04 inside a private virtual X display (Xvfb with openbox), which is a stand-in and not a real screen; the Windows and macOS paths and a real Wayland session were NOT EXECUTED (This study, 2026). The chapter page was fetched on 2026-10-13 and returned 200 with 103,072 bytes; it holds 25 listings, 6 figures and 1 table, and its SHA-256 equals the chapterDigest of the book's own chapter ontology, so the text that was read is the text the course holds (This study, 2026).</w:t>
      </w:r>
    </w:p>
    <w:p>
      <w:pPr>
        <w:pStyle w:val="Heading2"/>
      </w:pPr>
      <w:r>
        <w:t>The libraries</w:t>
      </w:r>
    </w:p>
    <w:p>
      <w:r>
        <w:t>The chapter tells the reader to install the latest PyAutoGUI that is compatible with the book by following Appendix A, and warns that a program saved as pyautogui.py makes import pyautogui load the program itself (Sweigart, 2025). The PyAutoGUI install page says PyAutoGUI installs the modules it depends on, PyTweening, PyScreeze, PyGetWindow, PyMsgBox and MouseInfo (PyAutoGUI documentation, 2026).</w:t>
        <w:br/>
        <w:br/>
        <w:t>Five leaves cover it: the versions that were installed, the version 1.0.0 that the chapter names and PyPI does not have, the shadowing of the library name, the import without a display, and a warning that Python 3.14 prints for one file of the library. Every one of them was executed on the virtual display with the packages named in the leaf (This study, 2026).</w:t>
      </w:r>
    </w:p>
    <w:p>
      <w:pPr>
        <w:pStyle w:val="Heading3"/>
      </w:pPr>
      <w:r>
        <w:t>Library version</w:t>
      </w:r>
    </w:p>
    <w:p>
      <w:r>
        <w:t>The chapter says to install the latest version of PyAutoGUI that is compatible with the book, and Appendix A is the page where the book lists its installs and pins the Pillow package to pillow==10.4.0 without a pin for PyAutoGUI (Sweigart, 2025). PyPI lists PyAutoGUI 0.9.54, uploaded on 2023-05-24, as its newest release, and the packages it installs on Linux are PyScreeze, PyMsgBox, PyTweening, PyGetWindow, MouseInfo and python3-xlib (Python Package Index, 2026).</w:t>
        <w:br/>
        <w:br/>
        <w:t>The environment of the main row held PyAutoGUI 0.9.54, PyScreeze 1.0.1, PyMsgBox 2.0.1, PyTweening 1.2.0, PyGetWindow 0.0.9, MouseInfo 0.1.3 and python3-xlib 0.15 with Pillow 12.3.0, NumPy 2.5.4 and opencv-python-headless 5.0.0.93, on Python 3.14.6 with Tk 9.0.3; the metadata of PyAutoGUI asked for exactly those six packages besides itself (This study, 2026). The row without OpenCV, the row with PyScreeze 0.1.28, the row with Python 3.12.3 and Tk 8.6.14 and an empty row served the comparisons below.</w:t>
      </w:r>
    </w:p>
    <w:p>
      <w:pPr>
        <w:pStyle w:val="Heading3"/>
      </w:pPr>
      <w:r>
        <w:t>No version one</w:t>
      </w:r>
    </w:p>
    <w:p>
      <w:r>
        <w:t>The chapter says that in versions of PyAutoGUI before 1.0.0 locateOnScreen() returned None instead of raising an exception, and that as of version 1.0.0 the window features work only on Windows (Sweigart, 2025). PyPI lists 50 releases of PyAutoGUI, from 0.9.0 (2014-07-28) to 0.9.54 (2023-05-24), and no release 1.0.0 among them (Python Package Index, 2026).</w:t>
        <w:br/>
        <w:br/>
        <w:t>The installed pyautogui.__version__ was 0.9.54, below 1.0.0, while PyScreeze, the package that does the locating, has 29 releases with 1.0.0 and 1.0.1 (both uploaded on 2024-08-20) (This study, 2026). So the version number the chapter attaches to PyAutoGUI belongs, for the None-or-exception change, to another package, and no PyAutoGUI release 1.0.0 exists; in this study write was the same function as typewrite and getActiveWindow did not exist on Linux.</w:t>
      </w:r>
    </w:p>
    <w:p>
      <w:pPr>
        <w:pStyle w:val="Heading3"/>
      </w:pPr>
      <w:r>
        <w:t>Shadowed name</w:t>
      </w:r>
    </w:p>
    <w:p>
      <w:r>
        <w:t>The chapter warns in a box: do not save your programs as pyautogui.py, because import pyautogui would import your program and give errors such as AttributeError: module 'pyautogui' has no attribute 'click' (Sweigart, 2025). The chapter gives the exact text of the error so that a reader can recognise it (Sweigart, 2025).</w:t>
        <w:br/>
        <w:br/>
        <w:t>A file named pyautogui.py that contained import pyautogui and pyautogui.click() was run on the virtual display and ended with return code 1 and the line AttributeError: module 'pyautogui' has no attribute 'click' followed by the hint to rename the file, so the chapter's message is reproduced exactly and Python 3.14 even adds the advice (This study, 2026).</w:t>
      </w:r>
    </w:p>
    <w:p>
      <w:pPr>
        <w:pStyle w:val="Heading3"/>
      </w:pPr>
      <w:r>
        <w:t>No display import</w:t>
      </w:r>
    </w:p>
    <w:p>
      <w:r>
        <w:t>The chapter does not say that PyAutoGUI needs a graphical session; it describes the mouse and keyboard as if a screen were always there (Sweigart, 2025). The PyAutoGUI install page lists scrot, python3-tk and python3-dev for Linux (PyAutoGUI documentation, 2026).</w:t>
        <w:br/>
        <w:br/>
        <w:t>With the DISPLAY variable removed, import pyautogui ended with return code 1 and KeyError: 'DISPLAY' on Linux, so a script that runs over ssh or in a container has to be given a display first (This study, 2026). This is why every program of this study runs inside its own Xvfb.</w:t>
      </w:r>
    </w:p>
    <w:p>
      <w:pPr>
        <w:pStyle w:val="Heading3"/>
      </w:pPr>
      <w:r>
        <w:t>Invalid escape</w:t>
      </w:r>
    </w:p>
    <w:p>
      <w:r>
        <w:t>The chapter does not discuss warnings of the library itself (Sweigart, 2025). The page of what is new in Python 3.14 shows that the compiler keeps getting stricter, for example with a SyntaxWarning for return, break and continue in a finally block (PEP 765) (Python Software Foundation, 2026).</w:t>
        <w:br/>
        <w:br/>
        <w:t>Compiling _pyautogui_x11.py of PyAutoGUI 0.9.54 under Python 3.14.6 gave one SyntaxWarning, that the escape sequence \e is invalid and a raw string is an option, so a user may see the warning when the file is compiled for the first time; it is harmless today and it names a line that the library has not fixed (This study, 2026).</w:t>
      </w:r>
    </w:p>
    <w:p>
      <w:pPr>
        <w:pStyle w:val="Heading2"/>
      </w:pPr>
      <w:r>
        <w:t>How input is sent</w:t>
      </w:r>
    </w:p>
    <w:p>
      <w:r>
        <w:t>The chapter treats the mouse and keyboard calls as one thing on all systems, and compares the library to a robotic arm that does what a human user does (Sweigart, 2025). The XTEST extension protocol says XTestFakeInput simulates the limited set of core protocol events KeyPress, KeyRelease, ButtonPress, ButtonRelease and MotionNotify, and Microsoft documents SendInput as the function that synthesizes keystrokes, mouse motions and button clicks (X.Org Foundation, 2026).</w:t>
        <w:br/>
        <w:br/>
        <w:t>Five leaves cover it: what the application receives under X11, the difference between real and sent events, a terminal that refuses sent events, the backend source of each operating system, and the Windows input path, which could not be executed. Everything under X11 was observed with a Tk window that logs the events it receives (This study, 2026).</w:t>
      </w:r>
    </w:p>
    <w:p>
      <w:pPr>
        <w:pStyle w:val="Heading3"/>
      </w:pPr>
      <w:r>
        <w:t>X test events</w:t>
      </w:r>
    </w:p>
    <w:p>
      <w:r>
        <w:t>The chapter says a full click is a button pushed down and released, and that key presses are sent to the active window (Sweigart, 2025). The XTEST protocol describes XTestFakeInput as a request that simulates a limited set of core protocol events (X.Org Foundation, 2026). The xdotool page says it simulates keyboard input and mouse activity using the XTEST extension (Sissel, 2026).</w:t>
        <w:br/>
        <w:br/>
        <w:t>An observer window logged a ButtonPress and a ButtonRelease of button 1 for a click and a KeyPress and a KeyRelease of Shift_L for a key press, all with send_event False, and xdpyinfo listed the XTEST extension on the virtual display, one match (This study, 2026). So under X11 the application cannot tell PyAutoGUI input from a person's.</w:t>
      </w:r>
    </w:p>
    <w:p>
      <w:pPr>
        <w:pStyle w:val="Heading3"/>
      </w:pPr>
      <w:r>
        <w:t>Synthetic versus real</w:t>
      </w:r>
    </w:p>
    <w:p>
      <w:r>
        <w:t>The chapter says the active window is the window that currently accepts keyboard input, and that the focused window receives the typing (Sweigart, 2025). The Xlib manual says the send_event member of an event is true when the event came from a SendEvent request (X.Org Foundation, 2026).</w:t>
        <w:br/>
        <w:br/>
        <w:t>A key pressed with PyAutoGUI reached the Tk window with send_event False, while the letter q sent with XSendEvent to the same window arrived with send_event True; both ended in the entry, which showed wq (This study, 2026). The difference exists in the events and is invisible to a program that does not look at it; programs that do look at it, like xterm, may refuse the flagged ones.</w:t>
      </w:r>
    </w:p>
    <w:p>
      <w:pPr>
        <w:pStyle w:val="Heading3"/>
      </w:pPr>
      <w:r>
        <w:t>Xterm ignores sent</w:t>
      </w:r>
    </w:p>
    <w:p>
      <w:r>
        <w:t>The chapter's examples type into editors and drawing programs and never name a terminal (Sweigart, 2025). The xterm manual page describes the allowSendEvents resource, which decides whether synthetic key and button events sent with SendEvent should be interpreted or discarded (Dickey, 2026).</w:t>
        <w:br/>
        <w:br/>
        <w:t>Two keystrokes, ab, sent to an xterm with XSendEvent were discarded by default (the file the shell wrote was never created), the keys cd typed with PyAutoGUI reached the same xterm and ended in the file, and with XTerm*allowSendEvents set to true the sent keys ab were received (This study, 2026).</w:t>
      </w:r>
    </w:p>
    <w:p>
      <w:pPr>
        <w:pStyle w:val="Heading3"/>
      </w:pPr>
      <w:r>
        <w:t>Backend sources</w:t>
      </w:r>
    </w:p>
    <w:p>
      <w:r>
        <w:t>The chapter does not say how PyAutoGUI sends input; it says only that the size of a scroll unit varies for each operating system and application (Sweigart, 2025). The Win32 documentation names SendInput for keystrokes and mouse motions and says mouse_event has been superseded by it (Microsoft Learn, 2026).</w:t>
        <w:br/>
        <w:br/>
        <w:t>The source files of PyAutoGUI 0.9.54 showed what each platform uses: _pyautogui_win.py names SendInput, mouse_event and keybd_event, _pyautogui_osx.py names CGEventPost and Quartz, and _pyautogui_x11.py calls fake_input of the XTEST extension; all seven names were found by a text search of the installed files (This study, 2026). Only the last of the three backends could run here.</w:t>
      </w:r>
    </w:p>
    <w:p>
      <w:pPr>
        <w:pStyle w:val="Heading3"/>
      </w:pPr>
      <w:r>
        <w:t>Windows send input</w:t>
      </w:r>
    </w:p>
    <w:p>
      <w:r>
        <w:t>The chapter's listings are written for Windows, macOS and Linux alike and its window objects are Win32Window objects on Windows (Sweigart, 2025). Microsoft documents that SendInput is subject to UIPI, so an application may inject input only into applications of an equal or lower integrity level, and that it inserts the events of the INPUT structures serially (Microsoft Learn, 2026).</w:t>
        <w:br/>
        <w:br/>
        <w:t>The Windows backend file names SendInput, mouse_event, keybd_event and windll, but sys.platform was linux and ctypes had no windll, so what Windows does with the calls, including the UIPI refusal for elevated windows, was NOT EXECUTED and is only read from the documentation and the source (This study, 2026).</w:t>
      </w:r>
    </w:p>
    <w:p>
      <w:pPr>
        <w:pStyle w:val="Heading2"/>
      </w:pPr>
      <w:r>
        <w:t>Platform permissions</w:t>
      </w:r>
    </w:p>
    <w:p>
      <w:r>
        <w:t>The chapter says macOS does not normally let programs control the mouse or keyboard as a security measure, and that without making the program an accessibility application the PyAutoGUI calls have no effect (Sweigart, 2025). Apple's support page explains how to allow accessibility apps to access the Mac in the privacy and security settings (Apple Support, 2026).</w:t>
        <w:br/>
        <w:br/>
        <w:t>Two leaves cover it: the macOS permission and the Linux session type. The macOS permission could not be tried on this machine and is marked NOT EXECUTED; the Wayland stand-in was a variable of the environment, not a compositor (This study, 2026).</w:t>
      </w:r>
    </w:p>
    <w:p>
      <w:pPr>
        <w:pStyle w:val="Heading3"/>
      </w:pPr>
      <w:r>
        <w:t>Mac accessibility</w:t>
      </w:r>
    </w:p>
    <w:p>
      <w:r>
        <w:t>The chapter's section Setting Up Accessibility Apps on macOS asks the reader to open System Preferences, go to the Accessibility tab and check Mu, IDLE, Terminal or whichever app runs the scripts, and says the calls have no effect otherwise (Sweigart, 2025). Apple's support page names the privacy and security settings as the place where accessibility apps are allowed (Apple Support, 2026).</w:t>
        <w:br/>
        <w:br/>
        <w:t>The macOS backend of PyAutoGUI names Quartz, CGEventPost and AppKit in its source, while the module Quartz could not be found on this Linux machine and sys.platform was linux, so the permission, the menu path that the chapter names, and the silence of the calls without it are NOT EXECUTED (This study, 2026).</w:t>
      </w:r>
    </w:p>
    <w:p>
      <w:pPr>
        <w:pStyle w:val="Heading3"/>
      </w:pPr>
      <w:r>
        <w:t>Wayland session</w:t>
      </w:r>
    </w:p>
    <w:p>
      <w:r>
        <w:t>The chapter never mentions Wayland, although the word Linux appears in its install note (Sweigart, 2025). The Wayland protocol book describes the compositor and the wl_seat interface for input devices, and the Freedesktop remote-desktop portal offers NotifyPointerMotion and NotifyKeyboardKeycode for sending input over D-Bus (Freedesktop, 2026).</w:t>
        <w:br/>
        <w:br/>
        <w:t>With XDG_SESSION_TYPE set to wayland, a screenshot raised the PyScreezeException that the computer uses the Wayland window system and scrot works only on X11, while moveTo(300, 200) still moved the pointer through the X server and position gave (300, 200) (This study, 2026). This is only the session variable on the virtual X display; a real Wayland compositor with XWayland was NOT EXECUTED.</w:t>
      </w:r>
    </w:p>
    <w:p>
      <w:pPr>
        <w:pStyle w:val="Heading1"/>
      </w:pPr>
      <w:r>
        <w:t>Staying on track</w:t>
      </w:r>
    </w:p>
    <w:p>
      <w:r>
        <w:t>The chapter explains that Python can move the mouse and type keystrokes faster than other programs can follow, compares an out-of-control program to the enchanted brooms of the Sorcerer's Apprentice, and offers the pause after each call, the fail-safe corners and logging out as ways to stop it (Sweigart, 2025). The PyAutoGUI documentation recommends not disabling the fail-safe (PyAutoGUI documentation, 2026).</w:t>
        <w:br/>
        <w:br/>
        <w:t>Three ideas carry this subject: the pauses and the fail-safe corners, the stopping of a program by hand, and the clean release of keys when something fails. All the fail-safe cases were executed on the virtual display, and the human with the mouse was replaced by xdotool where a pointer had to be slammed into a corner (This study, 2026).</w:t>
      </w:r>
    </w:p>
    <w:p>
      <w:pPr>
        <w:pStyle w:val="Heading2"/>
      </w:pPr>
      <w:r>
        <w:t>Pauses and fail safes</w:t>
      </w:r>
    </w:p>
    <w:p>
      <w:r>
        <w:t>The chapter says every PyAutoGUI function call has a one-tenth-of-a-second pause after performing its action, that moving the mouse to one of the four corners raises pyautogui.FailSafeException, that non-PyAutoGUI instructions have no pause, and that pyautogui.PAUSE can be changed (Sweigart, 2025). The PyAutoGUI documentation says the fail-safe is enabled by default and the tenth-second delay is set by PAUSE (PyAutoGUI documentation, 2026).</w:t>
        <w:br/>
        <w:br/>
        <w:t>Five leaves cover it: the pause and which functions pay it, the corners that fire, what keeps working after the exception, a corner slam in the middle of a long move, and the corner points that are computed once. All were measured with PyAutoGUI 0.9.54 under Python 3.14.6 (This study, 2026).</w:t>
      </w:r>
    </w:p>
    <w:p>
      <w:pPr>
        <w:pStyle w:val="Heading3"/>
      </w:pPr>
      <w:r>
        <w:t>Pause default</w:t>
      </w:r>
    </w:p>
    <w:p>
      <w:r>
        <w:t>The chapter says every PyAutoGUI function call pauses for a tenth of a second after performing its action and that the value is pyautogui.PAUSE, 0.1 by default; Appendix B answers question 9 with pyautogui.PAUSE = 2 (Sweigart, 2025). The PyAutoGUI documentation says the tenth-second delay is set by the PAUSE setting and that DARWIN_CATCH_UP_TIME adds a delay on macOS (PyAutoGUI documentation, 2026).</w:t>
        <w:br/>
        <w:br/>
        <w:t>PAUSE was 0.1; replacing the pause handler by a counter showed that 15 action functions (moveTo, move, click, rightClick, doubleClick, mouseDown, mouseUp, dragTo, drag, scroll, write, press, keyDown, keyUp and hotkey) paid it, 14 of them once and rightClick twice, because it calls click, while position, size, screenshot, pixel, onScreen and sleep did not pay it (This study, 2026). A script of many calls therefore adds more than 0.1 seconds per line.</w:t>
      </w:r>
    </w:p>
    <w:p>
      <w:pPr>
        <w:pStyle w:val="Heading3"/>
      </w:pPr>
      <w:r>
        <w:t>Failsafe corners</w:t>
      </w:r>
    </w:p>
    <w:p>
      <w:r>
        <w:t>The chapter says that if PyAutoGUI finds the mouse cursor in a corner after a call it raises pyautogui.FailSafeException, and the figure of the screen gives (0, 0) and (1919, 1079) for a 1920 by 1080 screen (Sweigart, 2025). The PyAutoGUI documentation says the exception is raised when the mouse is in any of the four corners of the primary monitor (PyAutoGUI documentation, 2026).</w:t>
        <w:br/>
        <w:br/>
        <w:t>With the fail-safe switched off to place the pointer, click() raised FailSafeException at (0, 0), (1919, 0), (0, 1079) and (1919, 1079) and raised nothing at (1, 1), (1918, 1078) and (960, 0), FAILSAFE_POINTS held the four corners, FailSafeException was a subclass of PyAutoGUIException, and moveTo(5000, 5000) stopped at (1919, 1079) and raised (This study, 2026).</w:t>
      </w:r>
    </w:p>
    <w:p>
      <w:pPr>
        <w:pStyle w:val="Heading3"/>
      </w:pPr>
      <w:r>
        <w:t>Failsafe fires</w:t>
      </w:r>
    </w:p>
    <w:p>
      <w:r>
        <w:t>The chapter says that after a function call, if the cursor is in a corner, PyAutoGUI raises the exception, and that slamming the mouse toward a corner stops the program (Sweigart, 2025). The PyAutoGUI documentation explains the one-tenth second delay as the time given to the user to move the mouse into a corner (PyAutoGUI documentation, 2026).</w:t>
        <w:br/>
        <w:br/>
        <w:t>After moveTo(0, 0) returned normally, because a move whose target is itself a fail-safe point does not check after the move, position, size and screenshot still ran, and click, write and moveTo each raised FailSafeException (This study, 2026). The exception is raised by the next checked call, so a program that only reads the position keeps running in the corner.</w:t>
      </w:r>
    </w:p>
    <w:p>
      <w:pPr>
        <w:pStyle w:val="Heading3"/>
      </w:pPr>
      <w:r>
        <w:t>Failsafe slam</w:t>
      </w:r>
    </w:p>
    <w:p>
      <w:r>
        <w:t>The chapter says that if you need to stop a PyAutoGUI program you should slam the mouse toward a screen corner (Sweigart, 2025). The PyAutoGUI documentation says the delay after each call exists to give the user time to slam the mouse into a corner (PyAutoGUI documentation, 2026).</w:t>
        <w:br/>
        <w:br/>
        <w:t>A pointer moved to (1919, 1079) by xdotool 0.5 seconds into a moveTo(1500, 900, duration=3) made the call raise FailSafeException in under 1 second and the pointer stayed at (1919, 1079) (This study, 2026). The move is made of small steps with a fail-safe check before each, so a long duration does not delay the stop; a person's hand was replaced by xdotool and nobody moved a real mouse.</w:t>
      </w:r>
    </w:p>
    <w:p>
      <w:pPr>
        <w:pStyle w:val="Heading3"/>
      </w:pPr>
      <w:r>
        <w:t>Failsafe points fixed</w:t>
      </w:r>
    </w:p>
    <w:p>
      <w:r>
        <w:t>The chapter says the origin is the upper-left corner and the bottom-right corner is (1919, 1079) for a screen of 1920 by 1080, and advises using the same screen resolution each time you run the script (Sweigart, 2025). The PyAutoGUI documentation lists the fail-safe among settings that are read when the module is loaded (PyAutoGUI documentation, 2026).</w:t>
        <w:br/>
        <w:br/>
        <w:t>FAILSAFE_POINTS is computed when pyautogui is imported: after xrandr resized the screen from 1920 by 1080 to 1280 by 720, the running process still reported 1920 by 1080, the pointer stopped at (1279, 719) and click raised nothing, while a new process reported (1280, 720) and the corner (1279, 719) (This study, 2026). A long-running script on a machine whose resolution changes loses its fail-safe corners.</w:t>
      </w:r>
    </w:p>
    <w:p>
      <w:pPr>
        <w:pStyle w:val="Heading2"/>
      </w:pPr>
      <w:r>
        <w:t>Stopping by hand</w:t>
      </w:r>
    </w:p>
    <w:p>
      <w:r>
        <w:t>The chapter says the simplest way to stop an out-of-control automation is to log out and that the logout hotkey is CTRL-ALT-DEL on Windows and Linux and a command-key combination on macOS (Sweigart, 2025). Microsoft says Ctrl+Alt+Del switches to the security screen, where a user can lock, switch user, sign out, change a password or open Task Manager, and Apple says Shift-Command-Q logs out of the macOS account (Microsoft Support, 2026).</w:t>
        <w:br/>
        <w:br/>
        <w:t>One leaf covers it. The hotkey itself was sent to an X window and the logout of a real desktop could not be tried, so that part is NOT EXECUTED (This study, 2026).</w:t>
      </w:r>
    </w:p>
    <w:p>
      <w:pPr>
        <w:pStyle w:val="Heading3"/>
      </w:pPr>
      <w:r>
        <w:t>Logout hotkeys</w:t>
      </w:r>
    </w:p>
    <w:p>
      <w:r>
        <w:t>The chapter says that on Windows and Linux the logout hotkey is CTRL-ALT-DEL and that on macOS it is Shift-Command-Q, and that logging out loses unsaved work (Sweigart, 2025). Microsoft documents Ctrl+Alt+Del as opening the security screen, which has a sign-out entry, not as an immediate logout, and Apple documents Shift-Command-Q as logging out after a confirmation (Microsoft Support, 2026).</w:t>
        <w:br/>
        <w:br/>
        <w:t>hotkey('ctrl', 'alt', 'delete') reached the observer window on the virtual display as Control_L, Alt_L and Delete pressed and released in reverse order, and the X server and the pointer stayed alive, so under Xvfb the keys were delivered and nothing logged out (This study, 2026). What a Linux desktop, Windows or macOS does with the keys, and whether PyAutoGUI can press them at all, was NOT EXECUTED.</w:t>
      </w:r>
    </w:p>
    <w:p>
      <w:pPr>
        <w:pStyle w:val="Heading2"/>
      </w:pPr>
      <w:r>
        <w:t>Cleaning up</w:t>
      </w:r>
    </w:p>
    <w:p>
      <w:r>
        <w:t>The chapter says that if something goes wrong the program keeps moving the mouse and it is hard to tell what the program is doing, and advises logging and many checks (Sweigart, 2025). The PyAutoGUI documentation describes hold as a context manager for keys that must be released when the block ends (PyAutoGUI documentation, 2026).</w:t>
        <w:br/>
        <w:br/>
        <w:t>One leaf covers it, the hold context manager, which the chapter does not mention (This study, 2026).</w:t>
      </w:r>
    </w:p>
    <w:p>
      <w:pPr>
        <w:pStyle w:val="Heading3"/>
      </w:pPr>
      <w:r>
        <w:t>Hold context</w:t>
      </w:r>
    </w:p>
    <w:p>
      <w:r>
        <w:t>The chapter pairs keyDown() and keyUp() and shows keyDown('shift'); press('4'); keyUp('shift') on one line, and says a hotkey is pressed in order and released in reverse order (Sweigart, 2025). The keyboard page of the PyAutoGUI documentation lists the hold() context manager (PyAutoGUI documentation, 2026).</w:t>
        <w:br/>
        <w:br/>
        <w:t>Inside with pyautogui.hold('shift') the press of a typed A, an exception ended the block, and the next press('b') typed a lower case b, so the shift key was released; hold(['ctrl', 'shift']) pressed Control_L and Shift_L before C and released Control_L before Shift_L (This study, 2026). hold exists in 0.9.54 and was absent in 0.9.41 and 0.9.50, so the chapter's pair of calls leaves the key down when an exception falls between them.</w:t>
      </w:r>
    </w:p>
    <w:p>
      <w:pPr>
        <w:pStyle w:val="Heading1"/>
      </w:pPr>
      <w:r>
        <w:t>Mouse control</w:t>
      </w:r>
    </w:p>
    <w:p>
      <w:r>
        <w:t>The chapter's two sections on the mouse explain screen coordinates, moveTo() and move(), position(), clicking, dragging with the spiralDraw.py program, scrolling and the MouseInfo application that finds coordinates for a script (Sweigart, 2025). The PyAutoGUI documentation lists the mouse functions on one page, with the tween argument for easing, hscroll for horizontal scrolling and the button argument of click (PyAutoGUI documentation, 2026).</w:t>
        <w:br/>
        <w:br/>
        <w:t>Six ideas carry this subject: the screen coordinates, the movement, the position, the clicks, the drag and scroll, and the MouseInfo tool. Every mouse call was observed as delivered events in a Tk window or in xev on the virtual display, so what is stated is what an X client received, not what a Windows or macOS application would see (This study, 2026).</w:t>
      </w:r>
    </w:p>
    <w:p>
      <w:pPr>
        <w:pStyle w:val="Heading2"/>
      </w:pPr>
      <w:r>
        <w:t>Screen coordinates</w:t>
      </w:r>
    </w:p>
    <w:p>
      <w:r>
        <w:t>The chapter says the origin is the upper-left corner, x grows to the right and y grows downward, that all coordinates are positive integers, and that on a screen of 1920 by 1080 the lower-right corner is (1919, 1079); size() returns a Size named tuple (Sweigart, 2025). The PyAutoGUI documentation says its mouse coordinates have their origin at the top left of the screen and that right now it handles only the primary monitor (PyAutoGUI documentation, 2026).</w:t>
        <w:br/>
        <w:br/>
        <w:t>Four leaves cover it: the size of the screen, the four corners, the values outside the screen, and a screen made of several monitors. The first two reproduce the chapter on the virtual display; the last two show where the sentence there are no negative coordinates stops being the whole story (This study, 2026).</w:t>
      </w:r>
    </w:p>
    <w:p>
      <w:pPr>
        <w:pStyle w:val="Heading3"/>
      </w:pPr>
      <w:r>
        <w:t>Screen size</w:t>
      </w:r>
    </w:p>
    <w:p>
      <w:r>
        <w:t>The chapter calls size() a function that returns a Size named tuple of the screen's width and height, and prints Size(width=1920, height=1080) with the index, attribute and tuple() forms (Sweigart, 2025). The PyAutoGUI documentation lists size() among the functions that return the resolution of the primary monitor (PyAutoGUI documentation, 2026).</w:t>
        <w:br/>
        <w:br/>
        <w:t>On the virtual display size() returned Size(width=1920, height=1080); the indexes 0 and 1, the attributes width and height and tuple() all gave 1920 and 1080, the type was a tuple subclass named Size, and xdpyinfo described the display as 1920x1080 pixels, one match (This study, 2026). The chapter's printed lines match.</w:t>
      </w:r>
    </w:p>
    <w:p>
      <w:pPr>
        <w:pStyle w:val="Heading3"/>
      </w:pPr>
      <w:r>
        <w:t>Origin and corners</w:t>
      </w:r>
    </w:p>
    <w:p>
      <w:r>
        <w:t>The chapter prints Figure 23-1, the coordinates of a 1920 by 1080 screen, and says the upper-left corner is (0, 0) and the lower-right corner is (1919, 1079) (Sweigart, 2025). The PyAutoGUI documentation says its coordinates have the origin at the top left, with x increasing going right and y increasing going down, and onScreen() tells whether a point is inside (PyAutoGUI documentation, 2026).</w:t>
        <w:br/>
        <w:br/>
        <w:t>After moveTo the position was (0, 0) at the upper left, (1919, 0) at the upper right, (0, 1079) at the lower left and (1919, 1079) at the lower right; onScreen was True for (0, 0) and (1919, 1079) and False for (1920, 1080) and for (-1, 0) (This study, 2026). So the largest coordinate is one less than the width or height, as the chapter says.</w:t>
      </w:r>
    </w:p>
    <w:p>
      <w:pPr>
        <w:pStyle w:val="Heading3"/>
      </w:pPr>
      <w:r>
        <w:t>Out of range</w:t>
      </w:r>
    </w:p>
    <w:p>
      <w:r>
        <w:t>The chapter says all coordinates are positive integers and there are no negative coordinates, and shows only points on the screen (Sweigart, 2025). The PyAutoGUI documentation says onScreen returns True if the point is inside the screen (PyAutoGUI documentation, 2026).</w:t>
        <w:br/>
        <w:br/>
        <w:t>On X11 a point outside the screen was not refused: moveTo(-50, -50) left the pointer at (0, 0), (5000, 5000) at (1919, 1079), (-1, 500) at (0, 500), (300.9, 200.2) at (300, 200) and (32767, 32767) at (1919, 1079), while (40000, 500) and (500, -40000) raised struct.error (This study, 2026). The coordinate is clamped by the server, floats are cut to integers, and values above 32767 failed in the library; whether a second monitor to the left gives negative coordinates on Windows was NOT EXECUTED.</w:t>
      </w:r>
    </w:p>
    <w:p>
      <w:pPr>
        <w:pStyle w:val="Heading3"/>
      </w:pPr>
      <w:r>
        <w:t>Two virtual monitors</w:t>
      </w:r>
    </w:p>
    <w:p>
      <w:r>
        <w:t>The chapter treats one screen and never mentions several monitors or scaling beyond a remark that scaling factors are beyond the book's scope (Sweigart, 2025). The PyAutoGUI documentation answers the question about multi-monitor setups with: right now PyAutoGUI only handles the primary monitor, and its roadmap lists easier work on systems with multiple monitors (PyAutoGUI documentation, 2026).</w:t>
        <w:br/>
        <w:br/>
        <w:t>Two virtual monitors named left and right were added with xrandr --setmonitor, which made xrandr list 3 monitors with the original screen; size() still returned (1920, 1080), onScreen(1500, 500) was True and the first fail-safe points were (0, 0) and (0, 1079) (This study, 2026). These are software monitors of one framebuffer; real monitors, other resolutions on each, and HiDPI scaling were NOT EXECUTED.</w:t>
      </w:r>
    </w:p>
    <w:p>
      <w:pPr>
        <w:pStyle w:val="Heading2"/>
      </w:pPr>
      <w:r>
        <w:t>Moving the mouse</w:t>
      </w:r>
    </w:p>
    <w:p>
      <w:r>
        <w:t>The chapter says moveTo() moves the mouse instantly unless the duration keyword argument gives the seconds, shows a square drawn ten times with duration=0.25, and says move() moves relative to the current position, negative integers going left or up (Sweigart, 2025). The PyAutoGUI documentation says a duration shorter than MINIMUM_DURATION, 0.1 by default, makes the movement instant (PyAutoGUI documentation, 2026).</w:t>
        <w:br/>
        <w:br/>
        <w:t>Two leaves cover it: how many steps a duration makes and what the relative move does. Both were observed as motion events in a Tk window (This study, 2026).</w:t>
      </w:r>
    </w:p>
    <w:p>
      <w:pPr>
        <w:pStyle w:val="Heading3"/>
      </w:pPr>
      <w:r>
        <w:t>Duration steps</w:t>
      </w:r>
    </w:p>
    <w:p>
      <w:r>
        <w:t>The chapter shows moveTo(100, 100, duration=0.25) and says that without a third argument the cursor would have teleported from point to point (Sweigart, 2025). The PyAutoGUI documentation says that if the duration is less than pyautogui.MINIMUM_DURATION the movement is instant, and the mouse page names the tween argument that gives the easing function, the functions coming from PyTweening (PyAutoGUI documentation, 2026).</w:t>
        <w:br/>
        <w:br/>
        <w:t>A move from (500, 500) to (900, 700) made 1 motion event for duration 0 and 0.1, 3 events for 0.11, 6 for 0.25 and 21 for 1.0 seconds, every one ended at (900, 700), and the gaps between events were between 0.03 and 0.3 seconds (This study, 2026). The number of steps is the duration divided by 0.05 plus the last point, so each side of the chapter's square, a move of duration 0.25, is 6 events.</w:t>
      </w:r>
    </w:p>
    <w:p>
      <w:pPr>
        <w:pStyle w:val="Heading3"/>
      </w:pPr>
      <w:r>
        <w:t>Move relative</w:t>
      </w:r>
    </w:p>
    <w:p>
      <w:r>
        <w:t>The chapter says pyautogui.move() takes how many pixels to move horizontally to the right and vertically downward and an optional duration, and that a negative integer moves left or upward (Sweigart, 2025). The PyAutoGUI documentation says move has similar parameters as moveTo (PyAutoGUI documentation, 2026).</w:t>
        <w:br/>
        <w:br/>
        <w:t>From (1000, 500) move(100, 0), move(0, 100), move(-100, 0) and move(0, -100) gave (1100, 500), (1100, 600), (1000, 600) and (1000, 500); moveTo(None, 300) kept x and gave (1000, 300), moveTo(200, None) kept y and gave (200, 300), and move(-300, 0) from there stopped at (0, 300) because the pointer cannot leave the screen (This study, 2026).</w:t>
      </w:r>
    </w:p>
    <w:p>
      <w:pPr>
        <w:pStyle w:val="Heading2"/>
      </w:pPr>
      <w:r>
        <w:t>Getting the position</w:t>
      </w:r>
    </w:p>
    <w:p>
      <w:r>
        <w:t>The chapter says position() returns a Point named tuple of the cursor's x and y at the time of the call, reachable by the indexes 0 and 1 and by the attributes x and y (Sweigart, 2025). The PyAutoGUI documentation lists position() among the mouse functions (PyAutoGUI documentation, 2026).</w:t>
        <w:br/>
        <w:br/>
        <w:t>One leaf covers it, and it reproduces the chapter's printed example (This study, 2026).</w:t>
      </w:r>
    </w:p>
    <w:p>
      <w:pPr>
        <w:pStyle w:val="Heading3"/>
      </w:pPr>
      <w:r>
        <w:t>Position tuple</w:t>
      </w:r>
    </w:p>
    <w:p>
      <w:r>
        <w:t>The chapter prints Point(x=1536, y=637) for p, 1536 for p[0] and 1536 for p.x (Sweigart, 2025). The PyAutoGUI documentation says position returns the x and y of the mouse cursor (PyAutoGUI documentation, 2026).</w:t>
        <w:br/>
        <w:br/>
        <w:t>With the pointer put at (1536, 637), position() returned Point(x=1536, y=637), p[0] and p.x gave 1536, p.y gave 637, the type was Point and the coordinates were int, tuple(p) was (1536, 637), position(100, None) replaced x and gave Point(x=100, y=637), and xdotool getmouselocation said x:1536 y:637 (This study, 2026). In the chapter's other lines the numbers depend on where the reader's mouse is, so they cannot match.</w:t>
      </w:r>
    </w:p>
    <w:p>
      <w:pPr>
        <w:pStyle w:val="Heading2"/>
      </w:pPr>
      <w:r>
        <w:t>Clicking</w:t>
      </w:r>
    </w:p>
    <w:p>
      <w:r>
        <w:t>The chapter says click() uses the left button by default, takes optional x and y, takes button='left', 'middle' or 'right', and that a full click is a button pushed down and released, with mouseDown() and mouseUp() as the two halves and doubleClick(), rightClick() and middleClick() as conveniences (Sweigart, 2025). The PyAutoGUI documentation lists the same functions and adds tripleClick and the clicks and interval arguments (PyAutoGUI documentation, 2026).</w:t>
        <w:br/>
        <w:br/>
        <w:t>Three leaves cover it: the events of one click, the buttons and their numbers, and the double and triple click. They were observed with a Tk window on the virtual display (This study, 2026).</w:t>
      </w:r>
    </w:p>
    <w:p>
      <w:pPr>
        <w:pStyle w:val="Heading3"/>
      </w:pPr>
      <w:r>
        <w:t>Click sequence</w:t>
      </w:r>
    </w:p>
    <w:p>
      <w:r>
        <w:t>The chapter says pyautogui.click(10, 5) moves the mouse to (10, 5) and clicks once, and that a full click is pushing a button down and then releasing it without moving the cursor (Sweigart, 2025). The XTEST protocol delivers button presses and releases as separate events (X.Org Foundation, 2026).</w:t>
        <w:br/>
        <w:br/>
        <w:t>click(10, 5) moved the pointer to (10, 5), then delivered ButtonPress of button 1 with state 0 and ButtonRelease of button 1 with state 256, the bit of button 1, at the same place, and the pointer stayed at (10, 5) (This study, 2026). So the chapter's definition of a click is what the application sees.</w:t>
      </w:r>
    </w:p>
    <w:p>
      <w:pPr>
        <w:pStyle w:val="Heading3"/>
      </w:pPr>
      <w:r>
        <w:t>Click buttons</w:t>
      </w:r>
    </w:p>
    <w:p>
      <w:r>
        <w:t>The chapter says the button keyword takes 'left', 'middle' or 'right' and that rightClick() and middleClick() perform clicks with the right and middle buttons (Sweigart, 2025). The PyAutoGUI documentation lists rightClick, middleClick and the button argument (PyAutoGUI documentation, 2026).</w:t>
        <w:br/>
        <w:br/>
        <w:t>click() and leftClick() pressed button 1, middleClick() and button='middle' pressed 2, rightClick() and button='right' pressed 3, and the names primary and secondary pressed 1 and 3 (This study, 2026). The X button numbers are those the observer logged, with no swapping of buttons for left-handed users.</w:t>
      </w:r>
    </w:p>
    <w:p>
      <w:pPr>
        <w:pStyle w:val="Heading3"/>
      </w:pPr>
      <w:r>
        <w:t>Double and triple</w:t>
      </w:r>
    </w:p>
    <w:p>
      <w:r>
        <w:t>The chapter says doubleClick() performs two clicks with the left mouse button and does not mention tripleClick (Sweigart, 2025). The mouse page of the PyAutoGUI documentation lists tripleClick and the clicks and interval arguments of click (PyAutoGUI documentation, 2026).</w:t>
        <w:br/>
        <w:br/>
        <w:t>doubleClick() sent two presses of button 1 and Tk counted one double click, tripleClick() sent three and Tk counted a double and a triple click, click(clicks=2, interval=0.6) sent two presses that Tk did not count as a double click because they were too far apart in time, and doubleClick(button='right') sent button 3 twice (This study, 2026). The interval between clicks decides whether the application sees a double click.</w:t>
      </w:r>
    </w:p>
    <w:p>
      <w:pPr>
        <w:pStyle w:val="Heading2"/>
      </w:pPr>
      <w:r>
        <w:t>Dragging and scrolling</w:t>
      </w:r>
    </w:p>
    <w:p>
      <w:r>
        <w:t>The chapter says dragging means moving the mouse while holding a button, offers dragTo() and drag() with the arguments of moveTo() and move(), recommends a duration on macOS, draws a square spiral with spiralDraw.py and then explains scroll(), whose unit varies for each operating system and application (Sweigart, 2025). The PyAutoGUI documentation adds hscroll() for horizontal scrolling on macOS and Linux (PyAutoGUI documentation, 2026).</w:t>
        <w:br/>
        <w:br/>
        <w:t>Six leaves cover it: the events of a drag, drag against move, the spiral of the chapter, the spiral file of the online materials, the wheel buttons and the size of a scroll unit. The spiral and the scrolling were observed in a Tk window with a paint canvas and a text widget (This study, 2026).</w:t>
      </w:r>
    </w:p>
    <w:p>
      <w:pPr>
        <w:pStyle w:val="Heading3"/>
      </w:pPr>
      <w:r>
        <w:t>Drag events</w:t>
      </w:r>
    </w:p>
    <w:p>
      <w:r>
        <w:t>The chapter says dragTo() and drag() move the cursor to a new location or one relative to the current one, with the arguments of moveTo() and move() (Sweigart, 2025). The PyAutoGUI documentation lists dragTo and drag with the same arguments as moveTo and move (PyAutoGUI documentation, 2026).</w:t>
        <w:br/>
        <w:br/>
        <w:t>drag(300, 0, duration=0.25) pressed button 1 once, released it once, made at least 5 motion events whose state was 0 or 256 (button 1 down), and ended at (800, 500) from (500, 500) (This study, 2026). The library's own docstring says that on Windows and Linux a drag is a normal move while a button is held down and that macOS needs a distinct drag event, and the count of motion events varied between 8 and 10 across interpreters, so only the lower bound is stated.</w:t>
      </w:r>
    </w:p>
    <w:p>
      <w:pPr>
        <w:pStyle w:val="Heading3"/>
      </w:pPr>
      <w:r>
        <w:t>Drag versus move</w:t>
      </w:r>
    </w:p>
    <w:p>
      <w:r>
        <w:t>The chapter says dragging means moving the mouse while holding down one of the mouse buttons, and that in a drawing application with the Pencil tool PyAutoGUI can draw (Sweigart, 2025). The PyAutoGUI documentation lists dragTo with a button argument (PyAutoGUI documentation, 2026).</w:t>
        <w:br/>
        <w:br/>
        <w:t>On a Tk canvas that paints while button 1 is down, moveTo() across the canvas drew 0 dark pixels, dragTo() with the left button drew more than 100, and dragTo() with button='right' drew nothing more (This study, 2026). A drag is a move with a button held, which is why a drag that is too fast, or aimed at the wrong window, draws nothing.</w:t>
      </w:r>
    </w:p>
    <w:p>
      <w:pPr>
        <w:pStyle w:val="Heading3"/>
      </w:pPr>
      <w:r>
        <w:t>Spiral drawing</w:t>
      </w:r>
    </w:p>
    <w:p>
      <w:r>
        <w:t>The chapter's listing of spiralDraw.py waits 5 seconds, clicks to make the window active and loops while distance &gt; 0, dragging right, down, left and up with distance reduced by change = 20 after the first and the third drag, starting from distance = 300 (Sweigart, 2025). The PyAutoGUI documentation lists drag and dragTo among its mouse functions (PyAutoGUI documentation, 2026).</w:t>
        <w:br/>
        <w:br/>
        <w:t>With the pause cut to 0.5 seconds, the loop made 32 drag calls; the first five were (300, 0), (0, 280), (-280, 0), (0, -260) and (260, 0), the dark pixels fell inside the box (180, 129, 481, 411), the pointer ended at (340, 290), and the whole run took between 9 and 20 seconds (This study, 2026). The listing as printed on the page, with its marker characters removed, raised IndentationError: unexpected indent at line 11 in the replay, because the marked lines are indented by 2 spaces and the others by 4.</w:t>
      </w:r>
    </w:p>
    <w:p>
      <w:pPr>
        <w:pStyle w:val="Heading3"/>
      </w:pPr>
      <w:r>
        <w:t>Shipped spiral draw</w:t>
      </w:r>
    </w:p>
    <w:p>
      <w:r>
        <w:t>The chapter says to save the listing as spiralDraw.py, and the online materials of the 3rd edition ship a file of that name (Sweigart, 2025). The zip is the one No Starch Press links from its book page, 7,759,877 bytes with 91 files, 72 of them Python (No Starch Press, 2025).</w:t>
        <w:br/>
        <w:br/>
        <w:t>The shipped spiralDraw.py has 580 bytes and 15 lines, calls dragRel where the chapter prints drag (dragRel still exists in PyAutoGUI), waits with time.sleep(5) after printing 5 second til it starts, sets LOG_SCREENSHOTS and uses a duration of 0.1 where the chapter prints 0.2 (This study, 2026). Run on the virtual display it exited with code 0 and drew inside the same box (180, 129, 481, 411) as the chapter's loop; it is the only one of the 72 Python files that imports pyautogui.</w:t>
      </w:r>
    </w:p>
    <w:p>
      <w:pPr>
        <w:pStyle w:val="Heading3"/>
      </w:pPr>
      <w:r>
        <w:t>Scroll events</w:t>
      </w:r>
    </w:p>
    <w:p>
      <w:r>
        <w:t>The chapter says scroll() takes an integer for how many units to scroll, a positive number scrolling up and a negative number down, at the cursor's position (Sweigart, 2025). The PyAutoGUI documentation says scroll is a wrapper for vscroll, that hscroll scrolls horizontally on macOS and Linux, and that the argument counts clicks (PyAutoGUI documentation, 2026).</w:t>
        <w:br/>
        <w:br/>
        <w:t>xev showed that scroll(3) sent three presses of button 4, scroll(-2) two of button 5, hscroll(2) two of button 7, hscroll(-1) one of button 6, scroll(0) none, vscroll(1) one of button 4 and scroll(1.9) one press (This study, 2026). Vertical scrolling uses the buttons 4 and 5, horizontal scrolling the buttons 6 and 7, and a fraction is cut.</w:t>
      </w:r>
    </w:p>
    <w:p>
      <w:pPr>
        <w:pStyle w:val="Heading3"/>
      </w:pPr>
      <w:r>
        <w:t>Scroll units</w:t>
      </w:r>
    </w:p>
    <w:p>
      <w:r>
        <w:t>The chapter says the size of a scroll unit varies for each operating system and application, so the reader has to experiment to see how far it scrolls (Sweigart, 2025). The tkinter documentation of Python 3.14 describes the Tcl/Tk bindings, the MouseWheel event among them, and mentions Tk 9 (Python Software Foundation, 2026).</w:t>
        <w:br/>
        <w:br/>
        <w:t>In a text widget of 300 lines, scroll(-1), scroll(-2), scroll(-3) and scroll(-10) moved the top line by 1, 3, 5 and 19 lines under Tk 9.0.3 and by 2, 5, 8 and 29 lines under Tk 8.6.14, the same PyAutoGUI and the same X events (This study, 2026). So the unit depends on the toolkit version of the application, and the chapter's advice to experiment holds.</w:t>
      </w:r>
    </w:p>
    <w:p>
      <w:pPr>
        <w:pStyle w:val="Heading2"/>
      </w:pPr>
      <w:r>
        <w:t>Planning with mouse info</w:t>
      </w:r>
    </w:p>
    <w:p>
      <w:r>
        <w:t>The chapter says pyautogui.mouseInfo() is meant to be called from the interactive shell, launches the MouseInfo application, shows the position and the color under the cursor, and has eight Copy and Log buttons and a 3 Sec. Button Delay checkbox that can be unchecked so that the keys F1 to F8 copy or log at once (Sweigart, 2025). The MouseInfo documentation lists the same buttons and says the F1 through F8 hotkeys do the same (MouseInfo documentation, 2026).</w:t>
        <w:br/>
        <w:br/>
        <w:t>Three leaves cover it: the failure under Tk 9, the window under Tk 8.6, and the log without the delay. The tool is a Tk program, so its behaviour depends on the Tk version of the Python that starts it (This study, 2026).</w:t>
      </w:r>
    </w:p>
    <w:p>
      <w:pPr>
        <w:pStyle w:val="Heading3"/>
      </w:pPr>
      <w:r>
        <w:t>Mouse info tk9</w:t>
      </w:r>
    </w:p>
    <w:p>
      <w:r>
        <w:t>The chapter says that entering pyautogui.mouseInfo() makes the MouseInfo window appear (Sweigart, 2025). The Tcl 9.0 manual documents trace add variable, trace remove variable and trace info variable and does not document the older form trace variable (Tcl Developer Exchange, 2026).</w:t>
        <w:br/>
        <w:br/>
        <w:t>Under Python 3.14.6 with Tk 9.0.3, pyautogui.mouseInfo() exited with _tkinter.TclError: bad option 'variable': must be add, info, or remove and showed no window, and so it did under Python 3.13.14 and 3.15.0b4; under Python 3.12.3 with Tk 8.6.14 the program kept running and the window MouseInfo was there (This study, 2026). MouseInfo 0.1.3 was uploaded on 2020-03-27 and uses the form that Tk 9 no longer accepts.</w:t>
      </w:r>
    </w:p>
    <w:p>
      <w:pPr>
        <w:pStyle w:val="Heading3"/>
      </w:pPr>
      <w:r>
        <w:t>Mouse info window</w:t>
      </w:r>
    </w:p>
    <w:p>
      <w:r>
        <w:t>The chapter says the window shows the current position and the pixel color as an RGB tuple and as a hex value, and that with the delay on there is a three-second pause between clicking a button and the copying or logging (Sweigart, 2025). The MouseInfo documentation says the 3 Sec. Button Delay lets the user position the mouse before the information is copied or logged (MouseInfo documentation, 2026).</w:t>
        <w:br/>
        <w:br/>
        <w:t>Under Tk 8.6.14 the window titled MouseInfo 0.1.3 had the delay on and showed 1500,800 and the color 130,135,144, #828790 for a pointer at (1500, 800) over a background painted to that color, which pixel() confirmed; F6 pressed with the delay on logged nothing at first and then 1600,850, where the pointer was 3 seconds later, with the status Logged 1600,850 (This study, 2026).</w:t>
      </w:r>
    </w:p>
    <w:p>
      <w:pPr>
        <w:pStyle w:val="Heading3"/>
      </w:pPr>
      <w:r>
        <w:t>Mouse info no delay</w:t>
      </w:r>
    </w:p>
    <w:p>
      <w:r>
        <w:t>The chapter says that it may be easier to uncheck the 3 Sec. Button Delay, move the mouse into position and press the F1 to F8 keys, and that F6 records the x- and y-coordinates in the large text field (Sweigart, 2025). The MouseInfo documentation says the Log XY function writes the coordinates into the text area (MouseInfo documentation, 2026).</w:t>
        <w:br/>
        <w:br/>
        <w:t>With the delay turned off, F6 logged 1500,800, 1600,850 and 1700,900 on three lines for three pointer positions, 3 lines in all, and the delay setting read off (This study, 2026). A script that needs coordinates can therefore use the hotkey, which the chapter recommends.</w:t>
      </w:r>
    </w:p>
    <w:p>
      <w:pPr>
        <w:pStyle w:val="Heading1"/>
      </w:pPr>
      <w:r>
        <w:t>Screen and images</w:t>
      </w:r>
    </w:p>
    <w:p>
      <w:r>
        <w:t>The chapter shows that a GUI automation program does not have to click blindly: screenshot() returns a Pillow image, pixel() and pixelMatchesColor() read one point, and locateOnScreen() finds the coordinates of a picture, which must match perfectly, a pixel off raising ImageNotFoundException (Sweigart, 2025). The PyAutoGUI documentation describes the screenshot and locate functions, and the PyScreeze README says screenshot() takes roughly 100 milliseconds on a screen of 1920 by 1080 (PyScreeze documentation, 2026).</w:t>
        <w:br/>
        <w:br/>
        <w:t>Three ideas carry this subject: taking the picture, reading a pixel and looking for an image. The screen here was a virtual X display painted by xsetroot or drawn by Tk windows, so the sizes and colors are those of the stand-in; HiDPI scaling and real displays were NOT EXECUTED (This study, 2026).</w:t>
      </w:r>
    </w:p>
    <w:p>
      <w:pPr>
        <w:pStyle w:val="Heading2"/>
      </w:pPr>
      <w:r>
        <w:t>Screenshots</w:t>
      </w:r>
    </w:p>
    <w:p>
      <w:r>
        <w:t>The chapter says screenshot() creates an image based on the current contents of the screen and returns a Pillow Image object that can be examined like any other, and that a program can stop itself when the pixel it is about to click is not the expected gray (Sweigart, 2025). The PyAutoGUI documentation says screenshot accepts a region, a four-integer tuple of left, top, width and height, and a file name (PyAutoGUI documentation, 2026).</w:t>
        <w:br/>
        <w:br/>
        <w:t>Three leaves cover it: the image and its sizes, the helper program that a Linux screenshot needs, and the color depth of the display. They were run on Xvfb screens of 1920 by 1080 at depth 24 and of 800 by 600 at depths 24 and 16 (This study, 2026).</w:t>
      </w:r>
    </w:p>
    <w:p>
      <w:pPr>
        <w:pStyle w:val="Heading3"/>
      </w:pPr>
      <w:r>
        <w:t>Screenshot image</w:t>
      </w:r>
    </w:p>
    <w:p>
      <w:r>
        <w:t>The chapter prints im = pyautogui.screenshot() and says the im variable contains the Image object of the screenshot (Sweigart, 2025). The PyScreeze README says screenshot() returns an Image object, and a file name saves the screenshot to a file as well (PyScreeze documentation, 2026).</w:t>
        <w:br/>
        <w:br/>
        <w:t>screenshot() returned a PngImageFile of 1920 by 1080 pixels in mode RGB, with a file name it saved a non-empty PNG that opened with the same size, region=(10, 20, 300, 200) returned an image of 300 by 200, and with no session type set in the environment the call ended with return code 1 and an error that names gnome-screenshot (This study, 2026). The image is a copy of the screen at that moment and not a live view.</w:t>
      </w:r>
    </w:p>
    <w:p>
      <w:pPr>
        <w:pStyle w:val="Heading3"/>
      </w:pPr>
      <w:r>
        <w:t>Screenshot needs scrot</w:t>
      </w:r>
    </w:p>
    <w:p>
      <w:r>
        <w:t>The chapter does not name any helper program for screenshots (Sweigart, 2025). The PyAutoGUI install page says that on Linux you additionally need the scrot application and Tkinter, with python3-dev, and the PyScreeze README names gnome-screenshot as the fallback for Linux (PyAutoGUI documentation, 2026).</w:t>
        <w:br/>
        <w:br/>
        <w:t>With scrot on the PATH, screenshot() returned a PngImageFile; with the PATH emptied the call ended with return code 1 and an error that names gnome-screenshot, so a missing helper shows up as an error about another program; scrot was installed here and gnome-screenshot was not (This study, 2026).</w:t>
      </w:r>
    </w:p>
    <w:p>
      <w:pPr>
        <w:pStyle w:val="Heading3"/>
      </w:pPr>
      <w:r>
        <w:t>Color depth</w:t>
      </w:r>
    </w:p>
    <w:p>
      <w:r>
        <w:t>The chapter says pixelMatchesColor() needs an exact match, so that even (255, 255, 254) instead of (255, 255, 255) gives False (Sweigart, 2025). The Xvfb manual page says the -screen option sets the width, height and depth of a virtual framebuffer (X.Org Foundation, 2026).</w:t>
        <w:br/>
        <w:br/>
        <w:t>A background painted to (176, 176, 175) was read back as (176, 176, 175) on a 24-bit display and pixelMatchesColor was True, and on a 16-bit display the same background was read as (172, 174, 172) and pixelMatchesColor was False (This study, 2026). A display with fewer bits per color changes the colors a script compares, which the chapter does not mention.</w:t>
      </w:r>
    </w:p>
    <w:p>
      <w:pPr>
        <w:pStyle w:val="Heading2"/>
      </w:pPr>
      <w:r>
        <w:t>Pixel colors</w:t>
      </w:r>
    </w:p>
    <w:p>
      <w:r>
        <w:t>The chapter says pixel() returns the RGB color of one screen pixel as three integers, with no alpha value because screenshot images are opaque, and that pixelMatchesColor() returns True only if the pixel matches the given color exactly (Sweigart, 2025). The PyScreeze README says pixelMatchesColor takes an optional tolerance keyword argument for how much each of red, green and blue may vary (PyScreeze documentation, 2026).</w:t>
        <w:br/>
        <w:br/>
        <w:t>Two leaves cover it: the call that the chapter prints for a tuple, and the exact match with and without a tolerance (This study, 2026).</w:t>
      </w:r>
    </w:p>
    <w:p>
      <w:pPr>
        <w:pStyle w:val="Heading3"/>
      </w:pPr>
      <w:r>
        <w:t>Pixel color</w:t>
      </w:r>
    </w:p>
    <w:p>
      <w:r>
        <w:t>The chapter prints pyautogui.pixel(0, 0) giving (176, 176, 175) and pyautogui.pixel((50, 200)) giving (130, 135, 144), and says to pass pixel() two integers for an XY coordinate (Sweigart, 2025). The PyScreeze README documents pixel with the coordinates as two arguments (PyScreeze documentation, 2026).</w:t>
        <w:br/>
        <w:br/>
        <w:t>With the background painted to (176, 176, 175), pixel(0, 0) returned RGB(red=176, green=176, blue=175), a named tuple of three integers whose first item and red are 176; pixel((50, 200)), the second form printed in the chapter, raised TypeError: pixel() missing 1 required positional argument: 'y' (This study, 2026). So one of the two printed lines of the listing fails with PyAutoGUI 0.9.54 and PyScreeze 1.0.1.</w:t>
      </w:r>
    </w:p>
    <w:p>
      <w:pPr>
        <w:pStyle w:val="Heading3"/>
      </w:pPr>
      <w:r>
        <w:t>Pixel match</w:t>
      </w:r>
    </w:p>
    <w:p>
      <w:r>
        <w:t>The chapter prints pixelMatchesColor(50, 200, (130, 135, 144)) as True and pixelMatchesColor(50, 200, (255, 135, 144)) as False, and says the color must match exactly (Sweigart, 2025). The PyScreeze README gives tolerance=10 as an example that makes a color 10 away match (PyScreeze documentation, 2026).</w:t>
        <w:br/>
        <w:br/>
        <w:t>With the pixel painted to (130, 135, 144), the exact color gave True, (255, 135, 144) gave False and (131, 135, 144), one step off, gave False; tolerance=1 made the one-off color match True, and tolerance=100 still did not make (255, 135, 144) match (This study, 2026). The chapter's claim that a slight difference fails holds, and the tolerance keyword that relaxes it is not in the chapter.</w:t>
      </w:r>
    </w:p>
    <w:p>
      <w:pPr>
        <w:pStyle w:val="Heading2"/>
      </w:pPr>
      <w:r>
        <w:t>Image recognition</w:t>
      </w:r>
    </w:p>
    <w:p>
      <w:r>
        <w:t>The chapter says locateOnScreen() returns a Box with the left, top, width and height of the first place where an image was found, locateAllOnScreen() returns a generator of boxes, click() accepts a box or a file name, the image must match perfectly, and that a changed screen resolution or scaling factor can make old screenshots fail (Sweigart, 2025). The PyAutoGUI documentation says the confidence keyword needs OpenCV and that As of version 0.9.41 the locate functions raise ImageNotFoundException instead of returning None (PyAutoGUI documentation, 2026).</w:t>
        <w:br/>
        <w:br/>
        <w:t>Seven leaves cover it: the Box, finding all and clicking, the exception, the old PyScreeze that returns None, the exact match and confidence, scaling, and waiting for an image. Buttons drawn by Tk on the virtual display served as the pictures, and the pictures were cut from the screenshot itself (This study, 2026).</w:t>
      </w:r>
    </w:p>
    <w:p>
      <w:pPr>
        <w:pStyle w:val="Heading3"/>
      </w:pPr>
      <w:r>
        <w:t>Locate box</w:t>
      </w:r>
    </w:p>
    <w:p>
      <w:r>
        <w:t>The chapter prints box = pyautogui.locateOnScreen('submit.png') giving Box(left=643, top=745, width=70, height=29) and box[0] and box.left giving 643 (Sweigart, 2025). The OpenCV tutorial describes template matching with matchTemplate and minMaxLoc, the function that finds the best match of a small image in a larger one (OpenCV documentation, 2026).</w:t>
        <w:br/>
        <w:br/>
        <w:t>A button cut from the screen was found at (400, 300) with width 84 and height 35 in both environments, but with OpenCV and NumPy installed the Box printed as Box(left=np.int64(400), top=np.int64(300), width=84, height=35) and box.left was an int64, while with Pillow only it printed Box(left=400, top=300, width=84, height=35) with int (This study, 2026). The values the chapter prints match only the second form.</w:t>
      </w:r>
    </w:p>
    <w:p>
      <w:pPr>
        <w:pStyle w:val="Heading3"/>
      </w:pPr>
      <w:r>
        <w:t>Locate all and click</w:t>
      </w:r>
    </w:p>
    <w:p>
      <w:r>
        <w:t>The chapter says locateAllOnScreen() returns a generator that list() turns into one Box for each place where the image is found, prints the list as tuples such as (643, 745, 70, 29), and says click() takes a box or a file name (Sweigart, 2025). The PyScreeze README shows list(locateAllOnScreen(...)) giving a list of boxes (PyScreeze documentation, 2026).</w:t>
        <w:br/>
        <w:br/>
        <w:t>Two identical buttons gave 2 boxes from locateAllOnScreen, equal to the two button rectangles; locateCenterOnScreen gave the middle of the first, click('submit.png') pressed the first button, and click(box) with the second box pressed the second (This study, 2026). The list prints as Box objects, not as the plain tuples of the chapter.</w:t>
      </w:r>
    </w:p>
    <w:p>
      <w:pPr>
        <w:pStyle w:val="Heading3"/>
      </w:pPr>
      <w:r>
        <w:t>Image not found</w:t>
      </w:r>
    </w:p>
    <w:p>
      <w:r>
        <w:t>The chapter says locateOnScreen() raises ImageNotFoundException if the image cannot be found, shows a try and except around it, and says pyautogui.useImageNotFoundException(False) makes newer versions return None (Sweigart, 2025). The PyAutoGUI documentation says that as of version 0.9.41 the locate functions raise ImageNotFoundException (PyAutoGUI documentation, 2026).</w:t>
        <w:br/>
        <w:br/>
        <w:t>An image with one pixel changed raised pyautogui.ImageNotFoundException from locateOnScreen and from click; the exception was a PyAutoGUIException and not an instance of the class of pyscreeze, whose own locateOnScreen raised the pyscreeze class; useImageNotFoundException(False) made locateOnScreen return None and useImageNotFoundException() switched the exception back on (This study, 2026).</w:t>
      </w:r>
    </w:p>
    <w:p>
      <w:pPr>
        <w:pStyle w:val="Heading3"/>
      </w:pPr>
      <w:r>
        <w:t>Old screeze returns none</w:t>
      </w:r>
    </w:p>
    <w:p>
      <w:r>
        <w:t>The chapter says that in versions of PyAutoGUI before 1.0.0 locateOnScreen() returned None, to be changed by useImageNotFoundException() (Sweigart, 2025). PyPI lists PyScreeze 0.1.28 (2021-09-14), 0.1.30 (2023-11-10) and 1.0.1 (2024-08-20) among its releases (Python Package Index, 2026).</w:t>
        <w:br/>
        <w:br/>
        <w:t>With PyScreeze 0.1.28 and PyAutoGUI 0.9.54 a missing image returned None and the module had no USE_IMAGE_NOT_FOUND_EXCEPTION, so click('submit.png') raised TypeError: cannot unpack non-iterable NoneType object; with PyScreeze 1.0.1 the exact image was found as Box(left=np.int64(400), top=np.int64(300), width=84, height=35) (This study, 2026). The behaviour that the chapter attributes to a PyAutoGUI release 1.0.0 follows the PyScreeze release, and it changed at 0.1.30, not at 1.0.0. PyScreeze 0.1.27 and 0.1.29 behaved like 0.1.28, returning None, while 0.1.30, 1.0.0 and 1.0.1 raised ImageNotFoundException; PyAutoGUI 0.9.41 with PyScreeze 1.0.1 and PyAutoGUI 0.9.40 did not import, and hold() exists from 0.9.54 and not in 0.9.41 or 0.9.50 (This study, 2026).</w:t>
      </w:r>
    </w:p>
    <w:p>
      <w:pPr>
        <w:pStyle w:val="Heading3"/>
      </w:pPr>
      <w:r>
        <w:t>Exact match and confidence</w:t>
      </w:r>
    </w:p>
    <w:p>
      <w:r>
        <w:t>The chapter says the image on the screen must match the provided image perfectly and that an image a pixel off raises ImageNotFoundException, and it never names the confidence or grayscale arguments (Sweigart, 2025). The PyAutoGUI documentation says the confidence keyword needs OpenCV, and the PyScreeze README says grayscale=True gives a speedup but may cause false positives (PyAutoGUI documentation, 2026).</w:t>
        <w:br/>
        <w:br/>
        <w:t>An image with one pixel set to black was not found by default and not found with grayscale=True in either environment; with confidence=0.9 it was found when OpenCV was installed and raised NotImplementedError saying the confidence keyword argument is only available if OpenCV is installed when only Pillow was (This study, 2026). The chapter's advice to take a new screenshot after any change therefore holds without OpenCV and has a gentler option with it.</w:t>
      </w:r>
    </w:p>
    <w:p>
      <w:pPr>
        <w:pStyle w:val="Heading3"/>
      </w:pPr>
      <w:r>
        <w:t>Scaling mismatch</w:t>
      </w:r>
    </w:p>
    <w:p>
      <w:r>
        <w:t>The chapter says that a changed screen resolution gives a different scaling factor, so that images from previous screenshots might not match, and shows the scale settings of Windows and macOS in Figure 23-4 (Sweigart, 2025). Microsoft's page on high-DPI desktop applications discusses per-monitor DPI and scaling on Windows (Microsoft Learn, 2026).</w:t>
        <w:br/>
        <w:br/>
        <w:t>A button of 84 by 35 pixels cut from the screen was found at (400, 300, 84, 35), and the same button drawn with a font of size 18 instead of 12, which made it 109 by 45 pixels, was not found: ImageNotFoundException (This study, 2026). A real HiDPI display and the scale settings of Windows and macOS were NOT EXECUTED.</w:t>
      </w:r>
    </w:p>
    <w:p>
      <w:pPr>
        <w:pStyle w:val="Heading3"/>
      </w:pPr>
      <w:r>
        <w:t>Locate waits</w:t>
      </w:r>
    </w:p>
    <w:p>
      <w:r>
        <w:t>The chapter says locateOnScreen() raises an exception if it cannot find the image and advises adding generous pauses while waiting for content to load and using locateOnScreen() rather than coordinates (Sweigart, 2025). The PyAutoGUI documentation lists the locate functions on its screenshot page (PyAutoGUI documentation, 2026).</w:t>
        <w:br/>
        <w:br/>
        <w:t>When the button was not on the screen locateOnScreen raised ImageNotFoundException at once, under 1 second; with minSearchTime=5 it kept looking, found a button that appeared 1.2 seconds later at (400, 300, 84, 35) and returned in under 4.5 seconds (This study, 2026). A script can wait for a window with minSearchTime instead of a fixed sleep.</w:t>
      </w:r>
    </w:p>
    <w:p>
      <w:pPr>
        <w:pStyle w:val="Heading1"/>
      </w:pPr>
      <w:r>
        <w:t>Windows and keyboard</w:t>
      </w:r>
    </w:p>
    <w:p>
      <w:r>
        <w:t>The chapter says image recognition is fragile and window features are faster and more reliable, notes that as of PyAutoGUI 1.0.0 they work only on Windows, lists the attributes of a Window object, and then teaches write(), key names, keyDown(), keyUp(), press() and hotkey() (Sweigart, 2025). The PyGetWindow README says it is still under development and that currently only the Windows platform is implemented (PyGetWindow documentation, 2026).</w:t>
        <w:br/>
        <w:br/>
        <w:t>Four ideas carry this subject: the window objects, the typing of text, the key names and the hotkeys with their focus. Everything on the keyboard was observed as key events in a Tk window, and the window objects of Windows were NOT EXECUTED (This study, 2026).</w:t>
      </w:r>
    </w:p>
    <w:p>
      <w:pPr>
        <w:pStyle w:val="Heading2"/>
      </w:pPr>
      <w:r>
        <w:t>Window objects</w:t>
      </w:r>
    </w:p>
    <w:p>
      <w:r>
        <w:t>The chapter shows getActiveWindow() returning a Win32Window with left, top, width, height, size, topleft, center, box and title, and states that these features work only on Windows as of version 1.0.0 (Sweigart, 2025). The PyAutoGUI documentation lists the window feature as Windows-only, currently (PyAutoGUI documentation, 2026).</w:t>
        <w:br/>
        <w:br/>
        <w:t>Two leaves cover it: what exists on Linux and the rectangle arithmetic behind the attributes (This study, 2026).</w:t>
      </w:r>
    </w:p>
    <w:p>
      <w:pPr>
        <w:pStyle w:val="Heading3"/>
      </w:pPr>
      <w:r>
        <w:t>Window functions linux</w:t>
      </w:r>
    </w:p>
    <w:p>
      <w:r>
        <w:t>The chapter's functions getActiveWindow(), getAllWindows(), getWindowsAt(), getWindowsWithTitle() and getAllTitles() return Window objects or lists of them, and the chapter says that as of version 1.0.0 they work only on Windows (Sweigart, 2025). The PyGetWindow README says: Currently only the Windows platform is implemented (PyGetWindow documentation, 2026).</w:t>
        <w:br/>
        <w:br/>
        <w:t>On Linux none of the six names getActiveWindow, getAllWindows, getWindowsAt, getWindowsWithTitle, getAllTitles and getActiveWindowTitle exists in pyautogui 0.9.54, calling pyautogui.getActiveWindow() raised AttributeError, and import pygetwindow with PyGetWindow 0.0.9 raised NotImplementedError: PyGetWindow currently does not support Linux (This study, 2026). PyAutoGUI 0.9.40 fails at its own import for the same reason. The chapter's listings 17, 18 and 19 are the ones with window objects, and each raised at its first getActiveWindow call (This study, 2026).</w:t>
      </w:r>
    </w:p>
    <w:p>
      <w:pPr>
        <w:pStyle w:val="Heading3"/>
      </w:pPr>
      <w:r>
        <w:t>Window attributes</w:t>
      </w:r>
    </w:p>
    <w:p>
      <w:r>
        <w:t>The chapter lists the attributes of a window: left, right, top and bottom; topleft and the other corners; midleft and the other midpoints; width, height, size, area, center, centerx, centery and box (Sweigart, 2025). The PyGetWindow README shows Window objects with attributes such as isMaximized and the maximize method (PyGetWindow documentation, 2026).</w:t>
        <w:br/>
        <w:br/>
        <w:t>A Rect of the PyRect package, version 0.2.0, which PyGetWindow builds its windows on, given the chapter's window numbers (500, 300, 2070, 1208), gave right 2570, bottom 1508, topleft Point(x=500, y=300), center Point(x=1535, y=904), size Size(width=2070, height=1208), area 2500560 and box Box(left=500, top=300, width=2070, height=1208), the numbers the chapter prints for its Mu window (This study, 2026). This is arithmetic on a rectangle, not a window of Windows: the real getActiveWindow was NOT EXECUTED.</w:t>
      </w:r>
    </w:p>
    <w:p>
      <w:pPr>
        <w:pStyle w:val="Heading2"/>
      </w:pPr>
      <w:r>
        <w:t>Typing text</w:t>
      </w:r>
    </w:p>
    <w:p>
      <w:r>
        <w:t>The chapter says write() sends virtual key presses to the active window, that an optional second argument pauses between characters, that a list of key names can be passed instead of a string, and that characters such as A or ! are typed with SHIFT held (Sweigart, 2025). The PyAutoGUI documentation describes the write function and its interval argument (PyAutoGUI documentation, 2026).</w:t>
        <w:br/>
        <w:br/>
        <w:t>Four leaves cover it: the string, the interval, the list of names and the shift key. They were run against an entry and a text box of Tk on the virtual display (This study, 2026).</w:t>
      </w:r>
    </w:p>
    <w:p>
      <w:pPr>
        <w:pStyle w:val="Heading3"/>
      </w:pPr>
      <w:r>
        <w:t>Write string</w:t>
      </w:r>
    </w:p>
    <w:p>
      <w:r>
        <w:t>The chapter types Hello, world! with pyautogui.click(100, 200); pyautogui.write('Hello, world!'), and says that by default the full string is entered instantly (Sweigart, 2025). The PyAutoGUI documentation says the primary keyboard function is write (PyAutoGUI documentation, 2026).</w:t>
        <w:br/>
        <w:br/>
        <w:t>write('Hello, world!') typed Hello, world! into the entry with 15 key presses, two of them Shift_L for the H and the exclamation mark, in under half a second, and every event had send_event False (This study, 2026). So the 13 characters cost 15 key presses.</w:t>
      </w:r>
    </w:p>
    <w:p>
      <w:pPr>
        <w:pStyle w:val="Heading3"/>
      </w:pPr>
      <w:r>
        <w:t>Write interval</w:t>
      </w:r>
    </w:p>
    <w:p>
      <w:r>
        <w:t>The chapter says an optional second argument adds a pause of that many seconds between characters, pyautogui.write('Hello, world!', 0.25) waits a quarter-second after each, for applications that cannot keep up (Sweigart, 2025). The PyAutoGUI documentation shows write('Hello world!', interval=0.25) as a quarter-second pause between keys (PyAutoGUI documentation, 2026).</w:t>
        <w:br/>
        <w:br/>
        <w:t>write('Hello, world!', 0.25) typed the 13 characters in 3.0 to 3.6 seconds, with every gap between two presses between 0.2 and 0.4 seconds (This study, 2026).</w:t>
      </w:r>
    </w:p>
    <w:p>
      <w:pPr>
        <w:pStyle w:val="Heading3"/>
      </w:pPr>
      <w:r>
        <w:t>Key name list</w:t>
      </w:r>
    </w:p>
    <w:p>
      <w:r>
        <w:t>The chapter says a list of key names can be passed to write() and that pyautogui.write(['a', 'b', 'left', 'left', 'X', 'Y']) outputs XYab (Sweigart, 2025). The PyAutoGUI documentation shows write with a list of key names and says the full list of key names is in KEYBOARD_KEYS (PyAutoGUI documentation, 2026).</w:t>
        <w:br/>
        <w:br/>
        <w:t>The call left the text XYab in the box, and the events were a, b, Left, Left, Shift_L, X, Shift_L and Y, so a capital letter in the list is typed with shift (This study, 2026).</w:t>
      </w:r>
    </w:p>
    <w:p>
      <w:pPr>
        <w:pStyle w:val="Heading3"/>
      </w:pPr>
      <w:r>
        <w:t>Shift four</w:t>
      </w:r>
    </w:p>
    <w:p>
      <w:r>
        <w:t>The chapter shows keyDown('shift'); press('4'); keyUp('shift') as the way to type a dollar sign, and says write() is more suitable for a string while press() suits single-key commands (Sweigart, 2025). The PyAutoGUI documentation lists keyDown, keyUp and press as separate functions (PyAutoGUI documentation, 2026).</w:t>
        <w:br/>
        <w:br/>
        <w:t>The three calls typed $ in the entry with the events press Shift_L, press $, release $ and release Shift_L; with shift held, write('abc') typed ABC, and after the release write('d') typed a lower case d, giving $ABCd (This study, 2026). A key left down changes everything typed after it, which is why the chapter pairs the calls.</w:t>
      </w:r>
    </w:p>
    <w:p>
      <w:pPr>
        <w:pStyle w:val="Heading2"/>
      </w:pPr>
      <w:r>
        <w:t>Key names</w:t>
      </w:r>
    </w:p>
    <w:p>
      <w:r>
        <w:t>The chapter says that keys such as SHIFT are represented by short strings like 'esc' and 'enter', that pyautogui.KEYBOARD_KEYS lists all the possible strings, and that 'shift', 'ctrl', 'alt' and 'win' refer to the left-side key; it prints Table 23-1 (Sweigart, 2025). The PyAutoGUI documentation says the full list of key names is in pyautogui.KEYBOARD_KEYS (PyAutoGUI documentation, 2026).</w:t>
        <w:br/>
        <w:br/>
        <w:t>Four leaves cover it: the table against the list, the aliases, the names that do not exist and the keyboard layout. The study found that an unknown key name is skipped without a word (This study, 2026).</w:t>
      </w:r>
    </w:p>
    <w:p>
      <w:pPr>
        <w:pStyle w:val="Heading3"/>
      </w:pPr>
      <w:r>
        <w:t>Key table</w:t>
      </w:r>
    </w:p>
    <w:p>
      <w:r>
        <w:t>The chapter's Table 23-1 lists the strings for single characters, enter, esc, shiftleft, tab, backspace, pageup, up, f1 to f12, volumemute, pause, capslock, insert, printscreen, winleft, command and option, and says the list pyautogui.KEYBOARD_KEYS has all possible strings (Sweigart, 2025). The keyboard page of the PyAutoGUI documentation lists KEYBOARD_KEYS with names such as printscreen and volumemute (PyAutoGUI documentation, 2026).</w:t>
        <w:br/>
        <w:br/>
        <w:t>KEYBOARD_KEYS held 194 names, every one of the 41 names of the table and its text was among them, f13 and f24 exist although the table stops at F12, the capital A is not in the list while isShiftCharacter('A') is True, and '!' is in the list (This study, 2026).</w:t>
      </w:r>
    </w:p>
    <w:p>
      <w:pPr>
        <w:pStyle w:val="Heading3"/>
      </w:pPr>
      <w:r>
        <w:t>Key aliases</w:t>
      </w:r>
    </w:p>
    <w:p>
      <w:r>
        <w:t>The chapter says the 'shift' string refers to the left SHIFT key and is equivalent to 'shiftleft', that the same applies to 'ctrl', 'alt' and 'win', and that 'enter' may be written 'return' or '\n' and 'tab' may be written '\t' (Sweigart, 2025). The keyboard page of the PyAutoGUI documentation lists KEYBOARD_KEYS (PyAutoGUI documentation, 2026).</w:t>
        <w:br/>
        <w:br/>
        <w:t>press('shift') produced Shift_L, 'shiftright' Shift_R, 'ctrl' Control_L, 'ctrlright' Control_R, 'alt' Alt_L and 'win' Super_L; 'enter', 'return' and the newline all produced Return, 'tab' produced Tab, 'esc' produced Escape, and the tab character typed a tab into the text box (This study, 2026). The chapter's statement that the left-side key is meant holds.</w:t>
      </w:r>
    </w:p>
    <w:p>
      <w:pPr>
        <w:pStyle w:val="Heading3"/>
      </w:pPr>
      <w:r>
        <w:t>Bad key name</w:t>
      </w:r>
    </w:p>
    <w:p>
      <w:r>
        <w:t>The chapter says the strings in Table 23-1 are those that can be passed to write(), and does not say what happens to a string that is not in it (Sweigart, 2025). The roadmap of PyAutoGUI lists a strict mode for the keyboard, where an invalid key causes an exception instead of silently skipping it, as a plan (PyAutoGUI documentation, 2026).</w:t>
        <w:br/>
        <w:br/>
        <w:t>press('nokey'), press('SHIFT'), keyDown('nokey') and hotkey('ctrl', 'nokey') raised no exception and typed nothing, write(['a', 'nokey', 'b']) typed ab, write('café') typed caf, a string with an emoji lost the emoji, and write(12) raised TypeError (This study, 2026). A mistake in a key name is silent, which fits the chapter's own advice to add checks.</w:t>
      </w:r>
    </w:p>
    <w:p>
      <w:pPr>
        <w:pStyle w:val="Heading3"/>
      </w:pPr>
      <w:r>
        <w:t>Keyboard layout</w:t>
      </w:r>
    </w:p>
    <w:p>
      <w:r>
        <w:t>The chapter does not mention keyboard layouts, and the keys it names are written for a US keyboard (Sweigart, 2025). The xdotool page says the tool lets you simulate keyboard input and mouse activity using the XTEST extension of X11 (Sissel, 2026).</w:t>
        <w:br/>
        <w:br/>
        <w:t>After setxkbmap us, de, tr and fr in turn, write('zqay;') produced zqay; each time (This study, 2026). The library looks up each character in the current map, so typed text is layout independent, but hotkeys and games that read key positions may not be.</w:t>
      </w:r>
    </w:p>
    <w:p>
      <w:pPr>
        <w:pStyle w:val="Heading2"/>
      </w:pPr>
      <w:r>
        <w:t>Hotkeys and focus</w:t>
      </w:r>
    </w:p>
    <w:p>
      <w:r>
        <w:t>The chapter says a hotkey is a combination of key presses, that hotkey() presses its arguments in order and releases them in reverse order, and that the active window is the one that accepts keyboard input (Sweigart, 2025). The PyAutoGUI documentation lists hotkey as taking a list of key names (PyAutoGUI documentation, 2026).</w:t>
        <w:br/>
        <w:br/>
        <w:t>Two leaves cover it: the order of the events of a hotkey and the question of which window gets the keys (This study, 2026).</w:t>
      </w:r>
    </w:p>
    <w:p>
      <w:pPr>
        <w:pStyle w:val="Heading3"/>
      </w:pPr>
      <w:r>
        <w:t>Hotkey order</w:t>
      </w:r>
    </w:p>
    <w:p>
      <w:r>
        <w:t>The chapter says hotkey('ctrl', 'c') replaces keyDown('ctrl'), keyDown('c'), keyUp('c') and keyUp('ctrl'), and that hotkey('ctrl', 'alt', 'shift', 's') replaces eight calls (Sweigart, 2025). The PyAutoGUI documentation shows hotkey('ctrl', 'c') as the copy shortcut (PyAutoGUI documentation, 2026).</w:t>
        <w:br/>
        <w:br/>
        <w:t>hotkey('ctrl', 'c') produced Press Control_L, Press c, Release c and Release Control_L, the same four events as the four calls, and hotkey('ctrl', 'alt', 'shift', 's') produced 8 events, the presses in order and the releases in reverse order (This study, 2026).</w:t>
      </w:r>
    </w:p>
    <w:p>
      <w:pPr>
        <w:pStyle w:val="Heading3"/>
      </w:pPr>
      <w:r>
        <w:t>Focus decides</w:t>
      </w:r>
    </w:p>
    <w:p>
      <w:r>
        <w:t>The chapter says the active window accepts keyboard input, that write() depends on which window is active and has focus, and that a mouse click should be sent first to make sure the text field has focus; it keeps click and write on one line so that no other window comes into focus between them (Sweigart, 2025). The Xlib manual has an event mask, FocusChangeMask, for any change in input focus (X.Org Foundation, 2026).</w:t>
        <w:br/>
        <w:br/>
        <w:t>Of two Tk windows, the word one typed after a click on the first went to the first, the word two typed after the pointer only moved to the second went to the first as well, giving onetwo there, and three typed after a click on the second went to the second (This study, 2026). With this window manager the focus followed the click, not the pointer.</w:t>
      </w:r>
    </w:p>
    <w:p>
      <w:pPr>
        <w:pStyle w:val="Heading1"/>
      </w:pPr>
      <w:r>
        <w:t>Scripts and practice</w:t>
      </w:r>
    </w:p>
    <w:p>
      <w:r>
        <w:t>The last part of the chapter gives tips for setting up GUI automation scripts (the same screen resolution, a maximized window, generous pauses, locateOnScreen() instead of coordinates, getWindowsWithTitle(), the logging module, many checks and supervision), a quick review of the functions, the four message boxes of PyMsgBox, a summary, 13 practice questions and 3 practice programs (Sweigart, 2025). Wikipedia describes GUI testing as the use of automated tools to exercise a graphical interface, and the chapter's own caution is that these programs are fairly blind to what they click (Wikipedia, 2026).</w:t>
        <w:br/>
        <w:br/>
        <w:t>Five ideas carry this subject: the message boxes, the set-up tips, the clipboard route to read a text field, the practice problems of the book and the interpreters on which the chapter's code was run. The practice program with the game and the captcha remarks could only be read, not executed (This study, 2026). The 25 listings hold 80 statements. Replayed as printed with the newest packages, 40 of them matched the book and 52 ran without an exception while 28 raised; under Python 3.12.3 with Tk 8.6.14, 53 ran and 27 raised; 41 matched with PyScreeze 0.1.28; and in an empty environment 1 matched (This study, 2026).</w:t>
      </w:r>
    </w:p>
    <w:p>
      <w:pPr>
        <w:pStyle w:val="Heading2"/>
      </w:pPr>
      <w:r>
        <w:t>Message boxes</w:t>
      </w:r>
    </w:p>
    <w:p>
      <w:r>
        <w:t>The chapter says PyAutoGUI includes the PyMsgBox module for pop-up notifications and lists four functions: alert() with one OK button, confirm() with OK and Cancel returning 'OK' or 'Cancel', prompt() with a text field returning a string, and password() which shows asterisks (Sweigart, 2025). The PyAutoGUI documentation lists the same four message box functions and the PyMsgBox documentation has sections on timeouts and localization (PyMsgBox documentation, 2026).</w:t>
        <w:br/>
        <w:br/>
        <w:t>Two leaves cover it: what each box returns for the keys a person would press, and the timeout. The boxes ran in their own processes on the virtual display, and keys were sent to them with PyAutoGUI (This study, 2026).</w:t>
      </w:r>
    </w:p>
    <w:p>
      <w:pPr>
        <w:pStyle w:val="Heading3"/>
      </w:pPr>
      <w:r>
        <w:t>Message box results</w:t>
      </w:r>
    </w:p>
    <w:p>
      <w:r>
        <w:t>The chapter says confirm() returns 'OK' or 'Cancel' depending on the button clicked, prompt() returns the typed text as a string and password() is the same as prompt() but displays asterisks (Sweigart, 2025). The PyAutoGUI documentation says the message box functions come from PyMsgBox and shows the mask argument that defaults to '*' (PyAutoGUI documentation, 2026).</w:t>
        <w:br/>
        <w:br/>
        <w:t>Enter on alert gave 'OK', Enter on confirm gave 'OK', Tab then Enter on confirm gave 'Cancel', Escape on confirm gave 'Cancel', typing Yusuf and Enter on prompt gave 'Yusuf', Enter alone gave '' and Escape gave None, password typed with s3cret gave 's3cret', and a prompt with default='Al' returned 'Al' (This study, 2026). So prompt can return None, which the chapter's wording that it returns a string leaves out.</w:t>
      </w:r>
    </w:p>
    <w:p>
      <w:pPr>
        <w:pStyle w:val="Heading3"/>
      </w:pPr>
      <w:r>
        <w:t>Message box timeout</w:t>
      </w:r>
    </w:p>
    <w:p>
      <w:r>
        <w:t>The chapter does not mention a timeout of the boxes (Sweigart, 2025). The PyMsgBox documentation has a Timeout section (PyMsgBox documentation, 2026). PyPI lists PyMsgBox 2.0.1, uploaded on 2025-09-09, and 1.0.9 (Python Package Index, 2026).</w:t>
        <w:br/>
        <w:br/>
        <w:t>A confirm box with timeout=1500 closed itself after about 1.5 seconds and returned 'Timeout', so a script that waits for a person can continue when nobody answers (This study, 2026).</w:t>
      </w:r>
    </w:p>
    <w:p>
      <w:pPr>
        <w:pStyle w:val="Heading2"/>
      </w:pPr>
      <w:r>
        <w:t>Setup tips</w:t>
      </w:r>
    </w:p>
    <w:p>
      <w:r>
        <w:t>The chapter lists the tips for setting up GUI automation scripts, among them the same screen resolution each time, a maximized window, generous pauses, locateOnScreen() instead of coordinates, getWindowsWithTitle() with activate(), a logfile with the logging module from Chapter 5, as many checks as possible and supervision at the first run, and shows sleep() and countdown() (Sweigart, 2025). The logging documentation of Python 3.14 describes basicConfig and FileHandler for writing a logfile (Python Software Foundation, 2026).</w:t>
        <w:br/>
        <w:br/>
        <w:t>One leaf covers the executable part, the sleep and the countdown; the tips about resolution, windows and logging are advice and were not tested except where other leaves of this study measured them (This study, 2026).</w:t>
      </w:r>
    </w:p>
    <w:p>
      <w:pPr>
        <w:pStyle w:val="Heading3"/>
      </w:pPr>
      <w:r>
        <w:t>Sleep and countdown</w:t>
      </w:r>
    </w:p>
    <w:p>
      <w:r>
        <w:t>The chapter says pyautogui.sleep() is identical to time.sleep(), exists so that import time is not needed, and that countdown() prints numbers counting down, such as 10 9 8 7 6 5 4 3 2 1 and Starting in 3 2 1 (Sweigart, 2025). The time module documentation describes sleep as suspending execution for the given number of seconds (Python Software Foundation, 2026).</w:t>
        <w:br/>
        <w:br/>
        <w:t>sleep(1) took 1.0 to 1.2 seconds and countdown(3) took 3.0 to 3.3 seconds and printed 3 2 1 followed by a space and a newline; after print('Starting in ', end='') countdown(2) gave Starting in 2 1; and pyautogui.sleep is a function defined in the module pyautogui, not the object time.sleep, though it behaves the same (This study, 2026).</w:t>
      </w:r>
    </w:p>
    <w:p>
      <w:pPr>
        <w:pStyle w:val="Heading2"/>
      </w:pPr>
      <w:r>
        <w:t>Clipboard route</w:t>
      </w:r>
    </w:p>
    <w:p>
      <w:r>
        <w:t>The chapter's practice program says you cannot use PyAutoGUI alone to read the text already in a text field, and suggests clicking in the field, sending the select all and copy hotkeys and reading the clipboard with pyperclip.paste() (Sweigart, 2025). The Pyperclip documentation says that on Linux it uses the xclip or xsel commands, and describes waitForPaste with a timeout (Pyperclip documentation, 2026).</w:t>
        <w:br/>
        <w:br/>
        <w:t>One leaf covers it. Five of the 72 Python files of the online materials import pyperclip (alternatingText.py, ccwd.py, cliprec.py, phoneAndEmail.py and showmap.py), none of them this program (This study, 2026).</w:t>
      </w:r>
    </w:p>
    <w:p>
      <w:pPr>
        <w:pStyle w:val="Heading3"/>
      </w:pPr>
      <w:r>
        <w:t>Clipboard round trip</w:t>
      </w:r>
    </w:p>
    <w:p>
      <w:r>
        <w:t>The chapter's program calls pyautogui.hotkey('ctrl', 'a'), then hotkey('ctrl', 'c') and pyperclip.paste() to retrieve the text of a window (Sweigart, 2025). The Pyperclip documentation says that on Linux the module makes use of the xclip or xsel commands and that xsel does not always seem to work (Pyperclip documentation, 2026).</w:t>
        <w:br/>
        <w:br/>
        <w:t>pyperclip 1.11.0 chose its copy_xclip function here, copy and paste of 'from python' round-tripped, and in a Tk text box with Hello, world! and a second line, Ctrl-A then Ctrl-C put the two lines on the clipboard and Ctrl-V pasted them back at the cursor, so the box then held both lines twice (This study, 2026).</w:t>
      </w:r>
    </w:p>
    <w:p>
      <w:pPr>
        <w:pStyle w:val="Heading2"/>
      </w:pPr>
      <w:r>
        <w:t>Practice problems</w:t>
      </w:r>
    </w:p>
    <w:p>
      <w:r>
        <w:t>The chapter ends with 13 practice questions, answered in Appendix B, and three practice programs: Looking Busy, which nudges the cursor one pixel left and then right every 10 seconds, Reading Text Fields with the Clipboard and Writing a Game-Playing Bot for the old Flash game Sushi Go Round, and its captchas and computer ethics box warns against misuse (Sweigart, 2025). The sushigoroundbot README says its bot plays the Sushi Go Round game using PyAutoGUI (Sweigart, 2026).</w:t>
        <w:br/>
        <w:br/>
        <w:t>Five leaves cover it: the printed answers, the idle time that looking busy resets, the same idle time from the other direction, the game and the ethics. The game could not be run and the captcha was not attempted (This study, 2026).</w:t>
      </w:r>
    </w:p>
    <w:p>
      <w:pPr>
        <w:pStyle w:val="Heading3"/>
      </w:pPr>
      <w:r>
        <w:t>Practice answers</w:t>
      </w:r>
    </w:p>
    <w:p>
      <w:r>
        <w:t>Appendix B answers question 6 with pyautogui.typewrite('Hello world!'), question 9 with pyautogui.PAUSE = 2, question 10 with Selenium and question 13 with w = pyatuogui.getWindowsWithTitle('Firefox') followed by w.activate() (Sweigart, 2025). The Selenium documentation presents WebDriver as the way to drive a browser (Selenium documentation, 2026), and the Playwright documentation describes installing the package with the browsers it drives (Playwright documentation, 2026).</w:t>
        <w:br/>
        <w:br/>
        <w:t>typewrite('Hello world!') typed Hello world! without the comma that question 6 spells with, typewrite and write are the same function, the answer to question 13 misspells pyautogui as pyatuogui, which raised NameError: name 'pyatuogui' is not defined, and w is a list, so w.activate() raised 'list' object has no attribute 'activate' (This study, 2026). The answers to questions 1 and 2 are right: size() returned (1920, 1080), and the book's question 12 asks for sizes of windows that only Windows supports. The page of Appendix B had 252,727 bytes and holds the answers to the 13 questions of the chapter (This study, 2026).</w:t>
      </w:r>
    </w:p>
    <w:p>
      <w:pPr>
        <w:pStyle w:val="Heading3"/>
      </w:pPr>
      <w:r>
        <w:t>Looking busy</w:t>
      </w:r>
    </w:p>
    <w:p>
      <w:r>
        <w:t>The practice program Looking Busy asks for a script that nudges the cursor by one pixel to the left every 10 seconds and then one pixel to the right 10 seconds after that, small enough not to get in the way (Sweigart, 2025). The X Screen Saver extension reports the idle time, the milliseconds since the last user input (X.Org Foundation, 2026).</w:t>
        <w:br/>
        <w:br/>
        <w:t>A script that moved the pointer 1 pixel left and 1 pixel right three times, with 0.4 seconds between the moves, made the x positions 799, 800, 799, 800, 799 and 800 and left the pointer at (800, 500); the X idle time was above 2 seconds before and below 1.5 seconds after, so the nudge counts as input (This study, 2026). A real instant messenger was NOT EXECUTED.</w:t>
      </w:r>
    </w:p>
    <w:p>
      <w:pPr>
        <w:pStyle w:val="Heading3"/>
      </w:pPr>
      <w:r>
        <w:t>Idle resets</w:t>
      </w:r>
    </w:p>
    <w:p>
      <w:r>
        <w:t>The chapter says many instant messaging programs decide that you are idle from a lack of mouse movement over some period of time, and Looking Busy defeats this by moving the mouse (Sweigart, 2025). The Screen Saver extension protocol defines the idle time as the milliseconds since the last input, queried with ScreenSaverQueryInfo (X.Org Foundation, 2026).</w:t>
        <w:br/>
        <w:br/>
        <w:t>The idle time reported by xprintidle was over 1.4 seconds after a wait, under 0.4 seconds after move(1, 0) and under 0.4 seconds after press('shift'), while position(), size() and a wait of 1.2 seconds left it above 1 second, and so did screenshot() (This study, 2026). Moving and pressing reset the idle time; reading does not.</w:t>
      </w:r>
    </w:p>
    <w:p>
      <w:pPr>
        <w:pStyle w:val="Heading3"/>
      </w:pPr>
      <w:r>
        <w:t>Sushi go round</w:t>
      </w:r>
    </w:p>
    <w:p>
      <w:r>
        <w:t>The practice program Writing a Game-Playing Bot says Sushi Go Round is an old Flash game, that Flash is discontinued as a product, and that the sushigoroundbot repository has instructions for playing it offline and the source of a bot (Sweigart, 2025). The README of the repository says to load the game in a browser and to run the program with the game fully visible (Sweigart, 2026).</w:t>
        <w:br/>
        <w:br/>
        <w:t>The page github.com/asweigart/sushigoroundbot answered 403 through the proxy of this study, the raw README answered 200, the video link youtu.be/lfk_T6VKhTE answered 303 and then 429, and no Flash player (flashplayer, ruffle or flashplayerdebugger) is installed here, so the game and the bot were NOT EXECUTED (This study, 2026). Of the 13 external links of the chapter, 7 answered 200, 3 answered 302 with a Location (the Udemy course, mouseinfo.readthedocs.io and pyautogui.readthedocs.io), youtu.be answered 303 and sumopaint.com was unreachable with an SSLError (This study, 2026).</w:t>
      </w:r>
    </w:p>
    <w:p>
      <w:pPr>
        <w:pStyle w:val="Heading3"/>
      </w:pPr>
      <w:r>
        <w:t>Captcha ethics</w:t>
      </w:r>
    </w:p>
    <w:p>
      <w:r>
        <w:t>The chapter's box on captchas and computer ethics says captchas are small tests that are easy for humans and nearly impossible for software, that a script could sign up for billions of free accounts or flood users with messages, and that the responsibility for a program falls upon the programmer (Sweigart, 2025). Wikipedia describes a CAPTCHA as a Completely Automated Public Turing test to tell Computers and Humans Apart that is used against spam, and also names its accessibility problems (Wikipedia, 2026).</w:t>
        <w:br/>
        <w:br/>
        <w:t>PyAutoGUI has no function whose name contains captcha or solve, while screenshot and locateOnScreen exist; no captcha was attempted on any site, and the chapter's practice question 10 sends browser work to Selenium, which drives the browser through WebDriver, with Playwright as another route (NOT EXECUTED) (This study, 2026).</w:t>
      </w:r>
    </w:p>
    <w:p>
      <w:pPr>
        <w:pStyle w:val="Heading2"/>
      </w:pPr>
      <w:r>
        <w:t>Interpreters</w:t>
      </w:r>
    </w:p>
    <w:p>
      <w:r>
        <w:t>The chapter says to install the latest PyAutoGUI that is compatible with the book by following Appendix A, and Appendix A pins only pillow==10.4.0, not PyAutoGUI (Sweigart, 2025). The uv documentation describes installing and listing Python versions, and the download page of python.org lists the current releases of Python 3.14 (Astral documentation, 2026).</w:t>
        <w:br/>
        <w:br/>
        <w:t>One program of 27 items was run under 12 interpreter rows: Python 3.12.3, 3.13.14, 3.14.2 to 3.14.6, 3.15.0b4 and 3.14.6 with OpenCV ran every item, 3.14.0 and 3.14.1 raised TclError: Can't find a usable init.tcl so no Tk window could open, and 3.11.17 could not import PyAutoGUI because it had no tkinter; across the Tk 9 rows only the number of motion events of a drag differed (9 or 10), and the OpenCV row differed in the confidence keyword, the Box and a DeprecationWarning, and 14 of the 27 items differed between some pair of the 12 rows (This study, 2026). Tk 9.0.3 and Tk 8.6.14 differ in scrolling and in MouseInfo. Across 14 combinations of PyAutoGUI and PyScreeze releases 7 items differed, across 7 Pillow releases from 9.5.0 to 12.3.0 3 items differed only by a DeprecationWarning in 12.3.0, and across 3 PyMsgBox releases only the signatures differed (This study, 2026).</w:t>
      </w:r>
    </w:p>
    <w:p>
      <w:pPr>
        <w:pStyle w:val="Heading3"/>
      </w:pPr>
      <w:r>
        <w:t>Python targets</w:t>
      </w:r>
    </w:p>
    <w:p>
      <w:r>
        <w:t>The Python 3.14 documentation lists what is new and removed in the release, and the download page of python.org lists 3.14 among the current releases (Python Software Foundation, 2026). Pillow, the imaging package of Chapter 21, states the Python versions it supports (Pillow Developers, 2026).</w:t>
        <w:br/>
        <w:br/>
        <w:t>On Python 3.14.6 the Requires-Python of Pillow 12.3.0 (&gt;=3.10) and of PyMsgBox (&gt;=3.4) were met, PyAutoGUI and PyScreeze declare none, and Python 3.9.0 would not have met Pillow's (This study, 2026). The newest Python available was the beta 3.15.0b4, not the final 3.15.</w:t>
      </w:r>
    </w:p>
    <w:p>
      <w:pPr>
        <w:pStyle w:val="Heading3"/>
      </w:pPr>
      <w:r>
        <w:t>Tk versions</w:t>
      </w:r>
    </w:p>
    <w:p>
      <w:r>
        <w:t>The tkinter documentation of Python 3.14 describes the Tcl/Tk bindings and mentions Tk 9 (Python Software Foundation, 2026). The Tcl 9.0 manual of trace documents trace add variable (Tcl Developer Exchange, 2026).</w:t>
        <w:br/>
        <w:br/>
        <w:t>The uv Python 3.14.6 reported Tk 9.0 with the patch level 9.0.3 and the Python 3.12.3 of Ubuntu reported Tk 8.6 with the patch level 8.6.14 (This study, 2026). This difference alone changed the number of lines of a scroll step and decided whether MouseInfo started.</w:t>
      </w:r>
    </w:p>
    <w:p>
      <w:pPr>
        <w:pStyle w:val="Heading3"/>
      </w:pPr>
      <w:r>
        <w:t>Py msg box releases</w:t>
      </w:r>
    </w:p>
    <w:p>
      <w:r>
        <w:t>The PyMsgBox documentation lists alert, confirm, prompt and password and a Timeout section, and PyPI lists PyMsgBox 1.0.9 and 2.0.1 (PyMsgBox documentation, 2026).</w:t>
        <w:br/>
        <w:br/>
        <w:t>The installed PyMsgBox was 2.0.1 although the module string __version__ said 1.0.9; the button texts were OK and Cancel, the timeout value was Timeout, and confirm and password carried type hints, confirm returning Optional[str], which release 1.0.9 does not have (This study, 2026). Run under the three releases 1.0.9, 2.0.0 and 2.0.1 the only item that differed was the signatures.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23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1.0.2</cp:version>
</cp:coreProperties>
</file>