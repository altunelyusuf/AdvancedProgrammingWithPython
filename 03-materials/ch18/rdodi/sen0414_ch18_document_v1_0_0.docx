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CSV, JSON and XML files for an advanced course</w:t>
      </w:r>
    </w:p>
    <w:p>
      <w:r>
        <w:t>SEN0414 Advanced Programming — chapter 18. RDODI Stage 3 document, derived from the Stage 2 domain ontology; every number shown was executed under the interpreter the research record names.</w:t>
      </w:r>
    </w:p>
    <w:p>
      <w:pPr>
        <w:pStyle w:val="Heading1"/>
      </w:pPr>
      <w:r>
        <w:t>Delimited text</w:t>
      </w:r>
    </w:p>
    <w:p>
      <w:r>
        <w:t>Delimited text is the chapter's first format: rows of cells separated by a character, read and written with the csv module (Sweigart, 2025).</w:t>
      </w:r>
    </w:p>
    <w:p>
      <w:pPr>
        <w:pStyle w:val="Heading2"/>
      </w:pPr>
      <w:r>
        <w:t>Reading input</w:t>
      </w:r>
    </w:p>
    <w:p>
      <w:r>
        <w:t>Reading a CSV file means making a reader from an open file and taking its rows (Sweigart, 2025).</w:t>
      </w:r>
    </w:p>
    <w:p>
      <w:pPr>
        <w:pStyle w:val="Heading3"/>
      </w:pPr>
      <w:r>
        <w:t>Csv reader</w:t>
      </w:r>
    </w:p>
    <w:p>
      <w:r>
        <w:t>csv.reader(example_file) takes the File object that open('example3.csv') returns and gives a reader, and list(reader) is a list of seven rows for the chapter's file; the function takes a file object or any iterable of lines, so csv.reader('ab,c') given a string reads the characters one by one and returns [['a'], ['b'], ['', ''], ['c']], while csv.reader(['ab,c']) gives [['ab', 'c']] (Sweigart, 2025) (Python Software Foundation, 2026).</w:t>
      </w:r>
    </w:p>
    <w:p>
      <w:pPr>
        <w:pStyle w:val="Heading3"/>
      </w:pPr>
      <w:r>
        <w:t>Rows and columns</w:t>
      </w:r>
    </w:p>
    <w:p>
      <w:r>
        <w:t>After list(reader), example_data[0][0] is '4/5/2035 13:34', example_data[0][1] is 'Apples', example_data[1][1] is 'Cherries' and example_data[6][1] is 'Strawberries', the row index first and the column index second (Sweigart, 2025).</w:t>
      </w:r>
    </w:p>
    <w:p>
      <w:pPr>
        <w:pStyle w:val="Heading3"/>
      </w:pPr>
      <w:r>
        <w:t>String values</w:t>
      </w:r>
    </w:p>
    <w:p>
      <w:r>
        <w:t>A CSV file has no data types, so every cell comes back as a string: the three cells of '4/5/2035 13:34,Apples,73' are all of class str, the last plus '1' is '731' and int of it plus 1 is 74 (Sweigart, 2025); unquoted values become floats only when the reader is given quoting=csv.QUOTE_NONNUMERIC (Python Software Foundation, 2026).</w:t>
      </w:r>
    </w:p>
    <w:p>
      <w:pPr>
        <w:pStyle w:val="Heading3"/>
      </w:pPr>
      <w:r>
        <w:t>Line number</w:t>
      </w:r>
    </w:p>
    <w:p>
      <w:r>
        <w:t>The reader's line_num starts at 1, so the chapter's loop prints Row #1 to Row #7 for the seven rows; the reader can be looped over once, and a second list() of the same reader gave 0 rows, so the file is opened again to read it again (Sweigart, 2025); line_num is the number of lines read and not the number of records, and a record that holds a line break inside quotes spans two lines, and the reader of '“a\nb”,c\nd,e' showed line_num 2 after its first record (Python Software Foundation, 2026).</w:t>
      </w:r>
    </w:p>
    <w:p>
      <w:pPr>
        <w:pStyle w:val="Heading3"/>
      </w:pPr>
      <w:r>
        <w:t>Split versus reader</w:t>
      </w:r>
    </w:p>
    <w:p>
      <w:r>
        <w:t>'“Hello, world!”,eggs'.split(',') gives ['“Hello', ' world!”', 'eggs'] and next(csv.reader(['“Hello, world!”,eggs'])) gives ['Hello, world!', 'eggs'], which is the pitfall the chapter names for splitting lines by hand (Sweigart, 2025) (Altis et al., 2003).</w:t>
      </w:r>
    </w:p>
    <w:p>
      <w:pPr>
        <w:pStyle w:val="Heading2"/>
      </w:pPr>
      <w:r>
        <w:t>Writing rows output</w:t>
      </w:r>
    </w:p>
    <w:p>
      <w:r>
        <w:t>Writing a CSV file means making a writer around a file opened for writing and giving it lists (Sweigart, 2025).</w:t>
      </w:r>
    </w:p>
    <w:p>
      <w:pPr>
        <w:pStyle w:val="Heading3"/>
      </w:pPr>
      <w:r>
        <w:t>Csv writer</w:t>
      </w:r>
    </w:p>
    <w:p>
      <w:r>
        <w:t>writerow(['spam', 'eggs', 'bacon', 'ham']) returns 21 for a row of 19 characters, because the line terminator of two characters is counted, and the chapter's three rows returned 21, 32 and 16 and produced the file text it prints, with the second row's first value in double quotes (Sweigart, 2025) (Python Software Foundation, 2026).</w:t>
      </w:r>
    </w:p>
    <w:p>
      <w:pPr>
        <w:pStyle w:val="Heading3"/>
      </w:pPr>
      <w:r>
        <w:t>Newline argument</w:t>
      </w:r>
    </w:p>
    <w:p>
      <w:r>
        <w:t>The chapter opens the output file with newline='' and says that on Windows a forgotten newline argument doubles the spacing (Sweigart, 2025); the documentation gives the mechanism, that a text layer with newline=None turns each '\n' into the system's line separator while the csv writer already ends rows with '\r\n' (Python Software Foundation, 2026), and emulated with a text layer that translates '\n' to '\r\n' the writer produced b'a,b\r\r\n' where newline='' gave b'a,b\r\n'; on this Linux system the file opened without newline='' held b'a,b\r\n', and no run was made on Windows.</w:t>
      </w:r>
    </w:p>
    <w:p>
      <w:pPr>
        <w:pStyle w:val="Heading3"/>
      </w:pPr>
      <w:r>
        <w:t>Quote escaping</w:t>
      </w:r>
    </w:p>
    <w:p>
      <w:r>
        <w:t>Writing ['Hello, world!', 'say “hi”', 'x'] with a line feed as terminator gave '“Hello, world!”,“say ”“hi”“”,x' followed by a line feed, 31 characters: the value with a comma is quoted and the double quote inside the second value is doubled, as the chapter shows for the comma alone (Sweigart, 2025) (Python Software Foundation, 2026).</w:t>
      </w:r>
    </w:p>
    <w:p>
      <w:pPr>
        <w:pStyle w:val="Heading3"/>
      </w:pPr>
      <w:r>
        <w:t>Tab separated</w:t>
      </w:r>
    </w:p>
    <w:p>
      <w:r>
        <w:t>csv.writer(f, delimiter='\t', lineterminator='\n\n') wrote the chapter's three rows with tabs between cells and two line feeds after each row, and writerow returned 21, 30 and 16 (Sweigart, 2025) (Python Software Foundation, 2026).</w:t>
      </w:r>
    </w:p>
    <w:p>
      <w:pPr>
        <w:pStyle w:val="Heading2"/>
      </w:pPr>
      <w:r>
        <w:t>Header structure</w:t>
      </w:r>
    </w:p>
    <w:p>
      <w:r>
        <w:t>A file with a header row is read and written as dictionaries whose keys are the column names (Sweigart, 2025).</w:t>
      </w:r>
    </w:p>
    <w:p>
      <w:pPr>
        <w:pStyle w:val="Heading3"/>
      </w:pPr>
      <w:r>
        <w:t>Dict reader</w:t>
      </w:r>
    </w:p>
    <w:p>
      <w:r>
        <w:t>csv.DictReader on exampleWithHeader3.csv gave seven dictionaries, the first {'Timestamp': '4/5/2035 13:34', 'Fruit': 'Apples', 'Quantity': '73'}, where the list printed in the chapter shows six and leaves out that first data row; the header row itself is not among the results, and the dictionaries are ordinary dict objects since Python 3.8 (Sweigart, 2025) (Python Software Foundation, 2026).</w:t>
      </w:r>
    </w:p>
    <w:p>
      <w:pPr>
        <w:pStyle w:val="Heading3"/>
      </w:pPr>
      <w:r>
        <w:t>Field names</w:t>
      </w:r>
    </w:p>
    <w:p>
      <w:r>
        <w:t>DictReader on example3.csv, which has no header, used its first row as the keys and gave {'4/5/2035 13:34': '4/5/2035 3:41', 'Apples': 'Cherries', '73': '85'} as the first dictionary, and with ['time', 'name', 'amount'] as the second argument it gave seven dictionaries, the first for '4/5/2035 13:34' (Sweigart, 2025) (Python Software Foundation, 2026).</w:t>
      </w:r>
    </w:p>
    <w:p>
      <w:pPr>
        <w:pStyle w:val="Heading3"/>
      </w:pPr>
      <w:r>
        <w:t>Dict writer</w:t>
      </w:r>
    </w:p>
    <w:p>
      <w:r>
        <w:t>csv.DictWriter(output_file, ['Name', 'Pet', 'Phone']) with writeheader and three writerow calls returned 16, 20, 15 and 20 and wrote the four lines the chapter prints; the order of the keys in each dictionary does not matter, only the order of the field names does (Sweigart, 2025) (Python Software Foundation, 2026).</w:t>
      </w:r>
    </w:p>
    <w:p>
      <w:pPr>
        <w:pStyle w:val="Heading3"/>
      </w:pPr>
      <w:r>
        <w:t>Missing keys</w:t>
      </w:r>
    </w:p>
    <w:p>
      <w:r>
        <w:t>The row for {'Name': 'Bob', 'Phone': '555-9999'} is written as 'Bob,,555-9999', an empty cell for the missing 'Pet' (Sweigart, 2025); a dictionary with a key that is not a field name, {'a': 1, 'c': 3} for the fields a and b, raised ValueError: dict contains fields not in fieldnames: 'c', and with extrasaction='ignore' it wrote '1,' (Python Software Foundation, 2026).</w:t>
      </w:r>
    </w:p>
    <w:p>
      <w:pPr>
        <w:pStyle w:val="Heading2"/>
      </w:pPr>
      <w:r>
        <w:t>Csv format options</w:t>
      </w:r>
    </w:p>
    <w:p>
      <w:r>
        <w:t>Options of the csv module that the chapter does not use decide quoting, detect a format and handle errors (Python Software Foundation, 2026).</w:t>
      </w:r>
    </w:p>
    <w:p>
      <w:pPr>
        <w:pStyle w:val="Heading3"/>
      </w:pPr>
      <w:r>
        <w:t>Quote modes</w:t>
      </w:r>
    </w:p>
    <w:p>
      <w:r>
        <w:t>With quoting=csv.QUOTE_NONNUMERIC the row ['a', 1, 2.5] was written as '“a”,1,2.5' and read back with the same option as ['a', 1.0, 2.5], the numbers as floats; QUOTE_STRINGS of Python 3.12 wrote ['a', 1, None, ''] as '“a”,1,,“”' and read it back as ['a', 1.0, None, ''], so None survives, while the default writer wrote None as an empty cell that came back as '' (Python Software Foundation, 2026).</w:t>
      </w:r>
    </w:p>
    <w:p>
      <w:pPr>
        <w:pStyle w:val="Heading3"/>
      </w:pPr>
      <w:r>
        <w:t>Sniffer detection</w:t>
      </w:r>
    </w:p>
    <w:p>
      <w:r>
        <w:t>The Sniffer of the csv module found the delimiter ';' in a sample 'a;b;c' with two rows of numbers and reported True for has_header on 'name,qty' above three rows such as 'x,1'; the documentation calls the header test a rough heuristic that can give false positives and false negatives (Python Software Foundation, 2026).</w:t>
      </w:r>
    </w:p>
    <w:p>
      <w:pPr>
        <w:pStyle w:val="Heading2"/>
      </w:pPr>
      <w:r>
        <w:t>Header project tool</w:t>
      </w:r>
    </w:p>
    <w:p>
      <w:r>
        <w:t>Project 13 removes the first line from every CSV file in a folder and is written in three steps (Sweigart, 2025).</w:t>
      </w:r>
    </w:p>
    <w:p>
      <w:pPr>
        <w:pStyle w:val="Heading3"/>
      </w:pPr>
      <w:r>
        <w:t>Header removal</w:t>
      </w:r>
    </w:p>
    <w:p>
      <w:r>
        <w:t>Run on a.csv with 'h1,h2', '1,2' and '3,4', on b.csv and on a text file in a temporary folder, the chapter's program printed Removing header from a.csv... and Removing header from b.csv..., skipped the text file, wrote a.csv into headerRemoved as '1,2' and '3,4' with terminators '\r\n', and left the original a.csv unchanged; the project's introduction says the old contents are replaced, while the code writes a new copy into headerRemoved (Sweigart, 2025).</w:t>
      </w:r>
    </w:p>
    <w:p>
      <w:pPr>
        <w:pStyle w:val="Heading3"/>
      </w:pPr>
      <w:r>
        <w:t>Multiline header hazard</w:t>
      </w:r>
    </w:p>
    <w:p>
      <w:r>
        <w:t>For the text '“Time\nstamp”,Fruit' followed by one row, the test line_num != 1 kept all rows, including the header, because the header record is read with line_num 2; taking the header with next(reader) first gave only the data rows (Python Software Foundation, 2026).</w:t>
      </w:r>
    </w:p>
    <w:p>
      <w:pPr>
        <w:pStyle w:val="Heading1"/>
      </w:pPr>
      <w:r>
        <w:t>Json data</w:t>
      </w:r>
    </w:p>
    <w:p>
      <w:r>
        <w:t>JSON is the chapter's second format, for nested dictionaries and lists, read and written with the json module (Sweigart, 2025).</w:t>
      </w:r>
    </w:p>
    <w:p>
      <w:pPr>
        <w:pStyle w:val="Heading2"/>
      </w:pPr>
      <w:r>
        <w:t>Json syntax rules</w:t>
      </w:r>
    </w:p>
    <w:p>
      <w:r>
        <w:t>JSON text looks like a Python dictionary and list with a few changes (Sweigart, 2025).</w:t>
      </w:r>
    </w:p>
    <w:p>
      <w:pPr>
        <w:pStyle w:val="Heading3"/>
      </w:pPr>
      <w:r>
        <w:t>Json values</w:t>
      </w:r>
    </w:p>
    <w:p>
      <w:r>
        <w:t>json.dumps({'car': None, 'programmer': True, 'name': 'Alice Doe', 'age': 30}) gives '{“car”: null, “programmer”: true, “name”: “Alice Doe”, “age”: 30}': None is null, the booleans are true and false in lowercase, and the names are in double quotes (Sweigart, 2025).</w:t>
      </w:r>
    </w:p>
    <w:p>
      <w:pPr>
        <w:pStyle w:val="Heading3"/>
      </w:pPr>
      <w:r>
        <w:t>Json differences</w:t>
      </w:r>
    </w:p>
    <w:p>
      <w:r>
        <w:t>A trailing comma in '[“spam”, “eggs”,]' raised JSONDecodeError: Illegal trailing comma before end of array at line 1 column 16, single quotes raised Expecting property name enclosed in double quotes, a comment after the value raised Extra data, and a line break inside a string raised Invalid control character, while json.loads('{“a”:\n  [1 , 2]}') gave {'a': [1, 2]}, so whitespace outside strings does not matter (Sweigart, 2025) (Python Software Foundation, 2026).</w:t>
      </w:r>
    </w:p>
    <w:p>
      <w:pPr>
        <w:pStyle w:val="Heading2"/>
      </w:pPr>
      <w:r>
        <w:t>Json input</w:t>
      </w:r>
    </w:p>
    <w:p>
      <w:r>
        <w:t>json.loads turns JSON text into Python values (Sweigart, 2025).</w:t>
      </w:r>
    </w:p>
    <w:p>
      <w:pPr>
        <w:pStyle w:val="Heading3"/>
      </w:pPr>
      <w:r>
        <w:t>Loads function</w:t>
      </w:r>
    </w:p>
    <w:p>
      <w:r>
        <w:t>json.loads of the chapter's JSON text gave the dictionary the chapter prints, with 'car': None and 'programmer': True, and the result is of class dict; json.load does the same from a file object, and a dumped and reloaded file compared equal to the data (Sweigart, 2025) (Python Software Foundation, 2026).</w:t>
      </w:r>
    </w:p>
    <w:p>
      <w:pPr>
        <w:pStyle w:val="Heading3"/>
      </w:pPr>
      <w:r>
        <w:t>Decode error</w:t>
      </w:r>
    </w:p>
    <w:p>
      <w:r>
        <w:t>JSONDecodeError is a subclass of ValueError, its message gives the line and column of the fault, and JSONDecoder().raw_decode('[1, 2] extra') returned ([1, 2], 6), the value and the position where it ended (Python Software Foundation, 2026).</w:t>
      </w:r>
    </w:p>
    <w:p>
      <w:pPr>
        <w:pStyle w:val="Heading2"/>
      </w:pPr>
      <w:r>
        <w:t>Json output</w:t>
      </w:r>
    </w:p>
    <w:p>
      <w:r>
        <w:t>json.dumps turns Python values into JSON text (Sweigart, 2025).</w:t>
      </w:r>
    </w:p>
    <w:p>
      <w:pPr>
        <w:pStyle w:val="Heading3"/>
      </w:pPr>
      <w:r>
        <w:t>Dumps function</w:t>
      </w:r>
    </w:p>
    <w:p>
      <w:r>
        <w:t>json.dumps of the chapter's dictionary returned the one-line text that json.loads had been given, equal to it character for character, and json.dumps(None) is 'null' (Sweigart, 2025) (Python Software Foundation, 2026).</w:t>
      </w:r>
    </w:p>
    <w:p>
      <w:pPr>
        <w:pStyle w:val="Heading3"/>
      </w:pPr>
      <w:r>
        <w:t>Indent option</w:t>
      </w:r>
    </w:p>
    <w:p>
      <w:r>
        <w:t>indent=2 put the chapter's dictionary on 21 lines with two spaces per level and the same content as the chapter prints; an indent of '\t' used a tab per level, sort_keys=True ordered the names, and separators=(',', ':') gave the most compact text, '{“a”:2,“b”:1}' (Sweigart, 2025) (Python Software Foundation, 2026).</w:t>
      </w:r>
    </w:p>
    <w:p>
      <w:pPr>
        <w:pStyle w:val="Heading3"/>
      </w:pPr>
      <w:r>
        <w:t>Json tool</w:t>
      </w:r>
    </w:p>
    <w:p>
      <w:r>
        <w:t>echo '{“json”:“obj”}' | python -m json printed the object indented by four spaces and exited with 0, invalid input '{1.2:3.4}' printed Expecting property name enclosed in double quotes: line 1 column 2 (char 1) and exited with 1, and python -m json.tool still ran; the What's New of 3.14 calls python -m json preferred to python -m json.tool and says the output is highlighted in color by default, which was not observed here because the output was piped (Python Software Foundation, 2026).</w:t>
      </w:r>
    </w:p>
    <w:p>
      <w:pPr>
        <w:pStyle w:val="Heading2"/>
      </w:pPr>
      <w:r>
        <w:t>Json type conversion</w:t>
      </w:r>
    </w:p>
    <w:p>
      <w:r>
        <w:t>JSON holds fewer types than Python, and the conversion changes some of them (Sweigart, 2025).</w:t>
      </w:r>
    </w:p>
    <w:p>
      <w:pPr>
        <w:pStyle w:val="Heading3"/>
      </w:pPr>
      <w:r>
        <w:t>Type mapping</w:t>
      </w:r>
    </w:p>
    <w:p>
      <w:r>
        <w:t>json.loads(json.dumps({'t': (1, 2), 'k': {1: 'a'}, 'f': 1.0, 'n': None})) returned {'t': [1, 2], 'k': {'1': 'a'}, 'f': 1.0, 'n': None}: the tuple became a list and the key 1 became '1', so json.loads(json.dumps({1: 'a'})) == {1: 'a'} is False (Python Software Foundation, 2026).</w:t>
      </w:r>
    </w:p>
    <w:p>
      <w:pPr>
        <w:pStyle w:val="Heading3"/>
      </w:pPr>
      <w:r>
        <w:t>Unsupported types</w:t>
      </w:r>
    </w:p>
    <w:p>
      <w:r>
        <w:t>json.dumps raised TypeError: Object of type set is not JSON serializable for {1, 2}, the same for a date with its class name, and for the built-in open; the chapter lists strings, integers, floats, booleans, lists, dictionaries and None as the types JSON can store, and converting a set to a sorted list, json.dumps({'s': sorted({3, 1, 2})}), gave '{“s”: [1, 2, 3]}' (Sweigart, 2025) (Python Software Foundation, 2026).</w:t>
      </w:r>
    </w:p>
    <w:p>
      <w:pPr>
        <w:pStyle w:val="Heading3"/>
      </w:pPr>
      <w:r>
        <w:t>Default hook</w:t>
      </w:r>
    </w:p>
    <w:p>
      <w:r>
        <w:t>json.dumps({'when': datetime.date(2035, 4, 5)}, default=str) gave '{“when”: “2035-04-05”}': the function given as default is called for the value JSON cannot write and its result is written instead (Python Software Foundation, 2026).</w:t>
      </w:r>
    </w:p>
    <w:p>
      <w:pPr>
        <w:pStyle w:val="Heading3"/>
      </w:pPr>
      <w:r>
        <w:t>Exception notes</w:t>
      </w:r>
    </w:p>
    <w:p>
      <w:r>
        <w:t>json.dumps of {'k': [{'a': {1, 2}}]} raised TypeError with __notes__ equal to [“when serializing dict item 'a'”, 'when serializing list item 0', “when serializing dict item 'k'”], the path from the set outward, which Python 3.14 added (Python Software Foundation, 2026).</w:t>
      </w:r>
    </w:p>
    <w:p>
      <w:pPr>
        <w:pStyle w:val="Heading1"/>
      </w:pPr>
      <w:r>
        <w:t>Xml data</w:t>
      </w:r>
    </w:p>
    <w:p>
      <w:r>
        <w:t>XML is the chapter's third format, read and written with xml.etree.ElementTree (Sweigart, 2025).</w:t>
      </w:r>
    </w:p>
    <w:p>
      <w:pPr>
        <w:pStyle w:val="Heading2"/>
      </w:pPr>
      <w:r>
        <w:t>Xml syntax rules</w:t>
      </w:r>
    </w:p>
    <w:p>
      <w:r>
        <w:t>XML nests elements marked by tags, like HTML (Sweigart, 2025).</w:t>
      </w:r>
    </w:p>
    <w:p>
      <w:pPr>
        <w:pStyle w:val="Heading3"/>
      </w:pPr>
      <w:r>
        <w:t>Elements and tags</w:t>
      </w:r>
    </w:p>
    <w:p>
      <w:r>
        <w:t>Parsing '&lt;person&gt;&lt;name&gt;Alice Doe&lt;/name&gt;&lt;age&gt;30&lt;/age&gt;&lt;/person&gt;' gave a root with tag 'person', children with tags 'name' and 'age', and the text 'Alice Doe' and '30' (Sweigart, 2025) (Python Software Foundation, 2026).</w:t>
      </w:r>
    </w:p>
    <w:p>
      <w:pPr>
        <w:pStyle w:val="Heading3"/>
      </w:pPr>
      <w:r>
        <w:t>Single root</w:t>
      </w:r>
    </w:p>
    <w:p>
      <w:r>
        <w:t>ET.fromstring of two person elements side by side raised ParseError: junk after document element: line 1, column 39, and one person element parsed to a root with tag 'person' (Sweigart, 2025) (Python Software Foundation, 2026).</w:t>
      </w:r>
    </w:p>
    <w:p>
      <w:pPr>
        <w:pStyle w:val="Heading3"/>
      </w:pPr>
      <w:r>
        <w:t>Attributes versus elements</w:t>
      </w:r>
    </w:p>
    <w:p>
      <w:r>
        <w:t>The address written as an element with attributes gave {'street': '100 Larkin St.', 'city': 'San Francisco'} as its attrib and no children, and written with a city child element it gave the text 'San Francisco' from find('city') and one child; the parser treats them differently, and the choice between them is left to the document (Sweigart, 2025) (Python Software Foundation, 2026).</w:t>
      </w:r>
    </w:p>
    <w:p>
      <w:pPr>
        <w:pStyle w:val="Heading2"/>
      </w:pPr>
      <w:r>
        <w:t>Xml input</w:t>
      </w:r>
    </w:p>
    <w:p>
      <w:r>
        <w:t>Reading XML means parsing the text to a root Element and walking the tree (Sweigart, 2025).</w:t>
      </w:r>
    </w:p>
    <w:p>
      <w:pPr>
        <w:pStyle w:val="Heading3"/>
      </w:pPr>
      <w:r>
        <w:t>Parse functions</w:t>
      </w:r>
    </w:p>
    <w:p>
      <w:r>
        <w:t>ET.fromstring('&lt;a x=“1”&gt;hi&lt;/a&gt;') returned a root with tag 'a', text 'hi' and attrib {'x': '1'}, and ET.parse of a file-like object returned an ElementTree of class ElementTree whose getroot() is the root, as ET.parse('my_data.xml') did for a file (Sweigart, 2025) (Python Software Foundation, 2026).</w:t>
      </w:r>
    </w:p>
    <w:p>
      <w:pPr>
        <w:pStyle w:val="Heading3"/>
      </w:pPr>
      <w:r>
        <w:t>Child access</w:t>
      </w:r>
    </w:p>
    <w:p>
      <w:r>
        <w:t>For the chapter's person document, root.tag is 'person', list(root) gave the six children name, age, programmer, car, address and phone, root[0].text is 'Alice Doe', root[3].text == None is True, root[4][0].text is '100 Larkin St.', looping over root printed the six lines the chapter shows, root.iter() visited sixteen elements in document order and root.iter('number') printed the two phone numbers (Sweigart, 2025) (Python Software Foundation, 2026).</w:t>
      </w:r>
    </w:p>
    <w:p>
      <w:pPr>
        <w:pStyle w:val="Heading3"/>
      </w:pPr>
      <w:r>
        <w:t>Find elements</w:t>
      </w:r>
    </w:p>
    <w:p>
      <w:r>
        <w:t>On the documentation's country document, findall('country') gave the two names, find('country/rank').text gave '1', find('rank') on the root gave None because find looks only at children, and findall(“.//neighbor[@direction='W']”) gave ['Switzerland']; the path syntax is a small part of XPath (Python Software Foundation, 2026).</w:t>
      </w:r>
    </w:p>
    <w:p>
      <w:pPr>
        <w:pStyle w:val="Heading2"/>
      </w:pPr>
      <w:r>
        <w:t>Xml output</w:t>
      </w:r>
    </w:p>
    <w:p>
      <w:r>
        <w:t>Writing XML from Python builds an element tree and turns it into text (Sweigart, 2025).</w:t>
      </w:r>
    </w:p>
    <w:p>
      <w:pPr>
        <w:pStyle w:val="Heading3"/>
      </w:pPr>
      <w:r>
        <w:t>Build elements</w:t>
      </w:r>
    </w:p>
    <w:p>
      <w:r>
        <w:t>Building a root with Element('person'), a child with SubElement(person, 'name'), the text 'Alice Doe' and an attribute set('first', 'Alice') produced '&lt;person&gt;&lt;name first=“Alice”&gt;Alice Doe&lt;/name&gt;&lt;/person&gt;' (Sweigart, 2025) (Python Software Foundation, 2026).</w:t>
      </w:r>
    </w:p>
    <w:p>
      <w:pPr>
        <w:pStyle w:val="Heading3"/>
      </w:pPr>
      <w:r>
        <w:t>To string bytes</w:t>
      </w:r>
    </w:p>
    <w:p>
      <w:r>
        <w:t>ET.tostring(element) returned bytes, ET.tostring(element, encoding='unicode') returned a str, and for '&lt;a&gt;&lt;b/&gt;&lt;/a&gt;' the bytes were b'&lt;a&gt;&lt;b /&gt;&lt;/a&gt;', an empty element with a space before the slash, where the chapter prints it without the space; ET.indent(tree) of Python 3.9 gave the document on separate indented lines, and tree.write with xml_declaration=True put the declaration first (Sweigart, 2025) (Python Software Foundation, 2026).</w:t>
      </w:r>
    </w:p>
    <w:p>
      <w:pPr>
        <w:pStyle w:val="Heading2"/>
      </w:pPr>
      <w:r>
        <w:t>Xml processing tools</w:t>
      </w:r>
    </w:p>
    <w:p>
      <w:r>
        <w:t>The chapter names two ways to read a large XML document and the modules that do it (Sweigart, 2025).</w:t>
      </w:r>
    </w:p>
    <w:p>
      <w:pPr>
        <w:pStyle w:val="Heading3"/>
      </w:pPr>
      <w:r>
        <w:t>Dom versus sax</w:t>
      </w:r>
    </w:p>
    <w:p>
      <w:r>
        <w:t>xml.dom.minidom parsed '&lt;a&gt;&lt;b&gt;1&lt;/b&gt;&lt;b&gt;2&lt;/b&gt;&lt;/a&gt;' and gave ['1', '2'] for its b elements, xml.sax called a handler with start a, start b, text 1, end b, end a, and ET.iterparse gave the end events of b, b and a; the documentation of minidom advises those not proficient in the DOM to use ElementTree (Sweigart, 2025) (Python Software Foundation, 2026).</w:t>
      </w:r>
    </w:p>
    <w:p>
      <w:pPr>
        <w:pStyle w:val="Heading3"/>
      </w:pPr>
      <w:r>
        <w:t>Entity expansion</w:t>
      </w:r>
    </w:p>
    <w:p>
      <w:r>
        <w:t>A 137-character document that defines three entities, each made of ten copies of the previous one, expanded to a text of 1000 characters in ET.fromstring; the documentation names the billion laughs and quadratic blowup attacks for Expat versions below 2.7.2, and the interpreter used reported expat_2.6.3, so data from outside must be treated as the XML security section says (Python Software Foundation, 2026).</w:t>
      </w:r>
    </w:p>
    <w:p>
      <w:pPr>
        <w:pStyle w:val="Heading2"/>
      </w:pPr>
      <w:r>
        <w:t>Xml text values</w:t>
      </w:r>
    </w:p>
    <w:p>
      <w:r>
        <w:t>XML holds only text, and the program converts it (Sweigart, 2025).</w:t>
      </w:r>
    </w:p>
    <w:p>
      <w:pPr>
        <w:pStyle w:val="Heading3"/>
      </w:pPr>
      <w:r>
        <w:t>Text only values</w:t>
      </w:r>
    </w:p>
    <w:p>
      <w:r>
        <w:t>For '&lt;p xmlns:xsi=...&gt;&lt;age&gt;30&lt;/age&gt;&lt;programmer&gt;true&lt;/programmer&gt;&lt;car xsi:nil=“true”/&gt;&lt;/p&gt;' the text of age is '30' and int of it plus 1 is 31, the text of programmer is the string 'true', the text of car is None, and its attribute is stored as '{http://www.w3.org/2001/XMLSchema-instance}nil' with the value 'true' (Sweigart, 2025) (Python Software Foundation, 2026).</w:t>
      </w:r>
    </w:p>
    <w:p>
      <w:pPr>
        <w:pStyle w:val="Heading3"/>
      </w:pPr>
      <w:r>
        <w:t>Xml to dict</w:t>
      </w:r>
    </w:p>
    <w:p>
      <w:r>
        <w:t>The chapter uses the third-party xmltodict.parse to get a dictionary from XML text; xmltodict is not installed in the interpreter used (importlib finds no such module), so its printed output was read from the chapter and NOT executed (Sweigart, 2025).</w:t>
      </w:r>
    </w:p>
    <w:p>
      <w:pPr>
        <w:pStyle w:val="Heading1"/>
      </w:pPr>
      <w:r>
        <w:t>Format choice</w:t>
      </w:r>
    </w:p>
    <w:p>
      <w:r>
        <w:t>Choosing between the formats rests on the shape of the data and on what comes back (Sweigart, 2025).</w:t>
      </w:r>
    </w:p>
    <w:p>
      <w:pPr>
        <w:pStyle w:val="Heading2"/>
      </w:pPr>
      <w:r>
        <w:t>Format evaluation</w:t>
      </w:r>
    </w:p>
    <w:p>
      <w:r>
        <w:t>The three formats give back different Python types for the same number (Sweigart, 2025).</w:t>
      </w:r>
    </w:p>
    <w:p>
      <w:pPr>
        <w:pStyle w:val="Heading3"/>
      </w:pPr>
      <w:r>
        <w:t>Format comparison</w:t>
      </w:r>
    </w:p>
    <w:p>
      <w:r>
        <w:t>The value 30 came back as a str from a CSV cell, as an int from json.loads('30') and as a str from the text of &lt;a&gt;30&lt;/a&gt;, so only JSON keeps the number (Sweigart, 2025) (Python Software Foundation, 2026).</w:t>
      </w:r>
    </w:p>
    <w:p>
      <w:pPr>
        <w:pStyle w:val="Heading3"/>
      </w:pPr>
      <w:r>
        <w:t>Toml reading</w:t>
      </w:r>
    </w:p>
    <w:p>
      <w:r>
        <w:t>tomllib.loads('name = “Alice Doe”\nage = 30\nprogrammer = true\n') gave {'name': 'Alice Doe', 'age': 30, 'programmer': True}, tomllib has no dumps function, and a fault in 'a = ' raised TOMLDecodeError with the message Invalid value (at end of document), with lineno 1 and colno 5, attributes that Python 3.14 added to the exception; TOML reading was added in Python 3.11 (Hukkinen and Jain, 2022) (Python Software Foundation, 2026).</w:t>
      </w:r>
    </w:p>
    <w:p>
      <w:pPr>
        <w:pStyle w:val="Heading2"/>
      </w:pPr>
      <w:r>
        <w:t>Exercise tools</w:t>
      </w:r>
    </w:p>
    <w:p>
      <w:r>
        <w:t>The chapter ends with eleven practice questions and one practice program (Sweigart, 2025).</w:t>
      </w:r>
    </w:p>
    <w:p>
      <w:pPr>
        <w:pStyle w:val="Heading3"/>
      </w:pPr>
      <w:r>
        <w:t>Exercise answers</w:t>
      </w:r>
    </w:p>
    <w:p>
      <w:r>
        <w:t>The answers that code can show: csv.reader and csv.writer are given a File object, not a file name, for a reader the file is opened to read and for a writer to write with newline='', writerow takes a list, delimiter and lineterminator set the character between cells and the characters ending a row, all three formats are plain text that a text editor can edit, json.loads and json.dumps convert, XML is the format with tags in angle brackets, and JSON writes None as null and the booleans as true and false, as json.dumps(None) and json.dumps([True, False]) showed (Sweigart, 2025) (Python Software Foundation, 2026).</w:t>
      </w:r>
    </w:p>
    <w:p>
      <w:pPr>
        <w:pStyle w:val="Heading3"/>
      </w:pPr>
      <w:r>
        <w:t>Excel to csv converter</w:t>
      </w:r>
    </w:p>
    <w:p>
      <w:r>
        <w:t>The practice program reads Excel files with openpyxl and writes one CSV file per sheet; openpyxl is not installed in the interpreter used, so the workbook reading was NOT executed, and only the parts that do not need it were run: os.path.splitext('spam_data.xlsx')[0] is 'spam_data', the file names were spam_data_Sheet1.csv and spam_data_Totals.csv, and a stand-in sheet of lists written with csv.writer gave 'Fruit,Qty' and 'Apples,73' (Sweigart, 2025) (Python Software Foundation,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SEN0414 chapter 18 — RDODI document</dc:title>
  <dc:subject/>
  <dc:creator>Yusuf Altunel</dc:creator>
  <cp:keywords/>
  <dc:description>generated by python-docx</dc:description>
  <cp:lastModifiedBy/>
  <cp:revision>1</cp:revision>
  <dcterms:created xsi:type="dcterms:W3CDTF">2013-12-23T23:15:00Z</dcterms:created>
  <dcterms:modified xsi:type="dcterms:W3CDTF">2013-12-23T23:15:00Z</dcterms:modified>
  <cp:category/>
  <cp:version>1.0.0</cp:version>
</cp:coreProperties>
</file>