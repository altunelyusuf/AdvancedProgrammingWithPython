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Making graphs and manipulating images</w:t>
      </w:r>
    </w:p>
    <w:p>
      <w:r>
        <w:t>SEN0414 Advanced Programming — chapter 21. RDODI Stage 3 document, derived from the Stage 2 domain ontology; every number shown was executed under the interpreter the research record names.</w:t>
      </w:r>
    </w:p>
    <w:p>
      <w:pPr>
        <w:pStyle w:val="Heading1"/>
      </w:pPr>
      <w:r>
        <w:t>Image fundamentals</w:t>
      </w:r>
    </w:p>
    <w:p>
      <w:r>
        <w:t>The chapter starts from how an image is stored: a grid of pixels, each with an RGBA color and an (x, y) position (Sweigart, 2025).</w:t>
      </w:r>
    </w:p>
    <w:p>
      <w:pPr>
        <w:pStyle w:val="Heading2"/>
      </w:pPr>
      <w:r>
        <w:t>Colors</w:t>
      </w:r>
    </w:p>
    <w:p>
      <w:r>
        <w:t>Colors are four integers, and Pillow turns color names into them (Sweigart, 2025) (Pillow contributors, 2026).</w:t>
      </w:r>
    </w:p>
    <w:p>
      <w:pPr>
        <w:pStyle w:val="Heading3"/>
      </w:pPr>
      <w:r>
        <w:t>Rgba value</w:t>
      </w:r>
    </w:p>
    <w:p>
      <w:r>
        <w:t>An RGBA value is four integers from 0 to 255 for red, green, blue and alpha, and Pillow holds it in a tuple: red is (255, 0, 0, 255), white (255, 255, 255, 255) and black (0, 0, 0, 255) (Sweigart, 2025); a hex specifier such as #ff8000 gives (255, 128, 0, 255), and the same three pairs of hexadecimal digits read with int(..., 16) and alpha 255 added reproduce it without Pillow (Pillow contributors, 2026).</w:t>
      </w:r>
    </w:p>
    <w:p>
      <w:pPr>
        <w:pStyle w:val="Heading3"/>
      </w:pPr>
      <w:r>
        <w:t>Color names</w:t>
      </w:r>
    </w:p>
    <w:p>
      <w:r>
        <w:t>ImageColor.getcolor('red', 'RGBA') returns (255, 0, 0, 255), 'RED' the same, 'chocolate' (210, 105, 30, 255) and 'CornflowerBlue' (100, 149, 237, 255) (Sweigart, 2025); seven of the eight names of Table 21-1 return the printed tuples, but green returns (0, 128, 0, 255) and not the printed (0, 255, 0, 255), which is lime, and the name list has 148 entries from aliceblue to yellowgreen, all as executed with Pillow 12.3.0 (Pillow contributors, 2026).</w:t>
      </w:r>
    </w:p>
    <w:p>
      <w:pPr>
        <w:pStyle w:val="Heading3"/>
      </w:pPr>
      <w:r>
        <w:t>Alpha transparency</w:t>
      </w:r>
    </w:p>
    <w:p>
      <w:r>
        <w:t>An alpha of 0 makes a pixel invisible whatever its RGB, and red at alpha 128 over white mixes to (255, 127, 127, 255) by the share 128 / 255 of the pixel and the rest of the background, which Image.alpha_composite computed and a line of integer arithmetic reproduces; invisible red and invisible black both leave white unchanged, and Image.new('RGBA', (20, 20)) is (0, 0, 0, 0) (Sweigart, 2025) (Pillow contributors, 2026).</w:t>
      </w:r>
    </w:p>
    <w:p>
      <w:pPr>
        <w:pStyle w:val="Heading2"/>
      </w:pPr>
      <w:r>
        <w:t>Coordinates</w:t>
      </w:r>
    </w:p>
    <w:p>
      <w:r>
        <w:t>Pixels and rectangles of pixels are located by x and y, and a box tuple names a rectangle (Sweigart, 2025).</w:t>
      </w:r>
    </w:p>
    <w:p>
      <w:pPr>
        <w:pStyle w:val="Heading3"/>
      </w:pPr>
      <w:r>
        <w:t>Pixel coordinates</w:t>
      </w:r>
    </w:p>
    <w:p>
      <w:r>
        <w:t>The origin (0, 0) is the top-left pixel, x grows to the right and y grows downward, the opposite of a graph in mathematics (Sweigart, 2025); in a row-by-row buffer the pixel (3, 1) of a 28 pixel wide image lies at position 1 * 28 + 3 = 31, and Image.tobytes() of a 28 by 27 'L' image, 756 bytes, holds a marked pixel at that position (Pillow contributors, 2026).</w:t>
      </w:r>
    </w:p>
    <w:p>
      <w:pPr>
        <w:pStyle w:val="Heading3"/>
      </w:pPr>
      <w:r>
        <w:t>Box tuple</w:t>
      </w:r>
    </w:p>
    <w:p>
      <w:r>
        <w:t>A box tuple (left, top, right, bottom) includes the left column and top row and stops before the right column and bottom row, so (3, 1, 9, 6) is 6 pixels wide and 5 high, and crop returned a 6 by 5 image; a box whose right is less than its left raises ValueError: Coordinate 'right' is less than 'left', and a box partly outside the image gives an image of the box size with transparent pixels where there was no picture (Sweigart, 2025) (Pillow contributors, 2026).</w:t>
      </w:r>
    </w:p>
    <w:p>
      <w:pPr>
        <w:pStyle w:val="Heading1"/>
      </w:pPr>
      <w:r>
        <w:t>Pillow images</w:t>
      </w:r>
    </w:p>
    <w:p>
      <w:r>
        <w:t>Pillow's Image object stands for one picture, and the methods of the chapter either return a new Image or change this one (Sweigart, 2025) (Pillow contributors, 2026).</w:t>
      </w:r>
    </w:p>
    <w:p>
      <w:pPr>
        <w:pStyle w:val="Heading2"/>
      </w:pPr>
      <w:r>
        <w:t>Image object</w:t>
      </w:r>
    </w:p>
    <w:p>
      <w:r>
        <w:t>An Image is made by opening a file or by creating a blank one, and it tells its size, mode and format (Sweigart, 2025).</w:t>
      </w:r>
    </w:p>
    <w:p>
      <w:pPr>
        <w:pStyle w:val="Heading3"/>
      </w:pPr>
      <w:r>
        <w:t>Open and save</w:t>
      </w:r>
    </w:p>
    <w:p>
      <w:r>
        <w:t>Image.open('zophie.png') returns an Image and save() writes one, choosing the format from the extension (Sweigart, 2025); a PNG file begins with the signature 89 50 4E 47 0D 0A 1A 0A and then the IHDR chunk, whose first two four-byte numbers are the width and the height, so a 100 by 200 image has the header bytes that struct.unpack('&gt;II') reads as (100, 200) (W3C, 2025) (Python Software Foundation, 2026); open identifies the file by those bytes, so a PNG renamed pretend.jpg still opens as PNG, it is lazy and keeps the file open until load() or a with statement ends it, and a missing file raises FileNotFoundError and a file that is not an image UnidentifiedImageError (Pillow contributors, 2026).</w:t>
      </w:r>
    </w:p>
    <w:p>
      <w:pPr>
        <w:pStyle w:val="Heading3"/>
      </w:pPr>
      <w:r>
        <w:t>Image attributes</w:t>
      </w:r>
    </w:p>
    <w:p>
      <w:r>
        <w:t>size is the (width, height) tuple, so width, height = cat_im.size unpacks it, and filename, format and format_description describe the file the image was opened from: for a saved 100 by 200 purple PNG they were purpleImage.png, PNG and Portable network graphics, with mode RGBA (Sweigart, 2025); an image made by Image.new has format None and no filename attribute, and saving an RGBA image as zophie.jpg raised OSError: cannot write mode RGBA as JPEG, while the RGB conversion saved a JPEG whose format_description was JPEG (ISO 10918), so the chapter's conversion to .jpg works for pictures without alpha; an unknown extension raised ValueError: unknown file extension: .notaformat (Pillow contributors, 2026).</w:t>
      </w:r>
    </w:p>
    <w:p>
      <w:pPr>
        <w:pStyle w:val="Heading3"/>
      </w:pPr>
      <w:r>
        <w:t>New image</w:t>
      </w:r>
    </w:p>
    <w:p>
      <w:r>
        <w:t>Image.new('RGBA', (100, 200), 'purple') makes a 100 wide and 200 high image whose first pixel is (128, 0, 128, 255), and Image.new('RGBA', (20, 20)) has (0, 0, 0, 0); the default for an RGB image is (0, 0, 0) and for an L image 0 (Sweigart, 2025) (Pillow contributors, 2026).</w:t>
      </w:r>
    </w:p>
    <w:p>
      <w:pPr>
        <w:pStyle w:val="Heading2"/>
      </w:pPr>
      <w:r>
        <w:t>Editing</w:t>
      </w:r>
    </w:p>
    <w:p>
      <w:r>
        <w:t>Most editing methods return a new image and leave the original; paste and putpixel change their image in place (Sweigart, 2025).</w:t>
      </w:r>
    </w:p>
    <w:p>
      <w:pPr>
        <w:pStyle w:val="Heading3"/>
      </w:pPr>
      <w:r>
        <w:t>Crop image</w:t>
      </w:r>
    </w:p>
    <w:p>
      <w:r>
        <w:t>crop((335, 345, 565, 560)) returns a new 230 by 215 Image and leaves the 816 by 1088 original alone (Sweigart, 2025); on a 6 by 5 grid of numbers, the rows and columns of the box (1, 1, 4, 3) are [[11, 12, 13], [21, 22, 23]] both for Pillow and for slicing a list of rows (Pillow contributors, 2026).</w:t>
      </w:r>
    </w:p>
    <w:p>
      <w:pPr>
        <w:pStyle w:val="Heading3"/>
      </w:pPr>
      <w:r>
        <w:t>Copy image</w:t>
      </w:r>
    </w:p>
    <w:p>
      <w:r>
        <w:t>copy() returns a second Image with the same pixels, so changes to the copy leave the original, and it does not use the clipboard (Sweigart, 2025); pasting red into a copy left the pixel (0, 0) of the original white (Pillow contributors, 2026).</w:t>
      </w:r>
    </w:p>
    <w:p>
      <w:pPr>
        <w:pStyle w:val="Heading3"/>
      </w:pPr>
      <w:r>
        <w:t>Paste image</w:t>
      </w:r>
    </w:p>
    <w:p>
      <w:r>
        <w:t>paste(face_im, (0, 0)) puts the source with its top-left corner at that point, changes the image it was called on and returns None, so a copy is made first to keep the original; pasting a 2 by 2 block at (1, 1) of a 4 by 3 canvas gives [[0, 0, 0, 0], [0, 7, 7, 0], [0, 7, 7, 0]], as slice assignment on a list of rows does (Sweigart, 2025) (Pillow contributors, 2026).</w:t>
      </w:r>
    </w:p>
    <w:p>
      <w:pPr>
        <w:pStyle w:val="Heading3"/>
      </w:pPr>
      <w:r>
        <w:t>Tile loop</w:t>
      </w:r>
    </w:p>
    <w:p>
      <w:r>
        <w:t>for left in range(0, 816, 230) with for top in range(0, 1088, 215) inside visits 4 by 6 = 24 positions from (0, 0), (0, 215) to (690, 860), (690, 1075), exactly the positions the chapter prints with --snip--, and the image keeps its size because the tiles that overrun the edge are cut (Sweigart, 2025) (Pillow contributors, 2026).</w:t>
      </w:r>
    </w:p>
    <w:p>
      <w:pPr>
        <w:pStyle w:val="Heading3"/>
      </w:pPr>
      <w:r>
        <w:t>Resize image</w:t>
      </w:r>
    </w:p>
    <w:p>
      <w:r>
        <w:t>resize((int(width / 2), int(height / 2))) of the 816 by 1088 picture is 408 by 544, resize((width, height + 300)) is 816 by 1388 and the original is unchanged; a float size raised TypeError: 'float' object cannot be interpreted as an integer, which is why the chapter wraps the division in int (Sweigart, 2025) (Pillow contributors, 2026).</w:t>
      </w:r>
    </w:p>
    <w:p>
      <w:pPr>
        <w:pStyle w:val="Heading3"/>
      </w:pPr>
      <w:r>
        <w:t>Rotate image</w:t>
      </w:r>
    </w:p>
    <w:p>
      <w:r>
        <w:t>rotate(90) turns the picture counterclockwise and, as the chapter says, keeps its size, while rotate(6, expand=True) of 816 by 1088 gave 926 by 1168; on a 3 by 2 grid 1 2 3 over 4 5 6, rotate(90, expand=True) gave [[3, 6], [2, 5], [1, 4]], the same as zip(*rows) reversed; the fill of the corners followed the mode on Linux, (0, 0, 0, 0) for RGBA and (0, 0, 0) for RGB and not a platform rule, fillcolor='blue' set it, and 90 degrees with expand=True had none, where the chapter names Windows and black versus macOS and Linux and transparent, which was not run on Windows (Sweigart, 2025) (Pillow contributors, 2026).</w:t>
      </w:r>
    </w:p>
    <w:p>
      <w:pPr>
        <w:pStyle w:val="Heading3"/>
      </w:pPr>
      <w:r>
        <w:t>Flip image</w:t>
      </w:r>
    </w:p>
    <w:p>
      <w:r>
        <w:t>transpose(Image.FLIP_LEFT_RIGHT) and transpose(Image.FLIP_TOP_BOTTOM) return mirrored copies; on 1 2 3 over 4 5 6 they gave [[3, 2, 1], [6, 5, 4]] and [[4, 5, 6], [1, 2, 3]], which are each row reversed and the rows reversed (Sweigart, 2025); the documentation names Image.Transpose.FLIP_LEFT_RIGHT, and Image.FLIP_LEFT_RIGHT, an int, still worked and equalled it in Pillow 12.3.0 (Pillow contributors, 2026).</w:t>
      </w:r>
    </w:p>
    <w:p>
      <w:pPr>
        <w:pStyle w:val="Heading3"/>
      </w:pPr>
      <w:r>
        <w:t>Pixel access</w:t>
      </w:r>
    </w:p>
    <w:p>
      <w:r>
        <w:t>getpixel((0, 0)) of a new 100 by 100 RGBA image is (0, 0, 0, 0); putpixel((x, y), (210, 210, 210)) stores (210, 210, 210, 255), and after the chapter's loops the pixels (0, 0), (0, 50) and (99, 49) read (210, 210, 210, 255), (169, 169, 169, 255) and (210, 210, 210, 255) (Sweigart, 2025); putpixel with the name 'darkgray' raised TypeError: color must be int or tuple, and getpixel((100, 0)) IndexError: image index out of range (Pillow contributors, 2026).</w:t>
      </w:r>
    </w:p>
    <w:p>
      <w:pPr>
        <w:pStyle w:val="Heading2"/>
      </w:pPr>
      <w:r>
        <w:t>Logo program</w:t>
      </w:r>
    </w:p>
    <w:p>
      <w:r>
        <w:t>Project 16 combines listing files, resizing to fit a square and pasting a logo, and was run on generated pictures because the chapter's are not in the repository (Sweigart, 2025).</w:t>
      </w:r>
    </w:p>
    <w:p>
      <w:pPr>
        <w:pStyle w:val="Heading3"/>
      </w:pPr>
      <w:r>
        <w:t>Skip files</w:t>
      </w:r>
    </w:p>
    <w:p>
      <w:r>
        <w:t>The program makes the withLogo folder with os.makedirs('withLogo', exist_ok=True), loops over os.listdir('.') and continues past names that do not end in .png or .jpg and the logo file itself; on generated files it handled small.jpg, strip.png, wide.jpg and zophie.png and skipped notes.txt and upper.JPG, because endswith is case-sensitive (Sweigart, 2025); os.listdir returns the names in arbitrary order, so the run sorted them to print the same lines each time (Python Software Foundation, 2026).</w:t>
      </w:r>
    </w:p>
    <w:p>
      <w:pPr>
        <w:pStyle w:val="Heading3"/>
      </w:pPr>
      <w:r>
        <w:t>Resize condition</w:t>
      </w:r>
    </w:p>
    <w:p>
      <w:r>
        <w:t>The test is width &gt; 300 and height &gt; 300, so a 1000 by 200 strip and a 300 by 900 tall picture are not resized, and the program pasted the logo on the strip at its 1000 by 200 size; the chapter's own description says to reduce whichever side is larger (Sweigart, 2025).</w:t>
      </w:r>
    </w:p>
    <w:p>
      <w:pPr>
        <w:pStyle w:val="Heading3"/>
      </w:pPr>
      <w:r>
        <w:t>Fit in square</w:t>
      </w:r>
    </w:p>
    <w:p>
      <w:r>
        <w:t>For 816 by 1088 the height is larger, so width = int((300 / 1088) * 816) = 225 and height = 300, the 225 by 300 picture the chapter reports, and a 1000 by 400 picture became 300 by 120 (Sweigart, 2025); int truncates, and for a 318 by 424 picture the product 300 / 424 * 318 is 224.99999999999997, so int gives 224 where 300 * 318 // 424 gives 225 (Python Software Foundation, 2026).</w:t>
      </w:r>
    </w:p>
    <w:p>
      <w:pPr>
        <w:pStyle w:val="Heading3"/>
      </w:pPr>
      <w:r>
        <w:t>Logo position</w:t>
      </w:r>
    </w:p>
    <w:p>
      <w:r>
        <w:t>The logo goes at (width - logo_width, height - logo_height): for a 225 by 300 picture and a 60 by 40 logo that is (165, 260), and the logo's bottom-right pixel lands on (224, 299); the chapter's printed line writes the subtraction with an en dash, which compile() refused with SyntaxError: invalid character '–' (U+2013), while the same line with a hyphen-minus compiled (Sweigart, 2025).</w:t>
      </w:r>
    </w:p>
    <w:p>
      <w:pPr>
        <w:pStyle w:val="Heading3"/>
      </w:pPr>
      <w:r>
        <w:t>Mask argument</w:t>
      </w:r>
    </w:p>
    <w:p>
      <w:r>
        <w:t>With the logo as the third argument paste keeps the destination wherever the logo's alpha is 0: for an RGB destination a transparent logo pixel of (255, 255, 255, 0) left the background (200, 0, 0), and without the mask it became (255, 255, 255), the white the chapter describes, while for an RGBA destination it copied the pixel with its alpha 0, making the destination transparent (Sweigart, 2025) (Pillow contributors, 2026).</w:t>
      </w:r>
    </w:p>
    <w:p>
      <w:pPr>
        <w:pStyle w:val="Heading3"/>
      </w:pPr>
      <w:r>
        <w:t>Thumbnail method</w:t>
      </w:r>
    </w:p>
    <w:p>
      <w:r>
        <w:t>im.thumbnail((300, 300)) changed 816 by 1088 into 225 by 300, 1000 by 400 into 300 by 120, 1000 by 200 into 300 by 60, left 200 by 100 alone, and returned None each time; it also gave 225 by 300 for 318 by 424, the case where the chapter's int arithmetic gives 224, and unlike the chapter's test it shrinks a strip; the chapter does not present it (Pillow contributors, 2026).</w:t>
      </w:r>
    </w:p>
    <w:p>
      <w:pPr>
        <w:pStyle w:val="Heading1"/>
      </w:pPr>
      <w:r>
        <w:t>Drawing on images</w:t>
      </w:r>
    </w:p>
    <w:p>
      <w:r>
        <w:t>Shapes and text are drawn by an ImageDraw object bound to an image, and Pillow's own drawing is far less convenient than Matplotlib for graphs (Sweigart, 2025) (Pillow contributors, 2026).</w:t>
      </w:r>
    </w:p>
    <w:p>
      <w:pPr>
        <w:pStyle w:val="Heading2"/>
      </w:pPr>
      <w:r>
        <w:t>Shapes</w:t>
      </w:r>
    </w:p>
    <w:p>
      <w:r>
        <w:t>points, lines, rectangles, ellipses and polygons are methods of the ImageDraw object (Sweigart, 2025).</w:t>
      </w:r>
    </w:p>
    <w:p>
      <w:pPr>
        <w:pStyle w:val="Heading3"/>
      </w:pPr>
      <w:r>
        <w:t>Draw object</w:t>
      </w:r>
    </w:p>
    <w:p>
      <w:r>
        <w:t>ImageDraw.Draw(im) returns an object bound to the image; its drawing methods return None and change the image itself, which the object shared with draw.im; the chapter's drawing.png example painted the pixel (20, 30) blue (0, 0, 255, 255), (140, 45) red, (80, 80) brown (165, 42, 42, 255) and (100, 0) green (0, 128, 0, 255) (Sweigart, 2025) (Pillow contributors, 2026).</w:t>
      </w:r>
    </w:p>
    <w:p>
      <w:pPr>
        <w:pStyle w:val="Heading3"/>
      </w:pPr>
      <w:r>
        <w:t>Points and lines</w:t>
      </w:r>
    </w:p>
    <w:p>
      <w:r>
        <w:t>point and line accept [(x, y), (x, y)] or [x1, y1, x2, y2]; painted points for [(1, 2), (3, 4)] and for [1, 2, 3, 4] were the same two pixels, pairing the flat list as zip(xy[::2], xy[1::2]) gives [(1, 2), (3, 4)], and a diagonal line from (0, 0) to (7, 7) painted 8 pixels whichever form was used (Sweigart, 2025) (Pillow contributors, 2026).</w:t>
      </w:r>
    </w:p>
    <w:p>
      <w:pPr>
        <w:pStyle w:val="Heading3"/>
      </w:pPr>
      <w:r>
        <w:t>Rectangle and ellipse</w:t>
      </w:r>
    </w:p>
    <w:p>
      <w:r>
        <w:t>rectangle((20, 30, 60, 60), fill='blue') painted 1271 pixels, (60 - 20 + 1) * (60 - 30 + 1), because the documentation says the bounding box is inclusive of both endpoints, whereas crop((2, 3, 5, 6)) is 3 by 3; with neither fill nor outline a rectangle drew a white outline and left its inside black, and with only outline='red' it drew a red outline (Sweigart, 2025) (Pillow contributors, 2026).</w:t>
      </w:r>
    </w:p>
    <w:p>
      <w:pPr>
        <w:pStyle w:val="Heading3"/>
      </w:pPr>
      <w:r>
        <w:t>Polygon shape</w:t>
      </w:r>
    </w:p>
    <w:p>
      <w:r>
        <w:t>polygon(((57, 87), (79, 62), (94, 85), (120, 90), (103, 113)), fill='brown') joins the five points and back to the first; a triangle given with outline='red' had red on all three sides including the closing one from (10, 10) to (1, 1), and pairing each point with the next and the last with the first, in the shoelace formula, gives the area 1309.0 of the chapter's pentagon (Sweigart, 2025) (Pillow contributors, 2026).</w:t>
      </w:r>
    </w:p>
    <w:p>
      <w:pPr>
        <w:pStyle w:val="Heading2"/>
      </w:pPr>
      <w:r>
        <w:t>Text</w:t>
      </w:r>
    </w:p>
    <w:p>
      <w:r>
        <w:t>Text is drawn with the text method and an optional font object (Sweigart, 2025).</w:t>
      </w:r>
    </w:p>
    <w:p>
      <w:pPr>
        <w:pStyle w:val="Heading3"/>
      </w:pPr>
      <w:r>
        <w:t>Text method</w:t>
      </w:r>
    </w:p>
    <w:p>
      <w:r>
        <w:t>text((20, 150), 'Hello', fill='purple') writes with the built-in font and text((100, 150), 'Howdy', fill='gray', font=font) with a font object; both marked pixels below the line y = 140 and none above it, and text returns None (Sweigart, 2025) (Pillow contributors, 2026).</w:t>
      </w:r>
    </w:p>
    <w:p>
      <w:pPr>
        <w:pStyle w:val="Heading3"/>
      </w:pPr>
      <w:r>
        <w:t>Font files</w:t>
      </w:r>
    </w:p>
    <w:p>
      <w:r>
        <w:t>ImageFont.truetype('arial.ttf', 32) raised OSError: cannot open resource on this Linux machine, which has no Arial, whereas ImageFont.load_default(32) returned a FreeTypeFont of size 32 that drew text; the documentation describes the size as in pixels and the chapter says points, and a font of size 32 had a taller 'H' than one of size 16 (Sweigart, 2025) (Pillow contributors, 2026).</w:t>
      </w:r>
    </w:p>
    <w:p>
      <w:pPr>
        <w:pStyle w:val="Heading2"/>
      </w:pPr>
      <w:r>
        <w:t>Clipboard</w:t>
      </w:r>
    </w:p>
    <w:p>
      <w:r>
        <w:t>The pyperclipimg package moves images to and from the operating system's clipboard (Sweigart, 2025).</w:t>
      </w:r>
    </w:p>
    <w:p>
      <w:pPr>
        <w:pStyle w:val="Heading3"/>
      </w:pPr>
      <w:r>
        <w:t>Image clipboard</w:t>
      </w:r>
    </w:p>
    <w:p>
      <w:r>
        <w:t>pyperclipimg.copy(im) puts a Pillow image on the clipboard and pyperclipimg.paste() returns the clipboard image as an Image (Sweigart, 2025); its README lists pywin32 for Windows, pyobjc-framework-quartz for macOS and xclip or wl-copy for Linux, and says paste depends on Pillow's ImageGrab.grabclipboard; none of this was run, because the package is not installed here, no clipboard tool is present and there is no display, which import pyperclipimg confirmed with ModuleNotFoundError (pyperclipimg README, 2026).</w:t>
      </w:r>
    </w:p>
    <w:p>
      <w:pPr>
        <w:pStyle w:val="Heading1"/>
      </w:pPr>
      <w:r>
        <w:t>Matplotlib graphs</w:t>
      </w:r>
    </w:p>
    <w:p>
      <w:r>
        <w:t>Matplotlib draws the graphs that Pillow could draw only with much work, and saves them as image files (Sweigart, 2025) (Matplotlib development team, 2026).</w:t>
      </w:r>
    </w:p>
    <w:p>
      <w:pPr>
        <w:pStyle w:val="Heading2"/>
      </w:pPr>
      <w:r>
        <w:t>Basic plots</w:t>
      </w:r>
    </w:p>
    <w:p>
      <w:r>
        <w:t>Line graphs, scatter plots, bar graphs and pie charts are made by one call each (Sweigart, 2025).</w:t>
      </w:r>
    </w:p>
    <w:p>
      <w:pPr>
        <w:pStyle w:val="Heading3"/>
      </w:pPr>
      <w:r>
        <w:t>Line plot</w:t>
      </w:r>
    </w:p>
    <w:p>
      <w:r>
        <w:t>plt.plot(x_values, y_values1) returned a list holding one Line2D, a second call added a second line, the first line's points began [0.0, 10.0], [1.0, 13.0], [2.0, 15.0] and the current axes held two lines, the printed object addresses of the chapter being different on every run (Sweigart, 2025) (Matplotlib development team, 2026).</w:t>
      </w:r>
    </w:p>
    <w:p>
      <w:pPr>
        <w:pStyle w:val="Heading3"/>
      </w:pPr>
      <w:r>
        <w:t>Scatter plot</w:t>
      </w:r>
    </w:p>
    <w:p>
      <w:r>
        <w:t>plt.scatter(x_values, y_values1) returned a PathCollection with offsets starting [0.0, 10.0], [1.0, 13.0], two scatter calls made two collections and no line, and the second series is above the first at x = 2 and x = 4 (Sweigart, 2025) (Matplotlib development team, 2026).</w:t>
      </w:r>
    </w:p>
    <w:p>
      <w:pPr>
        <w:pStyle w:val="Heading3"/>
      </w:pPr>
      <w:r>
        <w:t>Bar graph</w:t>
      </w:r>
    </w:p>
    <w:p>
      <w:r>
        <w:t>plt.bar(['Cats', 'Dogs', 'Mice', 'Moose'], [100, 200, 300, 400]) printed &lt;BarContainer object of 4 artists&gt;, as the chapter shows, with heights 100, 200, 300 and 400 and the category names as tick labels (Sweigart, 2025) (Matplotlib development team, 2026).</w:t>
      </w:r>
    </w:p>
    <w:p>
      <w:pPr>
        <w:pStyle w:val="Heading3"/>
      </w:pPr>
      <w:r>
        <w:t>Pie chart</w:t>
      </w:r>
    </w:p>
    <w:p>
      <w:r>
        <w:t>plt.pie(slices, labels=labels, autopct='%.1f%%') writes 10.0%, 20.0%, 30.0% and 40.0% on the wedges, the same as '%.1f%%' % (100 * v / total); since Matplotlib 3.11 it returns a PieContainer, not the tuple the chapter prints, and unpacking it as wedges, texts, autotexts still works, with 4, 4 and 4 items, and with neither labels nor autopct its texts held one group of 4 (Sweigart, 2025) (Matplotlib development team, 2026).</w:t>
      </w:r>
    </w:p>
    <w:p>
      <w:pPr>
        <w:pStyle w:val="Heading2"/>
      </w:pPr>
      <w:r>
        <w:t>Components</w:t>
      </w:r>
    </w:p>
    <w:p>
      <w:r>
        <w:t>Markers, colors, a legend, axis labels, a title and a grid are added by keyword arguments and calls (Sweigart, 2025).</w:t>
      </w:r>
    </w:p>
    <w:p>
      <w:pPr>
        <w:pStyle w:val="Heading3"/>
      </w:pPr>
      <w:r>
        <w:t>Markers and colors</w:t>
      </w:r>
    </w:p>
    <w:p>
      <w:r>
        <w:t>plot(x, y1, marker='o', color='b', label='Line 1') and plot(x, y2, marker='s', color='r', label='Line 2') gave lines whose get_marker() and get_color() were o and b, and s and r (Sweigart, 2025) (Matplotlib development team, 2026).</w:t>
      </w:r>
    </w:p>
    <w:p>
      <w:pPr>
        <w:pStyle w:val="Heading3"/>
      </w:pPr>
      <w:r>
        <w:t>Legend and labels</w:t>
      </w:r>
    </w:p>
    <w:p>
      <w:r>
        <w:t>plt.legend() gave a Legend with the texts Line 1 and Line 2, plt.xlabel, plt.ylabel and plt.title returned Text objects that print as Text(0.5, 0, 'X-axis Label'), Text(0, 0.5, 'Y-axis Label') and Text(0.5, 1.0, 'Graph Title'), as in the chapter apart from the window it then shows, and plt.grid(True) made the grid lines visible (Sweigart, 2025) (Matplotlib development team, 2026).</w:t>
      </w:r>
    </w:p>
    <w:p>
      <w:pPr>
        <w:pStyle w:val="Heading2"/>
      </w:pPr>
      <w:r>
        <w:t>Figures and output</w:t>
      </w:r>
    </w:p>
    <w:p>
      <w:r>
        <w:t>A figure is saved with savefig, shown with show and kept in pyplot's hidden state or in variables (Sweigart, 2025) (Matplotlib development team, 2026).</w:t>
      </w:r>
    </w:p>
    <w:p>
      <w:pPr>
        <w:pStyle w:val="Heading3"/>
      </w:pPr>
      <w:r>
        <w:t>Save figure</w:t>
      </w:r>
    </w:p>
    <w:p>
      <w:r>
        <w:t>plt.savefig wrote a PNG of 640 by 480 pixels for the default figure of 6.4 by 4.8 inches at 100 dots per inch, and 320 by 240 with dpi=50; the same arithmetic, int(inch * dpi) for each side, gives the size without Matplotlib (Sweigart, 2025) (Matplotlib development team, 2026).</w:t>
      </w:r>
    </w:p>
    <w:p>
      <w:pPr>
        <w:pStyle w:val="Heading3"/>
      </w:pPr>
      <w:r>
        <w:t>Show window</w:t>
      </w:r>
    </w:p>
    <w:p>
      <w:r>
        <w:t>The chapter says plt.show() opens an interactive window that blocks, that closing it resets the graph, and that savefig must come before show; the documentation says show blocks by default in non-interactive mode and describes the order of savefig and show for a blocking call, but here the Agg backend was active, where show returned None without a window, the two lines stayed in the axes through two calls and savefig after show still wrote a 640 by 480 PNG, so the window behaviour itself was not run (Sweigart, 2025) (Matplotlib development team, 2026).</w:t>
      </w:r>
    </w:p>
    <w:p>
      <w:pPr>
        <w:pStyle w:val="Heading3"/>
      </w:pPr>
      <w:r>
        <w:t>Figure state</w:t>
      </w:r>
    </w:p>
    <w:p>
      <w:r>
        <w:t>After plt.plot the function plt.get_fignums() was [1]; plt.close() emptied it, and the next plt.gca() made a fresh figure without lines; plt.subplots() returned a Figure and an Axes whose plot call put one line on them, and savefig on the figure and plt.close(fig) needed no hidden current figure (Sweigart, 2025) (Matplotlib development team, 2026).</w:t>
      </w:r>
    </w:p>
    <w:p>
      <w:pPr>
        <w:pStyle w:val="Heading1"/>
      </w:pPr>
      <w:r>
        <w:t>Practice programs</w:t>
      </w:r>
    </w:p>
    <w:p>
      <w:r>
        <w:t>The chapter closes with 12 practice questions and 3 practice programs (Sweigart, 2025).</w:t>
      </w:r>
    </w:p>
    <w:p>
      <w:pPr>
        <w:pStyle w:val="Heading2"/>
      </w:pPr>
      <w:r>
        <w:t>Exercises</w:t>
      </w:r>
    </w:p>
    <w:p>
      <w:r>
        <w:t>The three programs are a tile maker, a photo folder finder and a seating card maker (Sweigart, 2025).</w:t>
      </w:r>
    </w:p>
    <w:p>
      <w:pPr>
        <w:pStyle w:val="Heading3"/>
      </w:pPr>
      <w:r>
        <w:t>Tile maker</w:t>
      </w:r>
    </w:p>
    <w:p>
      <w:r>
        <w:t>make_tile('zophie_the_cat.jpg', 6, 10) on a 20 by 50 picture returned a 120 by 500 image with the marked corner pixel in 60 places, from (0, 0) to (100, 450), where the chapter says 120 by 500 and 60 tiles (Sweigart, 2025) (Pillow contributors, 2026).</w:t>
      </w:r>
    </w:p>
    <w:p>
      <w:pPr>
        <w:pStyle w:val="Heading3"/>
      </w:pPr>
      <w:r>
        <w:t>Photo folders</w:t>
      </w:r>
    </w:p>
    <w:p>
      <w:r>
        <w:t>With os.walk over a generated tree, the folder 'holiday' (two photos over 500 pixels and one small) was reported, while 'mixed' (two photos and two text files) was not, since two of four is not more than half; a file named broken.png that holds text made Image.open raise UnidentifiedImageError, a subclass of OSError, which the chapter's skeleton does not handle (Sweigart, 2025) (Python Software Foundation, 2026) (Pillow contributors, 2026).</w:t>
      </w:r>
    </w:p>
    <w:p>
      <w:pPr>
        <w:pStyle w:val="Heading3"/>
      </w:pPr>
      <w:r>
        <w:t>Seating cards</w:t>
      </w:r>
    </w:p>
    <w:p>
      <w:r>
        <w:t>A 4 by 5 inch card at 72 pixels per inch is 288 by 360 pixels, and with draw.rectangle((0, 0, 287, 359), outline='black') the corner pixels (0, 0) and (287, 359) were black and the middle of the top edge was black too, while the name was drawn in purple with a default-size font; a saved PNG carried no resolution in its info until dpi=(72, 72) was given, which read back as 72.0 (Sweigart, 2025) (Pillow contributors,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21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