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Organizing files for an advanced course</w:t>
      </w:r>
    </w:p>
    <w:p>
      <w:r>
        <w:t>SEN0414 Advanced Programming — chapter 11. RDODI Stage 3 document, derived from the Stage 2 domain ontology; every number shown was executed under the interpreter the research record names.</w:t>
      </w:r>
    </w:p>
    <w:p>
      <w:pPr>
        <w:pStyle w:val="Heading1"/>
      </w:pPr>
      <w:r>
        <w:t>Copying and moving</w:t>
      </w:r>
    </w:p>
    <w:p>
      <w:r>
        <w:t>Copying, moving and renaming files and folders with the shutil module is the first subject of chapter 11, and every one of its functions takes a source and a destination and leaves the destination holding the content, by one path or another (Sweigart, 2025).</w:t>
        <w:br/>
        <w:br/>
        <w:t>Two ideas carry the branch. Copying covers shutil.copy for one file and shutil.copytree for a whole folder, together with the metadata a plain copy loses and the dirs_exist_ok argument that lets a copy continue into a folder that is already there. Moving covers shutil.move, which both relocates and renames depending on its destination, the pathlib methods Python 3.14 added for the identical job, and what happens when the destination already holds a file of that name, the one place this branch's own chapter prose and its own listed behaviour part ways.</w:t>
      </w:r>
    </w:p>
    <w:p>
      <w:pPr>
        <w:pStyle w:val="Heading2"/>
      </w:pPr>
      <w:r>
        <w:t>Copying</w:t>
      </w:r>
    </w:p>
    <w:p>
      <w:r>
        <w:t>Two functions copy: shutil.copy for one file and shutil.copytree for a folder with everything in it, and both return the path they wrote to rather than nothing at all (Sweigart, 2025).</w:t>
        <w:br/>
        <w:br/>
        <w:t>Copy file covers the plain, one-file case. Copy folder tree covers the whole-folder case, which needs a destination that is not already there. Copy with metadata is not in the chapter at all; it names the sibling function, shutil.copy2, that copytree itself actually calls underneath. Existing destination covers the dirs_exist_ok argument that lifts copytree's own one restriction.</w:t>
      </w:r>
    </w:p>
    <w:p>
      <w:pPr>
        <w:pStyle w:val="Heading3"/>
      </w:pPr>
      <w:r>
        <w:t>Copy file</w:t>
      </w:r>
    </w:p>
    <w:p>
      <w:r>
        <w:t>shutil.copy(source, destination) copies a file to a folder, which keeps the name, or to a file name, which becomes the copy's name (Sweigart, 2025); run under Python 3.14.6, copying a.txt into a folder named box and separately to b.txt inside that folder left a.txt, b.txt and the untouched source all in place, and the documentation adds that an existing destination file is replaced and that permission bits travel with the copy while other metadata does not (Python Software Foundation, 2026).</w:t>
        <w:br/>
        <w:br/>
        <w:t>Copy with metadata is the other function that fills in exactly the metadata a plain copy leaves behind, and copy folder tree is built from this same one-file copy repeated down a tree. Delete file is the operation that undoes what this one builds, permanently and with no copy left over once it runs, which is why safer deletion's own dry run is advised before either a delete or a copy that could overwrite something unseen.</w:t>
      </w:r>
    </w:p>
    <w:p>
      <w:pPr>
        <w:pStyle w:val="Heading3"/>
      </w:pPr>
      <w:r>
        <w:t>Copy folder tree</w:t>
      </w:r>
    </w:p>
    <w:p>
      <w:r>
        <w:t>shutil.copytree(h / 'spam', h / 'spam_backup') makes a backup folder with the same content and returns its path (Sweigart, 2025); run under 3.14.6 it returned a PosixPath holding file1.txt and eggs/file2.txt, and a second call against the same destination raised FileExistsError, because the destination folder must not exist yet (Python Software Foundation, 2026).</w:t>
        <w:br/>
        <w:br/>
        <w:t>Existing destination is exactly the escape from that one restriction, by way of dirs_exist_ok=True. Walk tree is the lower-level tool copytree is built on internally, visiting every folder below the source in turn, and make archive is the branch's own later alternative for carrying a folder's content somewhere else, as one compressed file instead of a second folder.</w:t>
      </w:r>
    </w:p>
    <w:p>
      <w:pPr>
        <w:pStyle w:val="Heading3"/>
      </w:pPr>
      <w:r>
        <w:t>Copy with metadata</w:t>
      </w:r>
    </w:p>
    <w:p>
      <w:r>
        <w:t>shutil.copy2 is not in the chapter; it copies as shutil.copy does and also tries to keep metadata such as the modification time (Sweigart, 2025); a file whose modification time was set to 1000000000 with os.utime kept that exact time in a copy2 copy and did not in a copy made by shutil.copy, and copytree copies every one of its files with copy2 rather than copy (Python Software Foundation, 2026).</w:t>
        <w:br/>
        <w:br/>
        <w:t>Copy file is the plain function copy2 extends, one argument richer and otherwise identical in what it returns. Compression method, three branches over in zip archives, is the other place a chapter concept quietly keeps more than the chapter's own prose claims: there, ZIP_STORED keeps a file's size exactly where copy2 here keeps a file's time.</w:t>
      </w:r>
    </w:p>
    <w:p>
      <w:pPr>
        <w:pStyle w:val="Heading3"/>
      </w:pPr>
      <w:r>
        <w:t>Existing destination</w:t>
      </w:r>
    </w:p>
    <w:p>
      <w:r>
        <w:t>The chapter's own copytree needs a destination that does not exist (Sweigart, 2025); since Python 3.8 dirs_exist_ok=True lets it continue into an existing folder instead, where a file of the same name already there is overwritten and every other file is left alone, so a destination folder whose a.txt read 'old' and whose keep.txt read 'kept' ended the call holding a.txt changed to 'new' and keep.txt untouched (Python Software Foundation, 2026).</w:t>
        <w:br/>
        <w:br/>
        <w:t>Copy folder tree names the one restriction this argument lifts. Move collision is the branch's other existing-destination case, and the two do not behave alike at all: copytree's dirs_exist_ok quietly overwrites a same-named file, while shutil.move into a folder that already holds that name refuses outright, a contrast worth holding side by side rather than assuming one implies the other.</w:t>
      </w:r>
    </w:p>
    <w:p>
      <w:pPr>
        <w:pStyle w:val="Heading2"/>
      </w:pPr>
      <w:r>
        <w:t>Moving</w:t>
      </w:r>
    </w:p>
    <w:p>
      <w:r>
        <w:t>shutil.move moves and renames, and the chapter treats the two as one operation, decided entirely by what the destination argument turns out to be (Sweigart, 2025).</w:t>
        <w:br/>
        <w:br/>
        <w:t>Move file or folder covers the case where the destination is a folder that receives the source under its own name. Move as rename covers the case where it is not, so the call renames in place. Move collision covers what happens when a name collision cannot be avoided, the one place this chapter's own prose and its own executed behaviour disagree outright. Pathlib copy move closes the branch with the newer, shutil-free way Python 3.14 added to do the identical two jobs.</w:t>
      </w:r>
    </w:p>
    <w:p>
      <w:pPr>
        <w:pStyle w:val="Heading3"/>
      </w:pPr>
      <w:r>
        <w:t>Move file or folder</w:t>
      </w:r>
    </w:p>
    <w:p>
      <w:r>
        <w:t>shutil.move(h / 'spam/file1.txt', h / 'spam2') moves the file into the folder and keeps its name (Sweigart, 2025); the chapter says the call returns a string, and run under 3.14.6 it returned a str when the destination was an existing folder and a PosixPath when the destination was a new file name instead, exactly the same split copy file's own shutil.copy makes, and across file systems the function copies first and then deletes the source (Python Software Foundation, 2026).</w:t>
        <w:br/>
        <w:br/>
        <w:t>Copy file is the function that leaves the source in place where this one removes it, the one real difference between copying and moving despite the chapter folding them into a single section. Move as rename is the same function used for the other purpose entirely, renaming rather than relocating, decided only by what the destination argument is.</w:t>
      </w:r>
    </w:p>
    <w:p>
      <w:pPr>
        <w:pStyle w:val="Heading3"/>
      </w:pPr>
      <w:r>
        <w:t>Move as rename</w:t>
      </w:r>
    </w:p>
    <w:p>
      <w:r>
        <w:t>When the destination is not an existing folder, shutil.move(h / 'spam/file1.txt', h / 'spam2/new_name.txt') moves and renames in one step (Sweigart, 2025); inside one folder it is a plain rename, and run under 3.14.6 it returned a PosixPath and left only new_name.txt in the folder, the old name gone (Python Software Foundation, 2026).</w:t>
        <w:br/>
        <w:br/>
        <w:t>Move file or folder is the same function doing the other job, deciding which of the two it is purely from the destination's own shape. Path derivation, back in a filepaths-style naming problem the chapter's own prose touches only in passing, builds the very string this concept passes as a destination, such as a path's own parent folder joined to a changed name.</w:t>
      </w:r>
    </w:p>
    <w:p>
      <w:pPr>
        <w:pStyle w:val="Heading3"/>
      </w:pPr>
      <w:r>
        <w:t>Move collision</w:t>
      </w:r>
    </w:p>
    <w:p>
      <w:r>
        <w:t>The chapter says that a file1.txt already in the destination folder would be overwritten (Sweigart, 2025); under Python 3.14.6 shutil.move of file1.txt into a folder that already held a file1.txt raised shutil.Error with a message naming the existing destination path, the old file kept its own content, 'old', and the source file was left exactly where it started, which matches the documentation's own statement that the destination path inside the folder must not already exist, while a move onto an existing path that is not a folder did replace that file on this system (Python Software Foundation, 2026).</w:t>
        <w:br/>
        <w:br/>
        <w:t>Existing destination is the directly contrasting case from copying: copytree's own dirs_exist_ok argument overwrites a same-named file inside the folder without complaint, and shutil.move here refuses to. Dry run, over in safer deletion, is the chapter's own general answer to exactly this kind of surprise, previewing a move, a copy or a delete before it actually runs.</w:t>
      </w:r>
    </w:p>
    <w:p>
      <w:pPr>
        <w:pStyle w:val="Heading3"/>
      </w:pPr>
      <w:r>
        <w:t>Pathlib copy move</w:t>
      </w:r>
    </w:p>
    <w:p>
      <w:r>
        <w:t>The chapter uses shutil for every copy and every move (Sweigart, 2025); Python 3.14 added Path.copy, Path.copy_into, Path.move and Path.move_into directly on the path object, and run under 3.14.6 copy returned a Path and left the original file in place, move left the old name missing entirely, and copy_into and move_into each placed the file into an existing folder under its own unchanged name (Python Software Foundation, 2026).</w:t>
        <w:br/>
        <w:br/>
        <w:t>Copy file and move file or folder are the two shutil functions these four pathlib methods now duplicate without ever importing shutil at all. Path walk, in folder trees, is the other pathlib method this same Python release added alongside these four, both arriving to let a Path object do on its own what used to need a second module's function called beside it.</w:t>
      </w:r>
    </w:p>
    <w:p>
      <w:pPr>
        <w:pStyle w:val="Heading1"/>
      </w:pPr>
      <w:r>
        <w:t>Deleting</w:t>
      </w:r>
    </w:p>
    <w:p>
      <w:r>
        <w:t>Deleting is where the chapter warns the most, because every one of its own three functions removes something for good, and its answer to that risk is the dry run and the recycle bin, not a safer delete function (Sweigart, 2025).</w:t>
        <w:br/>
        <w:br/>
        <w:t>Two ideas carry the branch. Permanent deletion covers os.unlink, os.rmdir and shutil.rmtree, the three functions that remove a file, an empty folder and a whole folder tree respectively, with no way back once any of them has run. Safer deletion covers the two protections the chapter actually recommends against a bug in exactly one of those three calls, a dry run that previews the damage and the third-party send2trash module that can be undone.</w:t>
      </w:r>
    </w:p>
    <w:p>
      <w:pPr>
        <w:pStyle w:val="Heading2"/>
      </w:pPr>
      <w:r>
        <w:t>Permanent deletion</w:t>
      </w:r>
    </w:p>
    <w:p>
      <w:r>
        <w:t>os.unlink, os.rmdir and shutil.rmtree delete for good, and the three differ only in how much they are willing to remove in one call (Sweigart, 2025).</w:t>
        <w:br/>
        <w:br/>
        <w:t>Delete file covers os.unlink, the narrowest of the three. Delete empty folder covers os.rmdir, which refuses a folder holding anything at all. Delete folder tree covers shutil.rmtree, the widest of the three, which removes a whole tree in a single call. Deletion errors covers the onexc argument that lets rmtree keep going past a failure instead of stopping at the first one.</w:t>
      </w:r>
    </w:p>
    <w:p>
      <w:pPr>
        <w:pStyle w:val="Heading3"/>
      </w:pPr>
      <w:r>
        <w:t>Delete file</w:t>
      </w:r>
    </w:p>
    <w:p>
      <w:r>
        <w:t>os.unlink(path) deletes a single file permanently (Sweigart, 2025); run under 3.14.6 it removed a file and a second call on the same now-missing path raised FileNotFoundError, and on this Linux system the same call aimed at a folder instead raised IsADirectoryError (Python Software Foundation, 2026).</w:t>
        <w:br/>
        <w:br/>
        <w:t>Delete empty folder is the sibling function for exactly the case this one refuses, a folder rather than a file. Copy file is the operation that undoes what this one makes permanent, and dry run, in safer deletion, is the chapter's own recommended guard before either one runs against a pattern that might match the wrong name.</w:t>
      </w:r>
    </w:p>
    <w:p>
      <w:pPr>
        <w:pStyle w:val="Heading3"/>
      </w:pPr>
      <w:r>
        <w:t>Delete empty folder</w:t>
      </w:r>
    </w:p>
    <w:p>
      <w:r>
        <w:t>os.rmdir(path) deletes a folder, and only if it is empty (Sweigart, 2025); run under 3.14.6 a folder that still held one file raised OSError, errno 39 on this system, and the identical call succeeded once that file was removed with os.unlink first (Python Software Foundation, 2026).</w:t>
        <w:br/>
        <w:br/>
        <w:t>Delete file is the exact function that clears the one file standing in rmdir's own way here. Delete folder tree is the wider function that removes a folder and everything still inside it in a single call, skipping the emptying this concept's own function demands one piece at a time, and walk order, over in folder trees, names the bottom-up order in which rmdir could in principle empty a whole tree by hand, folder by folder.</w:t>
      </w:r>
    </w:p>
    <w:p>
      <w:pPr>
        <w:pStyle w:val="Heading3"/>
      </w:pPr>
      <w:r>
        <w:t>Delete folder tree</w:t>
      </w:r>
    </w:p>
    <w:p>
      <w:r>
        <w:t>shutil.rmtree(path) deletes a folder with all its files and subfolders in one call (Sweigart, 2025); run under 3.14.6 it removed a tree holding one nested file, raised FileNotFoundError for a path no longer there, and raised nothing at all with ignore_errors=True, and the documentation states that, where the platform allows it, a version resistant to symlink attacks is used, which rmtree.avoids_symlink_attacks confirmed as True on this machine (Python Software Foundation, 2026).</w:t>
        <w:br/>
        <w:br/>
        <w:t>Delete empty folder is the narrower sibling this one subsumes entirely, since an empty folder is simply a tree with nothing in it. Recycle bin, in safer deletion, is the one alternative to this permanence that the chapter actually names, moving a tree aside rather than erasing it, and deletion errors covers what this same function can do instead of simply stopping at its very first failure.</w:t>
      </w:r>
    </w:p>
    <w:p>
      <w:pPr>
        <w:pStyle w:val="Heading3"/>
      </w:pPr>
      <w:r>
        <w:t>Deletion errors</w:t>
      </w:r>
    </w:p>
    <w:p>
      <w:r>
        <w:t>The chapter gives rmtree no error handler at all (Sweigart, 2025); since Python 3.12 the onexc parameter names a function that receives the failing function, the path and the exception itself, replacing the deprecated onerror, whose own third argument was instead the tuple sys.exc_info() returns, and a handler run on a missing folder here received that folder's own name together with FileNotFoundError (Python Software Foundation, 2026).</w:t>
        <w:br/>
        <w:br/>
        <w:t>Delete folder tree is the function this one argument attaches to, turning a single hard stop into a series of recorded, recoverable failures instead. Walk and rename, in folder trees, shows the other shape this same problem takes: a loop that keeps going across a whole tree rather than a single call that can be told to.</w:t>
      </w:r>
    </w:p>
    <w:p>
      <w:pPr>
        <w:pStyle w:val="Heading2"/>
      </w:pPr>
      <w:r>
        <w:t>Safer deletion</w:t>
      </w:r>
    </w:p>
    <w:p>
      <w:r>
        <w:t>The chapter offers two protections against a bug that quietly deletes the wrong files: a dry run and the recycle bin (Sweigart, 2025).</w:t>
        <w:br/>
        <w:br/>
        <w:t>Dry run covers replacing a dangerous call with a print so a program shows what it would do before it does it. Recycle bin covers the third-party send2trash module, which moves rather than deletes, so a mistake stays recoverable.</w:t>
      </w:r>
    </w:p>
    <w:p>
      <w:pPr>
        <w:pStyle w:val="Heading3"/>
      </w:pPr>
      <w:r>
        <w:t>Dry run</w:t>
      </w:r>
    </w:p>
    <w:p>
      <w:r>
        <w:t>The chapter's own program, with the typo glob('*.rxt') in place of '*.txt', would delete the wrong files, and a version with the delete commented out and a print added in its place shows exactly this before any harm is done (Sweigart, 2025); run against a folder holding a.txt and b.txt, the *.rxt pattern matched zero files and printed nothing, where the pattern *.txt would have printed both names, which is precisely how the dry run exposes a typo nobody would otherwise notice until the files were already gone (Python Software Foundation, 2026); the chapter advises the identical dry run before a copy, a rename or a move as well, not only before a delete.</w:t>
        <w:br/>
        <w:br/>
        <w:t>Delete folder tree, delete file and delete empty folder are the three functions this one habit is meant to stand in front of every time. Glob pattern, in folder trees, is the exact tool whose own typo this concept's worked example catches, one wrong letter in a wildcard that a live run would have made unrecoverable.</w:t>
      </w:r>
    </w:p>
    <w:p>
      <w:pPr>
        <w:pStyle w:val="Heading3"/>
      </w:pPr>
      <w:r>
        <w:t>Recycle bin</w:t>
      </w:r>
    </w:p>
    <w:p>
      <w:r>
        <w:t>The third-party send2trash module moves a file or folder to the recycle bin or trash instead of deleting it, so it can be restored, but it frees no disk space and cannot take anything back out of the bin on its own (Sweigart, 2025); send2trash is not installed on this machine, Python's own importlib found no such module here, so nothing about it was executed, unlike every other concept of this chapter (Python Software Foundation, 2026).</w:t>
        <w:br/>
        <w:br/>
        <w:t>Delete folder tree, delete file and delete empty folder are the three permanent operations this module is offered as the recoverable alternative to. Append to zip, three branches over in zip archives, is the other concept of this chapter that this document could not execute directly, there because mode 'a' needed an existing archive built first rather than because of a missing module.</w:t>
      </w:r>
    </w:p>
    <w:p>
      <w:pPr>
        <w:pStyle w:val="Heading1"/>
      </w:pPr>
      <w:r>
        <w:t>Folder trees</w:t>
      </w:r>
    </w:p>
    <w:p>
      <w:r>
        <w:t>Listing one folder and walking a whole tree of folders are the two ways the chapter reaches the files it then acts on, and every function of the earlier two branches needs one of these two to find its targets in the first place (Sweigart, 2025).</w:t>
        <w:br/>
        <w:br/>
        <w:t>Two ideas carry the branch. Listing covers os.listdir, Path.iterdir and the glob pattern, three ways to see what one folder alone holds. Walking covers os.walk and Path.walk, the tools that visit a folder and every folder beneath it, including the order that walk promises and the one it does not, and the renaming program the chapter runs while a walk of its own is still in progress.</w:t>
      </w:r>
    </w:p>
    <w:p>
      <w:pPr>
        <w:pStyle w:val="Heading2"/>
      </w:pPr>
      <w:r>
        <w:t>Listing</w:t>
      </w:r>
    </w:p>
    <w:p>
      <w:r>
        <w:t>os.listdir and Path.iterdir list one folder and do not enter its subfolders at all (Sweigart, 2025).</w:t>
        <w:br/>
        <w:br/>
        <w:t>List directory covers os.listdir, which returns names as plain strings. Iterate directory covers Path.iterdir, which returns the same entries as path objects instead. Glob pattern covers the wildcard search the chapter's own deletion example already uses, glob for one folder and rglob for the whole tree beneath it.</w:t>
      </w:r>
    </w:p>
    <w:p>
      <w:pPr>
        <w:pStyle w:val="Heading3"/>
      </w:pPr>
      <w:r>
        <w:t>List directory</w:t>
      </w:r>
    </w:p>
    <w:p>
      <w:r>
        <w:t>os.listdir(path) returns a list of the names inside one folder (Sweigart, 2025); for a spam folder holding eggs, eggs2 and file1.txt, sorting the result gave exactly ['eggs', 'eggs2', 'file1.txt'], and the documentation promises no particular order on its own (Python Software Foundation, 2026).</w:t>
        <w:br/>
        <w:br/>
        <w:t>Iterate directory is the newer method that answers the identical question with path objects rather than plain strings. Walk tree is the function that repeats this same one-folder listing automatically at every level of a whole tree, folder after folder, rather than stopping at the one folder named here.</w:t>
      </w:r>
    </w:p>
    <w:p>
      <w:pPr>
        <w:pStyle w:val="Heading3"/>
      </w:pPr>
      <w:r>
        <w:t>Iterate directory</w:t>
      </w:r>
    </w:p>
    <w:p>
      <w:r>
        <w:t>Path.iterdir() gives a Path object for every entry of one folder (Sweigart, 2025); for a spam folder holding eggs, a subfolder, and file1.txt, a file, sorting the pairs of name and is_dir() gave [('eggs', True), ('file1.txt', False)] (Python Software Foundation, 2026).</w:t>
        <w:br/>
        <w:br/>
        <w:t>List directory is the older function answering the same question in plain strings rather than path objects. File information, back in the reading and writing files chapter's own Path anatomy, is exactly where each one of these returned path objects would next be asked its own name, suffix or parent.</w:t>
      </w:r>
    </w:p>
    <w:p>
      <w:pPr>
        <w:pStyle w:val="Heading3"/>
      </w:pPr>
      <w:r>
        <w:t>Glob pattern</w:t>
      </w:r>
    </w:p>
    <w:p>
      <w:r>
        <w:t>The chapter finds files with Path.glob('*.rxt') inside its own deletion example (Sweigart, 2025); glob searches one folder alone and rglob the whole tree of subfolders beneath it as well, so against a.txt, b.pdf and a subfolder's own c.txt, the pattern '*.txt' found only a.txt with glob and both a.txt and c.txt with rglob (Python Software Foundation, 2026).</w:t>
        <w:br/>
        <w:br/>
        <w:t>Dry run is the exact concept whose own worked example depends on this one wildcard catching, or missing, the right files. Walk tree is the other way the chapter reaches every file of a tree, visiting folder by folder rather than matching one pattern against the whole tree at once the way rglob does.</w:t>
      </w:r>
    </w:p>
    <w:p>
      <w:pPr>
        <w:pStyle w:val="Heading2"/>
      </w:pPr>
      <w:r>
        <w:t>Walking</w:t>
      </w:r>
    </w:p>
    <w:p>
      <w:r>
        <w:t>os.walk is the chapter's own tool for doing something to every file in a folder and every folder beneath it (Sweigart, 2025).</w:t>
        <w:br/>
        <w:br/>
        <w:t>Walk tree covers what each pass of the loop actually hands back. Walk order covers the order those passes come in, and how to reverse it. Prune walk covers skipping a whole folder while the walk is still running. Walk and rename covers the chapter's own program that renames files while walking over them. Path walk closes the branch with the newer, path-object version of the same idea.</w:t>
      </w:r>
    </w:p>
    <w:p>
      <w:pPr>
        <w:pStyle w:val="Heading3"/>
      </w:pPr>
      <w:r>
        <w:t>Walk tree</w:t>
      </w:r>
    </w:p>
    <w:p>
      <w:r>
        <w:t>for folder_name, subfolders, filenames in os.walk(top) hands back, on every pass, the current folder's name as a string, a list of its own subfolder names and a list of its own file names (Sweigart, 2025); for a tree built as spam holding eggs, eggs2 and file1.txt, with eggs holding bacon and file2.txt and bacon holding file4.txt, the sorted passes were spam with eggs and eggs2 and file1.txt, spam/eggs with bacon and file2.txt, spam/eggs/bacon with file4.txt and spam/eggs2 with nothing at all (Python Software Foundation, 2026).</w:t>
        <w:br/>
        <w:br/>
        <w:t>List directory is the single-folder listing this one function repeats automatically at every level of a whole tree in turn. Walk into zip, far over in the backup project branch, is this exact three-value loop put to work writing every file it finds into a ZIP archive instead of simply printing it.</w:t>
      </w:r>
    </w:p>
    <w:p>
      <w:pPr>
        <w:pStyle w:val="Heading3"/>
      </w:pPr>
      <w:r>
        <w:t>Walk order</w:t>
      </w:r>
    </w:p>
    <w:p>
      <w:r>
        <w:t>The chapter shows one order of output and leaves the rule behind it unstated (Sweigart, 2025); the documentation says that the order of names inside one folder depends on the file system itself, that a folder is given before its own subfolders by default, and that topdown=False reverses that, which a test on a folder a holding a subfolder b gave as ['.', 'a', 'a/b'] top-down and ['a/b', 'a', '.'] bottom-up; bottom-up is the exact order in which os.rmdir could empty a whole tree by hand, as the documentation's own rmtree example notes (Python Software Foundation, 2026).</w:t>
        <w:br/>
        <w:br/>
        <w:t>Delete folder tree, and delete empty folder beneath it, are the two functions that this bottom-up order would matter to directly, were a program removing a tree one folder at a time rather than calling rmtree once. Walk and rename is the concept whose own program instead depends on exactly the opposite, top-down, order, visiting a folder before the files renamed inside it are revisited by name.</w:t>
      </w:r>
    </w:p>
    <w:p>
      <w:pPr>
        <w:pStyle w:val="Heading3"/>
      </w:pPr>
      <w:r>
        <w:t>Prune walk</w:t>
      </w:r>
    </w:p>
    <w:p>
      <w:r>
        <w:t>The chapter's own program does not prune a walk at all (Sweigart, 2025); walking top-down, the loop can remove a name from the subfolder list in place, with remove or del, and os.walk then skips that folder entirely on its very next pass, so against three folders named keep, skip and keep's own subfolder inner, the visited folders were only ['.', 'keep', 'keep/inner'], and skip was never entered at all (Python Software Foundation, 2026).</w:t>
        <w:br/>
        <w:br/>
        <w:t>Walk tree is the plain loop this pruning trick modifies while it is still running, by mutating the very list that loop keeps handing back. Extraction safety, in zip archives, is a different kind of folder restriction entirely, keeping extracted files inside a target folder rather than keeping a walk out of one chosen in advance.</w:t>
      </w:r>
    </w:p>
    <w:p>
      <w:pPr>
        <w:pStyle w:val="Heading3"/>
      </w:pPr>
      <w:r>
        <w:t>Walk and rename</w:t>
      </w:r>
    </w:p>
    <w:p>
      <w:r>
        <w:t>The chapter's own program renames every file to upper case while it is still walking over them (Sweigart, 2025); run under 3.14.6 against a tree of spam holding file1.txt and eggs holding file2.txt, it renamed both to FILE1.TXT and FILE2.TXT while os.walk was still running, and the documentation itself says that adding or removing a file during a walk leaves it unspecified whether that one name is still listed (Python Software Foundation, 2026).</w:t>
        <w:br/>
        <w:br/>
        <w:t>Move as rename is the exact function this program calls, over and over, once per file the walk finds. Deletion errors is the chapter's other case of a loop that keeps running past a difficulty it meets midway, there with an onexc handler rather than, as here, by simply renaming files and never removing or adding one.</w:t>
      </w:r>
    </w:p>
    <w:p>
      <w:pPr>
        <w:pStyle w:val="Heading3"/>
      </w:pPr>
      <w:r>
        <w:t>Path walk</w:t>
      </w:r>
    </w:p>
    <w:p>
      <w:r>
        <w:t>Path.walk is not in the chapter at all; added in Python 3.12, it gives the current folder as a Path object and the subfolder and file names as strings, where os.walk's own first value is a plain string instead (Python Software Foundation, 2026); run under 3.14.6 against a spam folder holding a nested eggs folder and one file, the first value was a str from os.walk and a PosixPath from Path.walk for the identical folder (Python Software Foundation, 2026).</w:t>
        <w:br/>
        <w:br/>
        <w:t>Walk tree is the exact function this one duplicates with path objects rather than plain strings. Pathlib copy move, back in copying and moving, is the other set of path-object methods the same Python 3.14 release added, there replacing shutil's own copy and move rather than, as here, os.walk.</w:t>
      </w:r>
    </w:p>
    <w:p>
      <w:pPr>
        <w:pStyle w:val="Heading1"/>
      </w:pPr>
      <w:r>
        <w:t>Zip archives</w:t>
      </w:r>
    </w:p>
    <w:p>
      <w:r>
        <w:t>The zipfile module creates, reads and extracts ZIP archives, and every one of its own operations is reached through a single ZipFile object opened in one of several modes (Sweigart, 2025).</w:t>
        <w:br/>
        <w:br/>
        <w:t>Four ideas carry the branch. Writing zip covers creating and adding to an archive, including the compression method and level a write can choose. Reading zip covers the member names and sizes a finished archive reports about itself. Extracting zip covers taking files back out, and the safety an extraction needs against a hostile archive. Archive helpers closes the branch with shutil's own one-call shortcuts, which the chapter does not present at all.</w:t>
      </w:r>
    </w:p>
    <w:p>
      <w:pPr>
        <w:pStyle w:val="Heading2"/>
      </w:pPr>
      <w:r>
        <w:t>Writing zip</w:t>
      </w:r>
    </w:p>
    <w:p>
      <w:r>
        <w:t>Writing an archive means opening a ZipFile in a mode and writing files into it, one at a time (Sweigart, 2025).</w:t>
        <w:br/>
        <w:br/>
        <w:t>Create zip covers mode 'w', which starts an archive fresh. Compression method covers the argument that decides whether a write compresses at all. Compression level covers how hard the deflate method tries when it does. Append to zip covers mode 'a', which keeps what is already in the archive, and the exclusive mode 'x' that refuses to touch an existing file at all.</w:t>
      </w:r>
    </w:p>
    <w:p>
      <w:pPr>
        <w:pStyle w:val="Heading3"/>
      </w:pPr>
      <w:r>
        <w:t>Create zip</w:t>
      </w:r>
    </w:p>
    <w:p>
      <w:r>
        <w:t>zipfile.ZipFile('example.zip', 'w') creates the archive, erasing one that already exists, and write() adds a file from the disk under its own path (Sweigart, 2025); the chapter's own file1.txt, holding 'Hello' repeated ten thousand times, fifty thousand characters, produced an archive whose own is_zipfile() check passed True and whose namelist() held exactly ['file1.txt'] (Python Software Foundation, 2026).</w:t>
        <w:br/>
        <w:br/>
        <w:t>Compression method is the very next decision this same write() call makes, deciding whether that fifty thousand characters is stored at full size or shrunk. Name list, in reading zip, reads back the exact one member name this concept's own write() call just wrote.</w:t>
      </w:r>
    </w:p>
    <w:p>
      <w:pPr>
        <w:pStyle w:val="Heading3"/>
      </w:pPr>
      <w:r>
        <w:t>Compression method</w:t>
      </w:r>
    </w:p>
    <w:p>
      <w:r>
        <w:t>write() compresses only when compress_type=zipfile.ZIP_DEFLATED is passed; without it the file is stored at its own regular size (Sweigart, 2025); run under 3.14.6, ZIP_STORED is the integer 0 and ZIP_DEFLATED is 8, a member of fifty thousand bytes stayed fifty thousand bytes stored and shrank once deflated, and the standard library also offers ZIP_BZIP2 (12), ZIP_LZMA (14) and, new in Python 3.14, ZIP_ZSTANDARD (93) (Python Software Foundation, 2026).</w:t>
        <w:br/>
        <w:br/>
        <w:t>Create zip is the call this one argument attaches to. Stored by default, far over in the backup project branch, is exactly this same default caught in the chapter's own Project 5, which opens its archive with no compression type at all and so never shrinks the files it backs up.</w:t>
      </w:r>
    </w:p>
    <w:p>
      <w:pPr>
        <w:pStyle w:val="Heading3"/>
      </w:pPr>
      <w:r>
        <w:t>Compression level</w:t>
      </w:r>
    </w:p>
    <w:p>
      <w:r>
        <w:t>compresslevel is a value from 0 to 9, added in Python 3.7, and the chapter says 9 is the slowest and most compressed level and that the default is 6 (Sweigart, 2025); on the chapter's own repeated text, the compressed sizes under 3.14.6 were 50010 bytes at level 0, 293 at level 1, 97 at level 6 and 97 at level 9, which matches the documentation's own statement that the default level of zlib, which deflate uses, currently is level 6 (Python Software Foundation, 2026).</w:t>
        <w:br/>
        <w:br/>
        <w:t>Compression method is the argument that must choose ZIP_DEFLATED before this one has anything to adjust at all. Compression ratio is the concept that turns exactly this kind of size pair into the single number the chapter actually prints.</w:t>
      </w:r>
    </w:p>
    <w:p>
      <w:pPr>
        <w:pStyle w:val="Heading3"/>
      </w:pPr>
      <w:r>
        <w:t>Append to zip</w:t>
      </w:r>
    </w:p>
    <w:p>
      <w:r>
        <w:t>Mode 'a' adds to an existing archive and mode 'w' erases it first (Sweigart, 2025); run under 3.14.6, after mode 'a' an archive held both one.txt and two.txt, mode 'x' on that same existing file raised FileExistsError, and mode 'w' afterward left only the newest member in an archive that had held two (Python Software Foundation, 2026); the exclusive mode 'x' is not in the chapter's own prose at all.</w:t>
        <w:br/>
        <w:br/>
        <w:t>Create zip is the mode 'w' case this concept's own mode 'a' is contrasted against directly. Recycle bin, in safer deletion, is the other concept of this chapter whose own behaviour this document could not run directly end to end, there for a missing module rather than, as here, for needing an existing archive built first.</w:t>
      </w:r>
    </w:p>
    <w:p>
      <w:pPr>
        <w:pStyle w:val="Heading2"/>
      </w:pPr>
      <w:r>
        <w:t>Reading zip</w:t>
      </w:r>
    </w:p>
    <w:p>
      <w:r>
        <w:t>Reading an archive starts with a ZipFile object opened on its own file name, not on a mode for writing at all (Sweigart, 2025).</w:t>
        <w:br/>
        <w:br/>
        <w:t>Name list covers namelist(), which lists every member by name. Zip info sizes covers getinfo(), which answers one member's own original and compressed size. Compression ratio covers what those two sizes, divided, actually say about how well the data compressed.</w:t>
      </w:r>
    </w:p>
    <w:p>
      <w:pPr>
        <w:pStyle w:val="Heading3"/>
      </w:pPr>
      <w:r>
        <w:t>Name list</w:t>
      </w:r>
    </w:p>
    <w:p>
      <w:r>
        <w:t>zipfile.ZipFile('example.zip') opens the archive and namelist() returns its own member names (Sweigart, 2025); for the chapter's own archive it gave ['file1.txt'], and a folder entry appears in that same list with a closing slash, as in 'emptydir/' made by ZipFile.mkdir(), added in Python 3.11 (Python Software Foundation, 2026).</w:t>
        <w:br/>
        <w:br/>
        <w:t>Create zip is the write() call whose own single member this concept reads straight back. Zip info sizes takes exactly one of these same names and asks it a size question instead of only listing it.</w:t>
      </w:r>
    </w:p>
    <w:p>
      <w:pPr>
        <w:pStyle w:val="Heading3"/>
      </w:pPr>
      <w:r>
        <w:t>Zip info sizes</w:t>
      </w:r>
    </w:p>
    <w:p>
      <w:r>
        <w:t>getinfo('file1.txt') returns a ZipInfo whose file_size and compress_size hold the member's own original and compressed size (Sweigart, 2025); run under 3.14.6 they were 50000 and 97 for the chapter's own file at compression level 9 (Python Software Foundation, 2026).</w:t>
        <w:br/>
        <w:br/>
        <w:t>Name list is where this one member's own name first came from. Compression ratio divides exactly these same two numbers into the single figure the chapter actually prints about how well the data compressed.</w:t>
      </w:r>
    </w:p>
    <w:p>
      <w:pPr>
        <w:pStyle w:val="Heading3"/>
      </w:pPr>
      <w:r>
        <w:t>Compression ratio</w:t>
      </w:r>
    </w:p>
    <w:p>
      <w:r>
        <w:t>The chapter divides the two sizes and prints 'Compressed file is 515.46x smaller!' (Sweigart, 2025); that exact output reproduced under 3.14.6 for the identical fifty thousand bytes stored in ninety-seven, but the chapter's own prose separately puts the compressed size at about 213 bytes, a number that neither compresslevel 9 nor the default level 6 actually gave, both 97 bytes, so the prose and the chapter's own printed listing disagree with each other, and only the listing's own number, 97, reproduces (Python Software Foundation, 2026).</w:t>
        <w:br/>
        <w:br/>
        <w:t>Zip info sizes supplies the exact two numbers, file_size and compress_size, this ratio is computed from. Compression level is the argument whose own four values, 0, 1, 6 and 9, were run here precisely to settle which of them, if any, the chapter's disputed 213-byte figure could belong to.</w:t>
      </w:r>
    </w:p>
    <w:p>
      <w:pPr>
        <w:pStyle w:val="Heading2"/>
      </w:pPr>
      <w:r>
        <w:t>Extracting zip</w:t>
      </w:r>
    </w:p>
    <w:p>
      <w:r>
        <w:t>extractall and extract both take files back out of an archive, the first all at once and the second one member at a time (Sweigart, 2025).</w:t>
        <w:br/>
        <w:br/>
        <w:t>Extract all covers extractall(), which writes every member into a folder. Extract one covers extract(), which writes a single named member instead. Extraction safety covers what the module itself does, and what the documentation still separately warns, about an archive carrying a hostile member name.</w:t>
      </w:r>
    </w:p>
    <w:p>
      <w:pPr>
        <w:pStyle w:val="Heading3"/>
      </w:pPr>
      <w:r>
        <w:t>Extract all</w:t>
      </w:r>
    </w:p>
    <w:p>
      <w:r>
        <w:t>extractall() extracts everything into the current folder, or into a named folder that is created when missing (Sweigart, 2025); run under 3.14.6, extracting an archive of a.txt and sub/b.txt gave back a.txt, sub and sub/b.txt in the target folder, and the documentation notes that extracting the identical archive twice overwrites without asking first (Python Software Foundation, 2026).</w:t>
        <w:br/>
        <w:br/>
        <w:t>Create zip is where the files this call takes back out were originally written in. Unpack archive, in archive helpers, does this exact same whole-archive extraction in a single shutil call instead of this module's own two-step open-then-extractall.</w:t>
      </w:r>
    </w:p>
    <w:p>
      <w:pPr>
        <w:pStyle w:val="Heading3"/>
      </w:pPr>
      <w:r>
        <w:t>Extract one</w:t>
      </w:r>
    </w:p>
    <w:p>
      <w:r>
        <w:t>extract('file1.txt', folder) takes out one member, whose own name must already be one namelist() returns (Sweigart, 2025); run under 3.14.6 it returned the path it had written, created the missing folders needed along the way, and a name that was not actually in the archive raised KeyError instead (Python Software Foundation, 2026).</w:t>
        <w:br/>
        <w:br/>
        <w:t>Name list is exactly where this one member's own name must be checked first. Extract all is the same module's own wider method, taking out every member at once rather than, as here, one chosen by name.</w:t>
      </w:r>
    </w:p>
    <w:p>
      <w:pPr>
        <w:pStyle w:val="Heading3"/>
      </w:pPr>
      <w:r>
        <w:t>Extraction safety</w:t>
      </w:r>
    </w:p>
    <w:p>
      <w:r>
        <w:t>The chapter does not warn about an untrusted archive at all (Sweigart, 2025); the documentation says to inspect one before extracting it, and run under 3.14.6 an archive whose own members were named '../../evil.txt' and '/abs.txt' extracted to safe/evil.txt and safe/abs.txt rather than climbing out of the target folder, so nothing landed outside the folder named at all (Python Software Foundation, 2026).</w:t>
        <w:br/>
        <w:br/>
        <w:t>Extract all is the exact call this protection applies to automatically, member by member. Unpack archive, in archive helpers, carries the identical warning forward, and prune walk, in folder trees, is a different kind of folder boundary again, kept by skipping a folder outright rather than, as here, by stripping a dangerous name down to something safe.</w:t>
      </w:r>
    </w:p>
    <w:p>
      <w:pPr>
        <w:pStyle w:val="Heading2"/>
      </w:pPr>
      <w:r>
        <w:t>Archive helpers</w:t>
      </w:r>
    </w:p>
    <w:p>
      <w:r>
        <w:t>shutil has its own archive functions that are not in the chapter at all (Python Software Foundation, 2026).</w:t>
        <w:br/>
        <w:br/>
        <w:t>Make archive covers shutil.make_archive, which builds a whole archive from a folder in a single call. Unpack archive covers shutil.unpack_archive, the matching single call that extracts one back out again.</w:t>
      </w:r>
    </w:p>
    <w:p>
      <w:pPr>
        <w:pStyle w:val="Heading3"/>
      </w:pPr>
      <w:r>
        <w:t>Make archive</w:t>
      </w:r>
    </w:p>
    <w:p>
      <w:r>
        <w:t>shutil.make_archive(base_name, 'zip', root_dir, base_dir) builds a ZIP archive of a folder in one call and returns the archive's own name (Python Software Foundation, 2026); run under 3.14.6 it made snap.zip holding spam/, spam/a.txt, spam/sub/ and spam/sub/b.txt, deflate for the files and stored for the folder entries, and the formats the function itself offers are bztar, gztar, tar, xztar, zip and zstdtar (Python Software Foundation, 2026).</w:t>
        <w:br/>
        <w:br/>
        <w:t>Create zip is the lower-level call that this one shortcut replaces for the common case of archiving a whole folder. Zip building, in the backup project branch, is the chapter's own hand-written equivalent of exactly this one function, built from a walk and a loop of write() calls instead of a single ready-made call.</w:t>
      </w:r>
    </w:p>
    <w:p>
      <w:pPr>
        <w:pStyle w:val="Heading3"/>
      </w:pPr>
      <w:r>
        <w:t>Unpack archive</w:t>
      </w:r>
    </w:p>
    <w:p>
      <w:r>
        <w:t>shutil.unpack_archive(filename, extract_dir) extracts an archive, choosing the format from the file name's own extension (Python Software Foundation, 2026); run under 3.14.6 against a ZIP file it extracted a.txt, sub and sub/b.txt, using the zipfile module underneath for exactly that extension, and the documentation warns never to unpack an archive from an untrusted source without inspecting it first, adding that since Python 3.14 the defaults of both built-in formats already prevent the most dangerous cases on their own (Python Software Foundation, 2026).</w:t>
        <w:br/>
        <w:br/>
        <w:t>Extract all is the lower-level call this one shortcut wraps for the zip case specifically. Extraction safety carries the identical warning this concept's own documentation repeats, there about zipfile's own extractall rather than this shutil-level convenience.</w:t>
      </w:r>
    </w:p>
    <w:p>
      <w:pPr>
        <w:pStyle w:val="Heading1"/>
      </w:pPr>
      <w:r>
        <w:t>Backup project</w:t>
      </w:r>
    </w:p>
    <w:p>
      <w:r>
        <w:t>Project 5 of the chapter backs a folder up into numbered ZIP files, growing the archive's own name by one each time the program is run again against the same folder (Sweigart, 2025).</w:t>
        <w:br/>
        <w:br/>
        <w:t>Two ideas carry the branch. Zip naming covers working out that next number before anything is written. Zip building covers the walk that actually fills the archive, and four separate places where the chapter's own prose and its own listed code, run here, come apart: the archive is not compressed, its member names carry the whole path, a folder named only '.' crashes the program outright, and an archive built inside its own folder writes itself into itself.</w:t>
      </w:r>
    </w:p>
    <w:p>
      <w:pPr>
        <w:pStyle w:val="Heading2"/>
      </w:pPr>
      <w:r>
        <w:t>Zip naming</w:t>
      </w:r>
    </w:p>
    <w:p>
      <w:r>
        <w:t>The program first works out the name of the archive it is about to write, before a single file is touched at all (Sweigart, 2025).</w:t>
        <w:br/>
        <w:br/>
        <w:t>Next zip name covers exactly how that name is chosen and why it grows by one on every run.</w:t>
      </w:r>
    </w:p>
    <w:p>
      <w:pPr>
        <w:pStyle w:val="Heading3"/>
      </w:pPr>
      <w:r>
        <w:t>Next zip name</w:t>
      </w:r>
    </w:p>
    <w:p>
      <w:r>
        <w:t>The name is the last part of the folder's own path, an underscore and a number starting at 1, growing until the first name that does not already exist (Sweigart, 2025); run under 3.14.6 against an empty working folder, three runs in a row gave spam_1.zip, spam_2.zip and spam_3.zip in turn, and the existence test itself looks in the current working directory, not next to the folder being backed up at all (Python Software Foundation, 2026).</w:t>
        <w:br/>
        <w:br/>
        <w:t>Working directory, back in the reading and writing files chapter, is exactly the folder this existence test actually checks against, which is why the archive can land somewhere other than beside the folder it backs up. Walk into zip is the step that runs immediately after this name is finally settled, filling the archive this concept has only just named.</w:t>
      </w:r>
    </w:p>
    <w:p>
      <w:pPr>
        <w:pStyle w:val="Heading2"/>
      </w:pPr>
      <w:r>
        <w:t>Zip building</w:t>
      </w:r>
    </w:p>
    <w:p>
      <w:r>
        <w:t>Once the name is settled, the program walks the folder and writes every file it finds into the archive, one loop inside another (Sweigart, 2025).</w:t>
        <w:br/>
        <w:br/>
        <w:t>Walk into zip covers that loop itself. Archive names covers what gets stored as each member's own name inside the archive. Stored by default covers the compression the chapter's own program never actually asks for. Self inclusion closes the branch with the one placement mistake that makes an archive write itself into itself.</w:t>
      </w:r>
    </w:p>
    <w:p>
      <w:pPr>
        <w:pStyle w:val="Heading3"/>
      </w:pPr>
      <w:r>
        <w:t>Walk into zip</w:t>
      </w:r>
    </w:p>
    <w:p>
      <w:r>
        <w:t>The program opens the ZipFile in write mode and, inside os.walk, writes every file it finds with backup_zip.write(folder_name / filename) (Sweigart, 2025); the run printed 'Creating spam_1.zip...', 'Adding files in folder', 'Adding file file1.txt...' and 'Done.' exactly as the chapter shows, and a second run made spam_2.zip instead, the next number next zip name's own logic had already worked out; an empty folder with no files of its own is never recorded in the archive at all, because only files are written, never folder entries on their own (Python Software Foundation, 2026).</w:t>
        <w:br/>
        <w:br/>
        <w:t>Walk tree, back in folder trees, is the exact three-value loop this program is built directly on top of. Create zip is the same ZipFile-in-write-mode call used here for an entire tree of files rather than, there, for just one.</w:t>
      </w:r>
    </w:p>
    <w:p>
      <w:pPr>
        <w:pStyle w:val="Heading3"/>
      </w:pPr>
      <w:r>
        <w:t>Archive names</w:t>
      </w:r>
    </w:p>
    <w:p>
      <w:r>
        <w:t>The chapter's own program passes absolute paths straight to write() (Sweigart, 2025); run under 3.14.6 the member name ended up holding the file's whole absolute path, less only its leading slash, ending in 'spam/file1.txt', and the documentation explains that write() stores a file's own name less any drive letter and any leading separators unless an arcname is given instead (Python Software Foundation, 2026).</w:t>
        <w:br/>
        <w:br/>
        <w:t>Walk into zip is the loop that hands this exact absolute path to write() in the first place, one file at a time. Name list, in zip archives, is where a member stored under a name this long would later be read back out, a path far longer than the plain file1.txt the chapter's own earlier, hand-written example stores.</w:t>
      </w:r>
    </w:p>
    <w:p>
      <w:pPr>
        <w:pStyle w:val="Heading3"/>
      </w:pPr>
      <w:r>
        <w:t>Stored by default</w:t>
      </w:r>
    </w:p>
    <w:p>
      <w:r>
        <w:t>The chapter opens its own archive with zipfile.ZipFile(zip_filename, 'w') and calls write() with no compression type named at all (Sweigart, 2025); run under 3.14.6 its own members had compress type 0, stored, and a five-byte test file was stored as exactly five bytes, so the finished snapshot is never actually compressed at all, where a file of 'Hello' repeated a thousand times stored at over five thousand bytes and deflated at under five hundred (Python Software Foundation, 2026).</w:t>
        <w:br/>
        <w:br/>
        <w:t>Compression method, in zip archives, names exactly the one argument this program never passes, compress_type=zipfile.ZIP_DEFLATED. Create zip is the same chapter's own earlier, smaller example that does pass that argument, the one place the chapter's own prose about compressing and its own listed backup code do not actually agree with each other.</w:t>
      </w:r>
    </w:p>
    <w:p>
      <w:pPr>
        <w:pStyle w:val="Heading3"/>
      </w:pPr>
      <w:r>
        <w:t>Self inclusion</w:t>
      </w:r>
    </w:p>
    <w:p>
      <w:r>
        <w:t>The chapter's own program places the archive inside the very folder it backs up (Sweigart, 2025); with the working folder set inside the folder being backed up, os.walk itself listed both file1.txt and the new spam_1.zip, and the program wrote the archive into itself; separately, with the folder given as Path('.'), the expression folder.parts[-1] raised 'IndexError: tuple index out of range', because Path('.').parts is an empty tuple on this system (Python Software Foundation, 2026).</w:t>
        <w:br/>
        <w:br/>
        <w:t>Walk into zip is the exact loop that picks the new archive up as just another file the moment this mistake is made. Next zip name is the earlier step whose own folder.parts[-1] expression is the one that actually crashes for a folder named only '.', before the walk this concept describes ever starts at all.</w:t>
      </w:r>
    </w:p>
    <w:p>
      <w:pPr>
        <w:pStyle w:val="Heading1"/>
      </w:pPr>
      <w:r>
        <w:t>Practice work</w:t>
      </w:r>
    </w:p>
    <w:p>
      <w:r>
        <w:t>Chapter 11 ends with a summary, four practice questions and four practice programs, each one applying a tool from an earlier branch to a small, concrete problem (Sweigart, 2025).</w:t>
        <w:br/>
        <w:br/>
        <w:t>Two ideas carry the branch. Questions covers the four practice questions, which test the chapter's own vocabulary rather than ask for new code. Programs covers the four practice programs, each a short script that walks a tree and does one useful thing with what it finds there.</w:t>
      </w:r>
    </w:p>
    <w:p>
      <w:pPr>
        <w:pStyle w:val="Heading2"/>
      </w:pPr>
      <w:r>
        <w:t>Questions</w:t>
      </w:r>
    </w:p>
    <w:p>
      <w:r>
        <w:t>The four practice questions test the vocabulary of the chapter rather than ask for a program to be written (Sweigart, 2025).</w:t>
        <w:br/>
        <w:br/>
        <w:t>Practice questions covers all four together, since each one is answered from a single concept already named earlier in this document.</w:t>
      </w:r>
    </w:p>
    <w:p>
      <w:pPr>
        <w:pStyle w:val="Heading3"/>
      </w:pPr>
      <w:r>
        <w:t>Practice questions</w:t>
      </w:r>
    </w:p>
    <w:p>
      <w:r>
        <w:t>The questions ask how shutil.copy differs from shutil.copytree, which function renames a file, how the delete functions of send2trash and shutil differ, and which ZipFile method is the equivalent of open() on a plain file (Sweigart, 2025); run under 3.14.6, shutil.copy aimed at a folder raised IsADirectoryError on this system where shutil.copytree copied it correctly, and the equivalent of a plain open() is the ZipFile constructor itself, not the method ZipFile.open, which instead opens one single member already inside an archive (Python Software Foundation, 2026).</w:t>
        <w:br/>
        <w:br/>
        <w:t>Copy file and copy folder tree are the exact two functions the first question asks about directly. Recycle bin is the recoverable alternative the third question is asking a reader to name, against the three permanent functions of permanent deletion.</w:t>
      </w:r>
    </w:p>
    <w:p>
      <w:pPr>
        <w:pStyle w:val="Heading2"/>
      </w:pPr>
      <w:r>
        <w:t>Programs</w:t>
      </w:r>
    </w:p>
    <w:p>
      <w:r>
        <w:t>The four practice programs apply walking, copying, sizes, renumbering and regular expressions, one technique from an earlier branch per program (Sweigart, 2025).</w:t>
        <w:br/>
        <w:br/>
        <w:t>Selective copy covers the first program, which copies files of one extension out of a tree. Large files covers the second, which prints files above a size limit. Renumber files covers the third, which closes gaps in a run of numbered names. Date renaming covers the fourth, which swaps the month and the day inside a file name.</w:t>
      </w:r>
    </w:p>
    <w:p>
      <w:pPr>
        <w:pStyle w:val="Heading3"/>
      </w:pPr>
      <w:r>
        <w:t>Selective copy</w:t>
      </w:r>
    </w:p>
    <w:p>
      <w:r>
        <w:t>The first program walks a tree and copies files of one chosen extension into a new folder (Sweigart, 2025); a solution written for this study walked a tree of one.pdf, a/two.PDF, b/three.txt and b/four.pdf and copied one.pdf, four.pdf and two.PDF, three files, into the destination, because it compared the lower-cased name rather than the plain extension, which is exactly why two.PDF with capital letters still matched (Python Software Foundation, 2026).</w:t>
        <w:br/>
        <w:br/>
        <w:t>Walk tree, in folder trees, is the loop this program is built directly on. Copy file is the single-file function this program's own walk calls once for every matching name it finds inside the tree.</w:t>
      </w:r>
    </w:p>
    <w:p>
      <w:pPr>
        <w:pStyle w:val="Heading3"/>
      </w:pPr>
      <w:r>
        <w:t>Large files</w:t>
      </w:r>
    </w:p>
    <w:p>
      <w:r>
        <w:t>The second program prints every file larger than 100MB, found with os.path.getsize (Sweigart, 2025); a solution written for this study used 100 * 1024 * 1024 bytes as that exact limit, created one file of precisely 100MB and a second one byte larger, and printed only the second, 104857601 bytes, since the chapter itself never says whether its own MB means a power of ten or of two (Python Software Foundation, 2026); the identical code, shown on this chapter's own slides with a limit of 1000 bytes instead, is this concept's own worked example.</w:t>
        <w:br/>
        <w:br/>
        <w:t>Walk tree is again the loop this program walks the whole tree with, exactly as selective copy's own program does. File information, back in the reading and writing files chapter, is where os.path.getsize's own sibling, Path.stat().st_size, answers the identical size question from a path object instead of a plain string.</w:t>
      </w:r>
    </w:p>
    <w:p>
      <w:pPr>
        <w:pStyle w:val="Heading3"/>
      </w:pPr>
      <w:r>
        <w:t>Renumber files</w:t>
      </w:r>
    </w:p>
    <w:p>
      <w:r>
        <w:t>The third program closes gaps in a run of numbered file names, with the chapter's own 117 files, spam001.txt to spam120.txt, missing numbers 42, 86 and 103 (Sweigart, 2025); a solution written for this study renamed every file to the next number in sorted order, and the result ran from spam001.txt to spam117.txt with no gap left at all, spam042.txt in the result being the file that had been spam043.txt before the renumbering ran (Python Software Foundation, 2026); the chapter's own added challenge, inserting a deliberate gap for a new file instead of only closing one, was not built for this study.</w:t>
        <w:br/>
        <w:br/>
        <w:t>Move as rename is the exact function this program calls, once per file, to actually close each gap it finds. Walk and rename, in folder trees, renames for an entirely different reason again, case rather than number, while walking a tree instead of, as here, a single flat folder of files.</w:t>
      </w:r>
    </w:p>
    <w:p>
      <w:pPr>
        <w:pStyle w:val="Heading3"/>
      </w:pPr>
      <w:r>
        <w:t>Date renaming</w:t>
      </w:r>
    </w:p>
    <w:p>
      <w:r>
        <w:t>The fourth program swaps the month and the day inside names carrying an American MM-DD-YYYY date (Sweigart, 2025); a solution written for this study walked a folder, matched the pattern '(\d\d)-(\d\d)-(\d\d\d\d)' and called re.sub with its own three groups reordered 2, 1, 3, which turned spam12-31-1900.txt into spam31-12-1900.txt and report01-02-2020.txt into report02-01-2020.txt, while notes.txt, carrying no date at all, was correctly left alone (Python Software Foundation, 2026).</w:t>
        <w:br/>
        <w:br/>
        <w:t>Walk tree, in folder trees, is the loop this fourth program is built on, exactly as the first two practice programs are. Move as rename is again the exact function this program calls to carry out each swap it finds, the same function renumber files already relies on for its own, numeric kind of rename.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11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1.0.1</cp:version>
</cp:coreProperties>
</file>