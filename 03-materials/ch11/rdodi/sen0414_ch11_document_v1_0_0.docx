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Organizing files for an advanced course</w:t>
      </w:r>
    </w:p>
    <w:p>
      <w:r>
        <w:t>SEN0414 Advanced Programming — chapter 11. RDODI Stage 3 document, derived from the Stage 2 domain ontology; every number shown was executed under the interpreter the research record names.</w:t>
      </w:r>
    </w:p>
    <w:p>
      <w:pPr>
        <w:pStyle w:val="Heading1"/>
      </w:pPr>
      <w:r>
        <w:t>Copying and moving</w:t>
      </w:r>
    </w:p>
    <w:p>
      <w:r>
        <w:t>Copying, moving and renaming files and folders with the shutil module is the first subject of Chapter 11 (Sweigart, 2025).</w:t>
      </w:r>
    </w:p>
    <w:p>
      <w:pPr>
        <w:pStyle w:val="Heading2"/>
      </w:pPr>
      <w:r>
        <w:t>Copying</w:t>
      </w:r>
    </w:p>
    <w:p>
      <w:r>
        <w:t>Two functions copy: shutil.copy for one file and shutil.copytree for a folder with everything in it (Sweigart, 2025).</w:t>
      </w:r>
    </w:p>
    <w:p>
      <w:pPr>
        <w:pStyle w:val="Heading3"/>
      </w:pPr>
      <w:r>
        <w:t>Copy file</w:t>
      </w:r>
    </w:p>
    <w:p>
      <w:r>
        <w:t>shutil.copy(source, destination) copies a file to a folder, which keeps the name, or to a file name, which becomes the copy's name (Sweigart, 2025); in a run under Python 3.14.4 copying a.txt into a folder and to b.txt in it left both a.txt and b.txt there, and the documentation adds that an existing destination file is replaced, that permission bits are copied and that other metadata is not (Python Software Foundation, 2026).</w:t>
      </w:r>
    </w:p>
    <w:p>
      <w:pPr>
        <w:pStyle w:val="Heading3"/>
      </w:pPr>
      <w:r>
        <w:t>Copy folder tree</w:t>
      </w:r>
    </w:p>
    <w:p>
      <w:r>
        <w:t>shutil.copytree(h / 'spam', h / 'spam_backup') makes a backup folder with the same content and returns its path (Sweigart, 2025); run under 3.14.4 it returned a PosixPath holding file1.txt and file2.txt, and a second call with the same destination raised FileExistsError, because the destination folder must not exist yet (Python Software Foundation, 2026).</w:t>
      </w:r>
    </w:p>
    <w:p>
      <w:pPr>
        <w:pStyle w:val="Heading3"/>
      </w:pPr>
      <w:r>
        <w:t>Copy with metadata</w:t>
      </w:r>
    </w:p>
    <w:p>
      <w:r>
        <w:t>shutil.copy2 is not in the chapter; it copies as shutil.copy does and also tries to keep metadata such as the modification time, so a file whose time was set to 1000000000 kept it in a copy2 copy and did not in a copy made by shutil.copy, and copytree copies its files with copy2 (Python Software Foundation, 2026).</w:t>
      </w:r>
    </w:p>
    <w:p>
      <w:pPr>
        <w:pStyle w:val="Heading3"/>
      </w:pPr>
      <w:r>
        <w:t>Existing destination</w:t>
      </w:r>
    </w:p>
    <w:p>
      <w:r>
        <w:t>The chapter's copytree needs a destination that does not exist (Sweigart, 2025); since Python 3.8 dirs_exist_ok=True lets it continue into an existing folder, where a file of the same name is overwritten and other files stay, so with a.txt changed from 'old' to 'new' the folder held a.txt and keep.txt (Python Software Foundation, 2026).</w:t>
      </w:r>
    </w:p>
    <w:p>
      <w:pPr>
        <w:pStyle w:val="Heading2"/>
      </w:pPr>
      <w:r>
        <w:t>Moving</w:t>
      </w:r>
    </w:p>
    <w:p>
      <w:r>
        <w:t>shutil.move moves and renames, and the chapter treats the two as one operation (Sweigart, 2025).</w:t>
      </w:r>
    </w:p>
    <w:p>
      <w:pPr>
        <w:pStyle w:val="Heading3"/>
      </w:pPr>
      <w:r>
        <w:t>Move file or folder</w:t>
      </w:r>
    </w:p>
    <w:p>
      <w:r>
        <w:t>shutil.move(h / 'spam/file1.txt', h / 'spam2') moves the file into the folder and keeps its name (Sweigart, 2025); the chapter says it returns a string, and in a run under 3.14.4 it returned a str when the destination was a folder and a PosixPath when it was a new file name, the same as shutil.copy does; across file systems the function copies and then deletes (Python Software Foundation, 2026).</w:t>
      </w:r>
    </w:p>
    <w:p>
      <w:pPr>
        <w:pStyle w:val="Heading3"/>
      </w:pPr>
      <w:r>
        <w:t>Move as rename</w:t>
      </w:r>
    </w:p>
    <w:p>
      <w:r>
        <w:t>When the destination is not an existing folder, shutil.move(h / 'spam/file1.txt', h / 'spam2/new_name.txt') moves and renames in one step (Sweigart, 2025); inside one folder it is a rename, and under 3.14.4 it returned a PosixPath and left only new_name.txt in the folder (Python Software Foundation, 2026).</w:t>
      </w:r>
    </w:p>
    <w:p>
      <w:pPr>
        <w:pStyle w:val="Heading3"/>
      </w:pPr>
      <w:r>
        <w:t>Move collision</w:t>
      </w:r>
    </w:p>
    <w:p>
      <w:r>
        <w:t>The chapter says that a file1.txt already in the destination folder would be overwritten (Sweigart, 2025); under Python 3.14.4 shutil.move of file1.txt into a folder that already held a file1.txt raised shutil.Error with the message Destination path 'H/spam2/file1.txt' already exists, the old file kept its content 'old' and the source stayed where it was, which agrees with the documentation that the destination path in the folder must not already exist, while a move onto an existing non-folder path replaced that file on this system (Python Software Foundation, 2026).</w:t>
      </w:r>
    </w:p>
    <w:p>
      <w:pPr>
        <w:pStyle w:val="Heading3"/>
      </w:pPr>
      <w:r>
        <w:t>Pathlib copy move</w:t>
      </w:r>
    </w:p>
    <w:p>
      <w:r>
        <w:t>The chapter uses shutil for all copying and moving (Sweigart, 2025); Python 3.14 added Path.copy, Path.copy_into, Path.move and Path.move_into, and under 3.14.4 copy returned a Path and left the original in place, move left the old name missing, and copy_into and move_into put the file into an existing folder under its own name (Python Software Foundation, 2026).</w:t>
      </w:r>
    </w:p>
    <w:p>
      <w:pPr>
        <w:pStyle w:val="Heading1"/>
      </w:pPr>
      <w:r>
        <w:t>Deleting</w:t>
      </w:r>
    </w:p>
    <w:p>
      <w:r>
        <w:t>Deleting is where the chapter warns most, and its answer is the dry run and the recycle bin (Sweigart, 2025).</w:t>
      </w:r>
    </w:p>
    <w:p>
      <w:pPr>
        <w:pStyle w:val="Heading2"/>
      </w:pPr>
      <w:r>
        <w:t>Permanent deletion</w:t>
      </w:r>
    </w:p>
    <w:p>
      <w:r>
        <w:t>os.unlink, os.rmdir and shutil.rmtree delete for good (Sweigart, 2025).</w:t>
      </w:r>
    </w:p>
    <w:p>
      <w:pPr>
        <w:pStyle w:val="Heading3"/>
      </w:pPr>
      <w:r>
        <w:t>Delete file</w:t>
      </w:r>
    </w:p>
    <w:p>
      <w:r>
        <w:t>os.unlink(path) deletes a single file permanently (Sweigart, 2025); run under 3.14.4 it removed a file and a second call raised FileNotFoundError, and on this Linux system the same call on a folder raised IsADirectoryError (Python Software Foundation, 2026).</w:t>
      </w:r>
    </w:p>
    <w:p>
      <w:pPr>
        <w:pStyle w:val="Heading3"/>
      </w:pPr>
      <w:r>
        <w:t>Delete empty folder</w:t>
      </w:r>
    </w:p>
    <w:p>
      <w:r>
        <w:t>os.rmdir(path) deletes a folder that must be empty (Sweigart, 2025); under 3.14.4 a folder that still held a file raised OSError (errno 39 on this system) and was removed once the file was gone (Python Software Foundation, 2026).</w:t>
      </w:r>
    </w:p>
    <w:p>
      <w:pPr>
        <w:pStyle w:val="Heading3"/>
      </w:pPr>
      <w:r>
        <w:t>Delete folder tree</w:t>
      </w:r>
    </w:p>
    <w:p>
      <w:r>
        <w:t>shutil.rmtree(path) deletes a folder with all its files and subfolders (Sweigart, 2025); under 3.14.4 it removed a tree with one nested file, raised FileNotFoundError for a path that was no longer there and raised nothing with ignore_errors=True; the documentation says that, where the platform allows, a version that resists symlink attacks is used, and rmtree.avoids_symlink_attacks was True here (Python Software Foundation, 2026).</w:t>
      </w:r>
    </w:p>
    <w:p>
      <w:pPr>
        <w:pStyle w:val="Heading3"/>
      </w:pPr>
      <w:r>
        <w:t>Deletion errors</w:t>
      </w:r>
    </w:p>
    <w:p>
      <w:r>
        <w:t>The chapter gives rmtree no error handler (Sweigart, 2025); since Python 3.12 the onexc parameter names a function that receives the failing function, the path and the exception, and replaces the deprecated onerror, whose third argument is the tuple sys.exc_info() gives; a handler on a missing folder received its name and FileNotFoundError (Python Software Foundation, 2026).</w:t>
      </w:r>
    </w:p>
    <w:p>
      <w:pPr>
        <w:pStyle w:val="Heading2"/>
      </w:pPr>
      <w:r>
        <w:t>Safer deletion</w:t>
      </w:r>
    </w:p>
    <w:p>
      <w:r>
        <w:t>The chapter offers two protections against a bug that deletes the wrong files: a dry run and the recycle bin (Sweigart, 2025).</w:t>
      </w:r>
    </w:p>
    <w:p>
      <w:pPr>
        <w:pStyle w:val="Heading3"/>
      </w:pPr>
      <w:r>
        <w:t>Dry run</w:t>
      </w:r>
    </w:p>
    <w:p>
      <w:r>
        <w:t>The chapter's program with the typo glob('*.rxt') would delete .rxt files, and a version with the delete commented out and a print added shows it (Sweigart, 2025); run on a folder holding a.txt and b.txt, the .rxt pattern matched 0 files and so printed nothing, where the pattern *.txt would have printed a.txt and b.txt, which is how the dry run exposes the typo; the chapter advises dry runs for copy, rename and move as well (Sweigart, 2025).</w:t>
      </w:r>
    </w:p>
    <w:p>
      <w:pPr>
        <w:pStyle w:val="Heading3"/>
      </w:pPr>
      <w:r>
        <w:t>Recycle bin</w:t>
      </w:r>
    </w:p>
    <w:p>
      <w:r>
        <w:t>The third-party send2trash module moves files and folders to the recycle bin or trash instead of deleting them, so that a mistake can be undone, it does not free disk space and it cannot restore a file (Sweigart, 2025); send2trash was not installed here (importlib found no module), its pages on PyPI and GitHub could not be opened for this study, and nothing about it was executed.</w:t>
      </w:r>
    </w:p>
    <w:p>
      <w:pPr>
        <w:pStyle w:val="Heading1"/>
      </w:pPr>
      <w:r>
        <w:t>Folder trees</w:t>
      </w:r>
    </w:p>
    <w:p>
      <w:r>
        <w:t>Listing one folder and walking a whole tree of folders are the two ways the chapter reaches the files (Sweigart, 2025).</w:t>
      </w:r>
    </w:p>
    <w:p>
      <w:pPr>
        <w:pStyle w:val="Heading2"/>
      </w:pPr>
      <w:r>
        <w:t>Listing</w:t>
      </w:r>
    </w:p>
    <w:p>
      <w:r>
        <w:t>os.listdir and Path.iterdir list one folder and do not enter its subfolders (Sweigart, 2025).</w:t>
      </w:r>
    </w:p>
    <w:p>
      <w:pPr>
        <w:pStyle w:val="Heading3"/>
      </w:pPr>
      <w:r>
        <w:t>List directory</w:t>
      </w:r>
    </w:p>
    <w:p>
      <w:r>
        <w:t>os.listdir(path) returns a list of the names in one folder (Sweigart, 2025); for the chapter's spam folder it gave ['eggs', 'eggs2', 'file1.txt'] when sorted, and the documentation promises no order (Python Software Foundation, 2026).</w:t>
      </w:r>
    </w:p>
    <w:p>
      <w:pPr>
        <w:pStyle w:val="Heading3"/>
      </w:pPr>
      <w:r>
        <w:t>Iterate directory</w:t>
      </w:r>
    </w:p>
    <w:p>
      <w:r>
        <w:t>Path.iterdir() gives a Path object for each entry of a folder (Sweigart, 2025); for a spam folder holding eggs and file1.txt it gave eggs (a folder) and file1.txt (a file) when sorted (Python Software Foundation, 2026).</w:t>
      </w:r>
    </w:p>
    <w:p>
      <w:pPr>
        <w:pStyle w:val="Heading3"/>
      </w:pPr>
      <w:r>
        <w:t>Glob pattern</w:t>
      </w:r>
    </w:p>
    <w:p>
      <w:r>
        <w:t>The chapter finds files with Path.glob('*.rxt') in its deletion example (Sweigart, 2025); glob looks in one folder and rglob in the subfolders as well, so with a.txt, b.pdf, and sub/c.txt the pattern *.txt found a.txt with glob and a.txt and c.txt with rglob (Python Software Foundation, 2026).</w:t>
      </w:r>
    </w:p>
    <w:p>
      <w:pPr>
        <w:pStyle w:val="Heading2"/>
      </w:pPr>
      <w:r>
        <w:t>Walking</w:t>
      </w:r>
    </w:p>
    <w:p>
      <w:r>
        <w:t>os.walk is the chapter's tool for doing something to every file in a folder and all folders below it (Sweigart, 2025).</w:t>
      </w:r>
    </w:p>
    <w:p>
      <w:pPr>
        <w:pStyle w:val="Heading3"/>
      </w:pPr>
      <w:r>
        <w:t>Walk tree</w:t>
      </w:r>
    </w:p>
    <w:p>
      <w:r>
        <w:t>for folder_name, subfolders, filenames in os.walk(top) gives on each pass the folder's name as a string, a list of its subfolder names and a list of its file names (Sweigart, 2025); for a tree like the chapter's, with spam, eggs, eggs2 and bacon, the sorted passes were spam with eggs and eggs2 and file1.txt, spam/eggs with bacon and file2.txt, spam/eggs/bacon with file4.txt and spam/eggs2 with nothing (Python Software Foundation, 2026).</w:t>
      </w:r>
    </w:p>
    <w:p>
      <w:pPr>
        <w:pStyle w:val="Heading3"/>
      </w:pPr>
      <w:r>
        <w:t>Walk order</w:t>
      </w:r>
    </w:p>
    <w:p>
      <w:r>
        <w:t>The chapter shows one order of output (Sweigart, 2025); the documentation says that the order of names depends on the file system, that a folder comes before its subfolders by default and that topdown=False turns this around, which a test on a folder a with a subfolder b gave as ., a, a/b top-down and a/b, a, . bottom-up; bottom-up is the order in which rmdir can empty a tree, as the documentation's own rmtree example does (Python Software Foundation, 2026).</w:t>
      </w:r>
    </w:p>
    <w:p>
      <w:pPr>
        <w:pStyle w:val="Heading3"/>
      </w:pPr>
      <w:r>
        <w:t>Prune walk</w:t>
      </w:r>
    </w:p>
    <w:p>
      <w:r>
        <w:t>The chapter does not prune (Sweigart, 2025); when walking top-down the loop can remove a name from the subfolder list in place and os.walk then skips that folder, so with keep, keep/inner and skip the visited folders were ., keep and keep/inner, and skip was not entered (Python Software Foundation, 2026).</w:t>
      </w:r>
    </w:p>
    <w:p>
      <w:pPr>
        <w:pStyle w:val="Heading3"/>
      </w:pPr>
      <w:r>
        <w:t>Walk and rename</w:t>
      </w:r>
    </w:p>
    <w:p>
      <w:r>
        <w:t>The chapter's program renames each file to upper case while it walks (Sweigart, 2025); run under 3.14.4 on the chapter's tree it renamed file1.txt to FILE1.TXT and the files of eggs and bacon likewise, and the files of every folder were renamed while os.walk was still running (Python Software Foundation, 2026); the documentation says that adding or removing a file during the walk leaves it unspecified whether the name is listed (Python Software Foundation, 2026).</w:t>
      </w:r>
    </w:p>
    <w:p>
      <w:pPr>
        <w:pStyle w:val="Heading3"/>
      </w:pPr>
      <w:r>
        <w:t>Path walk</w:t>
      </w:r>
    </w:p>
    <w:p>
      <w:r>
        <w:t>Path.walk is not in the chapter; it was added in Python 3.12 and gives the folder as a Path and the subfolder and file names as strings, where os.walk gives the folder as a str (Python Software Foundation, 2026), and under 3.14.4 the first value was a str from os.walk and a PosixPath from Path.walk (Python Software Foundation, 2026).</w:t>
      </w:r>
    </w:p>
    <w:p>
      <w:pPr>
        <w:pStyle w:val="Heading1"/>
      </w:pPr>
      <w:r>
        <w:t>Zip archives</w:t>
      </w:r>
    </w:p>
    <w:p>
      <w:r>
        <w:t>The zipfile module creates, reads and extracts ZIP archives (Sweigart, 2025).</w:t>
      </w:r>
    </w:p>
    <w:p>
      <w:pPr>
        <w:pStyle w:val="Heading2"/>
      </w:pPr>
      <w:r>
        <w:t>Writing zip</w:t>
      </w:r>
    </w:p>
    <w:p>
      <w:r>
        <w:t>Writing an archive means opening a ZipFile in a mode and writing files into it (Sweigart, 2025).</w:t>
      </w:r>
    </w:p>
    <w:p>
      <w:pPr>
        <w:pStyle w:val="Heading3"/>
      </w:pPr>
      <w:r>
        <w:t>Create zip</w:t>
      </w:r>
    </w:p>
    <w:p>
      <w:r>
        <w:t>zipfile.ZipFile('example.zip', 'w') creates the archive, erasing one that exists, and write adds a file from the disk (Sweigart, 2025); the chapter's file1.txt holds 'Hello' * 10000, which is 50000 characters, and the archive made from it held the name file1.txt (Python Software Foundation, 2026).</w:t>
      </w:r>
    </w:p>
    <w:p>
      <w:pPr>
        <w:pStyle w:val="Heading3"/>
      </w:pPr>
      <w:r>
        <w:t>Compression method</w:t>
      </w:r>
    </w:p>
    <w:p>
      <w:r>
        <w:t>write compresses only when compress_type=zipfile.ZIP_DEFLATED is passed; without it the file is stored at its regular size (Sweigart, 2025); under 3.14.4 ZIP_STORED is 0 and ZIP_DEFLATED is 8, the stored member of 50000 bytes stayed 50000 bytes and the deflated one was smaller, and ZIP_BZIP2, ZIP_LZMA and ZIP_ZSTANDARD are 12, 14 and 93, the last one new in Python 3.14 (Python Software Foundation, 2026).</w:t>
      </w:r>
    </w:p>
    <w:p>
      <w:pPr>
        <w:pStyle w:val="Heading3"/>
      </w:pPr>
      <w:r>
        <w:t>Compression level</w:t>
      </w:r>
    </w:p>
    <w:p>
      <w:r>
        <w:t>compresslevel is a value from 0 to 9, added in Python 3.7, and the chapter says 9 is slowest and most compressed and that the default is 6 (Sweigart, 2025); on the chapter's data the compressed sizes under 3.14.4 were 50010 bytes at level 0, 293 at level 1, 97 at level 6 and 97 at level 9, and on a less repetitive text the default size equalled the size at level 6 and not that at level 9, which matches the documentation that the default of zlib is currently level 6 (Python Software Foundation, 2026).</w:t>
      </w:r>
    </w:p>
    <w:p>
      <w:pPr>
        <w:pStyle w:val="Heading3"/>
      </w:pPr>
      <w:r>
        <w:t>Append to zip</w:t>
      </w:r>
    </w:p>
    <w:p>
      <w:r>
        <w:t>Mode 'a' adds to an existing archive and mode 'w' erases it (Sweigart, 2025); under 3.14.4 after 'a' an archive held one.txt and two.txt, mode 'x' on the existing file raised FileExistsError, and 'w' left only the new member; the exclusive mode is not in the chapter (Python Software Foundation, 2026).</w:t>
      </w:r>
    </w:p>
    <w:p>
      <w:pPr>
        <w:pStyle w:val="Heading2"/>
      </w:pPr>
      <w:r>
        <w:t>Reading zip</w:t>
      </w:r>
    </w:p>
    <w:p>
      <w:r>
        <w:t>Reading an archive starts with a ZipFile object opened on its file name (Sweigart, 2025).</w:t>
      </w:r>
    </w:p>
    <w:p>
      <w:pPr>
        <w:pStyle w:val="Heading3"/>
      </w:pPr>
      <w:r>
        <w:t>Name list</w:t>
      </w:r>
    </w:p>
    <w:p>
      <w:r>
        <w:t>zipfile.ZipFile('example.zip') opens the archive and namelist() returns the member names (Sweigart, 2025); for the chapter's archive it gave ['file1.txt'], and folders appear with a closing slash, as in emptydir/ made by ZipFile.mkdir, which was added in Python 3.11 (Python Software Foundation, 2026).</w:t>
      </w:r>
    </w:p>
    <w:p>
      <w:pPr>
        <w:pStyle w:val="Heading3"/>
      </w:pPr>
      <w:r>
        <w:t>Zip info sizes</w:t>
      </w:r>
    </w:p>
    <w:p>
      <w:r>
        <w:t>getinfo('file1.txt') returns a ZipInfo whose file_size and compress_size hold the original and the compressed size (Sweigart, 2025); under 3.14.4 they were 50000 and 97 for the chapter's file at level 9 (Python Software Foundation, 2026).</w:t>
      </w:r>
    </w:p>
    <w:p>
      <w:pPr>
        <w:pStyle w:val="Heading3"/>
      </w:pPr>
      <w:r>
        <w:t>Compression ratio</w:t>
      </w:r>
    </w:p>
    <w:p>
      <w:r>
        <w:t>The chapter divides the two sizes and prints Compressed file is 515.46x smaller! (Sweigart, 2025); that output reproduced under 3.14.4 and the same data was stored in 97 bytes, but the chapter's prose says the file compresses to about 213 bytes, which neither the level 9 nor the default level gave (97), and I could not find what the 213 belongs to (Python Software Foundation, 2026).</w:t>
      </w:r>
    </w:p>
    <w:p>
      <w:pPr>
        <w:pStyle w:val="Heading2"/>
      </w:pPr>
      <w:r>
        <w:t>Extracting zip</w:t>
      </w:r>
    </w:p>
    <w:p>
      <w:r>
        <w:t>extractall and extract take files out of an archive (Sweigart, 2025).</w:t>
      </w:r>
    </w:p>
    <w:p>
      <w:pPr>
        <w:pStyle w:val="Heading3"/>
      </w:pPr>
      <w:r>
        <w:t>Extract all</w:t>
      </w:r>
    </w:p>
    <w:p>
      <w:r>
        <w:t>extractall() extracts everything into the current folder, or into a folder named, which is created when missing (Sweigart, 2025); under 3.14.4 extracting an archive of a.txt and sub/b.txt gave a.txt, sub and sub/b.txt, and the documentation notes that extracting twice overwrites without asking (Python Software Foundation, 2026).</w:t>
      </w:r>
    </w:p>
    <w:p>
      <w:pPr>
        <w:pStyle w:val="Heading3"/>
      </w:pPr>
      <w:r>
        <w:t>Extract one</w:t>
      </w:r>
    </w:p>
    <w:p>
      <w:r>
        <w:t>extract('file1.txt', folder) takes out one member, whose name must be in namelist() (Sweigart, 2025); under 3.14.4 it returned the path it wrote, created the missing folders, and a name that was not in the archive raised KeyError (Python Software Foundation, 2026).</w:t>
      </w:r>
    </w:p>
    <w:p>
      <w:pPr>
        <w:pStyle w:val="Heading3"/>
      </w:pPr>
      <w:r>
        <w:t>Extraction safety</w:t>
      </w:r>
    </w:p>
    <w:p>
      <w:r>
        <w:t>The chapter does not warn about untrusted archives (Sweigart, 2025); the documentation says to inspect them first, and under 3.14.4 an archive whose members were named ../../evil.txt and /abs.txt extracted to safe/evil.txt and safe/abs.txt, and ok/../../third.txt to safe/ok/third.txt, so nothing landed outside the target folder (Python Software Foundation, 2026).</w:t>
      </w:r>
    </w:p>
    <w:p>
      <w:pPr>
        <w:pStyle w:val="Heading2"/>
      </w:pPr>
      <w:r>
        <w:t>Archive helpers</w:t>
      </w:r>
    </w:p>
    <w:p>
      <w:r>
        <w:t>shutil has archive functions that are not in the chapter (Python Software Foundation, 2026).</w:t>
      </w:r>
    </w:p>
    <w:p>
      <w:pPr>
        <w:pStyle w:val="Heading3"/>
      </w:pPr>
      <w:r>
        <w:t>Make archive</w:t>
      </w:r>
    </w:p>
    <w:p>
      <w:r>
        <w:t>shutil.make_archive(base_name, 'zip', root_dir, base_dir) builds a ZIP file of a folder in one call and returns its name (Python Software Foundation, 2026); under 3.14.4 it made snap.zip with spam/, spam/a.txt, spam/sub/ and spam/sub/b.txt, with deflate (8) for the files and folder entries stored (0), and the formats offered were bztar, gztar, tar, xztar, zip and zstdtar (Python Software Foundation, 2026).</w:t>
      </w:r>
    </w:p>
    <w:p>
      <w:pPr>
        <w:pStyle w:val="Heading3"/>
      </w:pPr>
      <w:r>
        <w:t>Unpack archive</w:t>
      </w:r>
    </w:p>
    <w:p>
      <w:r>
        <w:t>shutil.unpack_archive(filename, extract_dir) extracts an archive by the extension of its name; for a ZIP file it extracted a.txt, sub and sub/b.txt under 3.14.4, and the documentation warns never to unpack archives from untrusted sources without inspection, adding that since 3.14 the defaults of both built-in formats prevent the most dangerous cases (Python Software Foundation, 2026).</w:t>
      </w:r>
    </w:p>
    <w:p>
      <w:pPr>
        <w:pStyle w:val="Heading1"/>
      </w:pPr>
      <w:r>
        <w:t>Backup project</w:t>
      </w:r>
    </w:p>
    <w:p>
      <w:r>
        <w:t>Project 5 of the chapter backs a folder up into numbered ZIP files (Sweigart, 2025).</w:t>
      </w:r>
    </w:p>
    <w:p>
      <w:pPr>
        <w:pStyle w:val="Heading2"/>
      </w:pPr>
      <w:r>
        <w:t>Zip naming</w:t>
      </w:r>
    </w:p>
    <w:p>
      <w:r>
        <w:t>The program first works out the name of the archive (Sweigart, 2025).</w:t>
      </w:r>
    </w:p>
    <w:p>
      <w:pPr>
        <w:pStyle w:val="Heading3"/>
      </w:pPr>
      <w:r>
        <w:t>Next zip name</w:t>
      </w:r>
    </w:p>
    <w:p>
      <w:r>
        <w:t>The name is the last part of the folder's path, an underscore and a number that starts at 1 and grows until no such file exists (Sweigart, 2025); three runs against an empty working folder gave spam_1.zip, spam_2.zip and spam_3.zip, and the existence test looks in the current working directory, not next to the folder (Python Software Foundation, 2026).</w:t>
      </w:r>
    </w:p>
    <w:p>
      <w:pPr>
        <w:pStyle w:val="Heading2"/>
      </w:pPr>
      <w:r>
        <w:t>Zip building</w:t>
      </w:r>
    </w:p>
    <w:p>
      <w:r>
        <w:t>Then it walks the folder and writes every file into the archive (Sweigart, 2025).</w:t>
      </w:r>
    </w:p>
    <w:p>
      <w:pPr>
        <w:pStyle w:val="Heading3"/>
      </w:pPr>
      <w:r>
        <w:t>Walk into zip</w:t>
      </w:r>
    </w:p>
    <w:p>
      <w:r>
        <w:t>The program opens the ZipFile in write mode and in os.walk writes each file with backup_zip.write(folder_name / filename) (Sweigart, 2025); the run printed Creating spam_1.zip..., Adding files in folder, Adding file file1.txt... and Done., as the chapter shows, and a second run made spam_2.zip; an empty folder is not recorded, because only files are written(Python Software Foundation, 2026).</w:t>
      </w:r>
    </w:p>
    <w:p>
      <w:pPr>
        <w:pStyle w:val="Heading3"/>
      </w:pPr>
      <w:r>
        <w:t>Archive names</w:t>
      </w:r>
    </w:p>
    <w:p>
      <w:r>
        <w:t>The chapter's program passes absolute paths to write (Sweigart, 2025); under 3.14.4 the member name was the whole path of the file without its leading slash, ending in spam/file1.txt, and the documentation says write stores the name of the file less a drive letter and leading separators unless arcname is given (Python Software Foundation, 2026).</w:t>
      </w:r>
    </w:p>
    <w:p>
      <w:pPr>
        <w:pStyle w:val="Heading3"/>
      </w:pPr>
      <w:r>
        <w:t>Stored by default</w:t>
      </w:r>
    </w:p>
    <w:p>
      <w:r>
        <w:t>The chapter opens the archive with zipfile.ZipFile(zip_filename, 'w') and calls write without a compression type (Sweigart, 2025); under 3.14.4 its members had compress type 0 and the 5-byte test file was stored as 5 bytes, so the snapshot was not compressed, and a file of 'Hello' * 1000 was more than 5000 bytes stored and under 500 deflated (Python Software Foundation, 2026).</w:t>
      </w:r>
    </w:p>
    <w:p>
      <w:pPr>
        <w:pStyle w:val="Heading3"/>
      </w:pPr>
      <w:r>
        <w:t>Self inclusion</w:t>
      </w:r>
    </w:p>
    <w:p>
      <w:r>
        <w:t>The chapter's program puts the archive in the working folder (Sweigart, 2025); with the working folder inside the folder being backed up, os.walk listed file1.txt and spam_1.zip and the program wrote the archive into itself, and with the folder given as Path('.') the expression folder.parts[-1] raised IndexError: tuple index out of range, because Path('.').parts is an empty tuple (Python Software Foundation, 2026).</w:t>
      </w:r>
    </w:p>
    <w:p>
      <w:pPr>
        <w:pStyle w:val="Heading1"/>
      </w:pPr>
      <w:r>
        <w:t>Practice work</w:t>
      </w:r>
    </w:p>
    <w:p>
      <w:r>
        <w:t>Chapter 11 ends with a summary, four practice questions and four practice programs (Sweigart, 2025).</w:t>
      </w:r>
    </w:p>
    <w:p>
      <w:pPr>
        <w:pStyle w:val="Heading2"/>
      </w:pPr>
      <w:r>
        <w:t>Questions</w:t>
      </w:r>
    </w:p>
    <w:p>
      <w:r>
        <w:t>The four practice questions test the vocabulary of the chapter (Sweigart, 2025).</w:t>
      </w:r>
    </w:p>
    <w:p>
      <w:pPr>
        <w:pStyle w:val="Heading3"/>
      </w:pPr>
      <w:r>
        <w:t>Practice questions</w:t>
      </w:r>
    </w:p>
    <w:p>
      <w:r>
        <w:t>The questions ask about shutil.copy and shutil.copytree, about renaming, about the delete functions of send2trash and shutil, and about the ZipFile method equivalent to open() (Sweigart, 2025); run under 3.14.4 shutil.copy on a folder raised IsADirectoryError on this system and copytree copied it, shutil.move renames, and the equivalent of open() is the ZipFile constructor, not the method ZipFile.open, which opens one member of the archive (Python Software Foundation, 2026).</w:t>
      </w:r>
    </w:p>
    <w:p>
      <w:pPr>
        <w:pStyle w:val="Heading2"/>
      </w:pPr>
      <w:r>
        <w:t>Programs</w:t>
      </w:r>
    </w:p>
    <w:p>
      <w:r>
        <w:t>The four practice programs apply walking, copying, sizes, numbering and regular expressions (Sweigart, 2025).</w:t>
      </w:r>
    </w:p>
    <w:p>
      <w:pPr>
        <w:pStyle w:val="Heading3"/>
      </w:pPr>
      <w:r>
        <w:t>Selective copy</w:t>
      </w:r>
    </w:p>
    <w:p>
      <w:r>
        <w:t>The first program walks a tree and copies files with one extension into a new folder (Sweigart, 2025); a solution written for this study copied one.pdf, four.pdf and two.PDF from a tree of four files, because it compared the lower-cased name (Python Software Foundation, 2026).</w:t>
      </w:r>
    </w:p>
    <w:p>
      <w:pPr>
        <w:pStyle w:val="Heading3"/>
      </w:pPr>
      <w:r>
        <w:t>Large files</w:t>
      </w:r>
    </w:p>
    <w:p>
      <w:r>
        <w:t>The second program prints files larger than 100MB with os.path.getsize (Sweigart, 2025); a solution written for this study used 100 * 1024 * 1024 bytes as the limit, created sparse files of 100 MB and 100 MB plus one byte, and printed only the second, 104857601 bytes; the same code with a limit of 1000 bytes is the example of this concept, where the chapter does not say whether MB means 10^6 or 2^20 bytes (Python Software Foundation, 2026).</w:t>
      </w:r>
    </w:p>
    <w:p>
      <w:pPr>
        <w:pStyle w:val="Heading3"/>
      </w:pPr>
      <w:r>
        <w:t>Renumber files</w:t>
      </w:r>
    </w:p>
    <w:p>
      <w:r>
        <w:t>The third program closes gaps in numbered file names, with the chapter's 117 files spam001.txt to spam120.txt missing 42, 86 and 103 (Sweigart, 2025); a solution written for this study renamed each file to the next number in sorted order, and the result was spam001.txt to spam117.txt with no gap, spam042.txt being the old spam043.txt; the added challenge of inserting a gap was not built (Python Software Foundation, 2026).</w:t>
      </w:r>
    </w:p>
    <w:p>
      <w:pPr>
        <w:pStyle w:val="Heading3"/>
      </w:pPr>
      <w:r>
        <w:t>Date renaming</w:t>
      </w:r>
    </w:p>
    <w:p>
      <w:r>
        <w:t>The fourth program swaps the month and the day in names with MM-DD-YYYY dates (Sweigart, 2025); a solution written for this study walked a folder, matched (\d\d)-(\d\d)-(\d\d\d\d) and used re.sub with the groups in the order 2, 1, 3, which turned spam12-31-1900.txt into spam31-12-1900.txt and report01-02-2020.txt into report02-01-2020.txt and left notes.txt alone (Python Software Foundation,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11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1.0.0</cp:version>
</cp:coreProperties>
</file>