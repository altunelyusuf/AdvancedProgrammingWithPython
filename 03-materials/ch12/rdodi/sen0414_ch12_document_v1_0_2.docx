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Command line programs for an advanced course</w:t>
      </w:r>
    </w:p>
    <w:p>
      <w:r>
        <w:t>SEN0414 Advanced Programming — chapter 12. RDODI Stage 3 document, derived from the Stage 2 domain ontology; every number shown was executed under the interpreter the research record names.</w:t>
      </w:r>
    </w:p>
    <w:p>
      <w:pPr>
        <w:pStyle w:val="Heading1"/>
      </w:pPr>
      <w:r>
        <w:t>Terminal</w:t>
      </w:r>
    </w:p>
    <w:p>
      <w:r>
        <w:t>Chapter 12 starts where every earlier chapter stopped, at the point where a program has to run without the code editor that wrote it, and it starts with the terminal, the text window in which a program is started by typing its name (Sweigart, 2025). The chapter calls deployment the process of making software usable outside the editor, and the terminal is the first place that happens.</w:t>
        <w:br/>
        <w:br/>
        <w:t>Three ideas carry this subject. Program vocabulary separates the many words that all mean some kind of program, from a script to a web app. Navigating folders covers the commands that move the terminal around the file system and run what is there. The PATH variable covers how the terminal finds a program by its bare name, which is what later lets a deployed launcher run from any folder at all.</w:t>
      </w:r>
    </w:p>
    <w:p>
      <w:pPr>
        <w:pStyle w:val="Heading2"/>
      </w:pPr>
      <w:r>
        <w:t>Program vocabulary</w:t>
      </w:r>
    </w:p>
    <w:p>
      <w:r>
        <w:t>The chapter lists seven words that can all fairly be called a program, and the differences between them are about how the program is run rather than what it does: a program, a script, a command, a shell script, an application, an app and a web app (Sweigart, 2025).</w:t>
        <w:br/>
        <w:br/>
        <w:t>Interpreted script is the word for what this course writes: Python source run by the interpreter. Terminal command is the word for a program run by name from a terminal with its options given up front. Shell script is the word for a file of terminal commands, the form every launcher later in the chapter takes, whether it is a batch file on Windows or a shell script launcher on Ubuntu.</w:t>
      </w:r>
    </w:p>
    <w:p>
      <w:pPr>
        <w:pStyle w:val="Heading3"/>
      </w:pPr>
      <w:r>
        <w:t>Interpreted script</w:t>
      </w:r>
    </w:p>
    <w:p>
      <w:r>
        <w:t>A script is a program that an interpreter runs from its source code rather than from a compiled, machine-code form, a loose term that the chapter applies to Python programs although Python code can be bundled into an executable as well (Sweigart, 2025). Under Python 3.14.6, compile() turned the one-line source print(42), named yourScript.py, into a code object, which is the form the interpreter actually runs, so even an interpreted script is translated before it runs, only not into machine code (Python Software Foundation, 2026).</w:t>
        <w:br/>
        <w:br/>
        <w:t>That distinction returns at the end of the chapter: the one file build of PyInstaller does not change what a script is, it ships the bundled interpreter together with the script. Running a script still needs that interpreter, which is why every launcher of the chapter starts by naming python or python3 and why the system interpreter, the one an operating system ships, matters to anyone who installs packages.</w:t>
      </w:r>
    </w:p>
    <w:p>
      <w:pPr>
        <w:pStyle w:val="Heading3"/>
      </w:pPr>
      <w:r>
        <w:t>Terminal command</w:t>
      </w:r>
    </w:p>
    <w:p>
      <w:r>
        <w:t>A command is a program that is often run from a text-based terminal and has no graphical user interface; everything it needs is given up front as command line arguments, although an interactive command may stop to ask a question such as Are you sure? Y/N (Sweigart, 2025). dir and ls, which list a folder, are the chapter's own examples, and cd and cp are others.</w:t>
        <w:br/>
        <w:br/>
        <w:t>A Python program becomes a command when a user can type its name in a terminal and give it arguments, which is exactly what the argv list delivers to the program and what the short command names advice is about. The chapter's ccwd script is such a command: four lines of Python behind a name of four letters, reached through a launcher in a folder on PATH.</w:t>
      </w:r>
    </w:p>
    <w:p>
      <w:pPr>
        <w:pStyle w:val="Heading3"/>
      </w:pPr>
      <w:r>
        <w:t>Shell script</w:t>
      </w:r>
    </w:p>
    <w:p>
      <w:r>
        <w:t>A shell script is a single text file that runs several terminal commands in one batch, so that a user runs one file instead of typing each command; on macOS and Linux it has a .sh extension or none, and Windows calls it a batch file, with the .bat extension (Sweigart, 2025).</w:t>
        <w:br/>
        <w:br/>
        <w:t>Every deployment in the chapter is a shell script. The batch file on Windows, the command file on macOS and the shell script launcher on Ubuntu each hold the same three steps - activate the virtual environment, run the script, deactivate - and on macOS and Linux the file must also carry the execute permission before the system will run it. On Linux its first line is a shebang line, which names the program that reads the rest.</w:t>
      </w:r>
    </w:p>
    <w:p>
      <w:pPr>
        <w:pStyle w:val="Heading2"/>
      </w:pPr>
      <w:r>
        <w:t>Navigating folders</w:t>
      </w:r>
    </w:p>
    <w:p>
      <w:r>
        <w:t>A terminal, like a running program, has a current working directory, and moving it, listing it and running what is in it are the three everyday jobs of the command line (Sweigart, 2025). The prompt itself shows the folder on Windows, macOS and Ubuntu, each in its own format.</w:t>
        <w:br/>
        <w:br/>
        <w:t>Change directory covers cd and pwd and their Python twins, os.chdir() and os.getcwd(). List directory covers dir and ls and their Python twin, os.listdir(). Run from terminal covers starting a program, a script or an ordinary file by name or by path, the step that the PATH variable later makes possible from any folder.</w:t>
      </w:r>
    </w:p>
    <w:p>
      <w:pPr>
        <w:pStyle w:val="Heading3"/>
      </w:pPr>
      <w:r>
        <w:t>Change directory</w:t>
      </w:r>
    </w:p>
    <w:p>
      <w:r>
        <w:t>The terminal has a current working directory that relative paths are attached to; pwd on macOS and Linux, or cd with no argument on Windows, shows it, and cd followed by a relative or absolute path changes it, with cd .. moving up one folder and a drive letter followed by a colon switching drives on Windows (Sweigart, 2025). A Python program does the same with os.chdir() and os.getcwd() (Python Software Foundation, 2026).</w:t>
        <w:br/>
        <w:br/>
        <w:t>Run under Python 3.14.6, a program that changed into a new folder, made Desktop, changed into it and then into .. found itself in Desktop and then back where it started, exactly the walk the chapter types at the Windows prompt. What this concept does not change is the folder of the terminal that started the program: the program working directory concept and the ccwd script both turn on that point.</w:t>
      </w:r>
    </w:p>
    <w:p>
      <w:pPr>
        <w:pStyle w:val="Heading3"/>
      </w:pPr>
      <w:r>
        <w:t>List directory</w:t>
      </w:r>
    </w:p>
    <w:p>
      <w:r>
        <w:t>dir on Windows and ls on macOS and Linux list the files and subfolders of the current working directory, dir *.exe lists only the programs on Windows and file * | grep executable does the same on macOS and Linux (Sweigart, 2025). Inside Python, os.listdir() returns the same names as a list of strings, in no promised order (Python Software Foundation, 2026).</w:t>
        <w:br/>
        <w:br/>
        <w:t>Run under Python 3.14.6 against a folder holding spam.exe, eggs.exe, notes.txt and a Scripts folder, the sorted listing named all four and a test on the .exe ending kept the two programs, the Python form of dir *.exe. Listing is how a user checks what is in a folder before running it from the terminal, and it is the first thing to try when a terminal command reports that a file is not there.</w:t>
      </w:r>
    </w:p>
    <w:p>
      <w:pPr>
        <w:pStyle w:val="Heading3"/>
      </w:pPr>
      <w:r>
        <w:t>Run from terminal</w:t>
      </w:r>
    </w:p>
    <w:p>
      <w:r>
        <w:t>A .py file runs by naming it after python on Windows or python3 on macOS and Linux, either by its absolute path or by a relative one from its own folder; a program in the current folder runs as example.exe on Windows but must be typed as ./example on macOS and Linux; and a file that is not a program, such as example.txt, opens in its associated application when its name is entered on Windows or after open on macOS (Sweigart, 2025).</w:t>
        <w:br/>
        <w:br/>
        <w:t>Typing a full path every time is what the rest of the chapter removes. The PATH search order lets a bare name work from any folder, a shell script turns a long python3 command into one word, and the execute permission is what allows ./example, or a launcher found on PATH, to run at all on macOS and Linux.</w:t>
      </w:r>
    </w:p>
    <w:p>
      <w:pPr>
        <w:pStyle w:val="Heading2"/>
      </w:pPr>
      <w:r>
        <w:t>Path variable</w:t>
      </w:r>
    </w:p>
    <w:p>
      <w:r>
        <w:t>Every running program has environment variables, and PATH, a list of folders, is the one the terminal reads to find a program from its bare name (Sweigart, 2025). The chapter's Ubuntu example lists eleven folders, from /home/al/.local/bin to /snap/bin, separated by colons.</w:t>
        <w:br/>
        <w:br/>
        <w:t>Path search order covers how the folders are searched and what is not searched. Path editing covers adding a Scripts folder so that a launcher kept there runs from anywhere. Which and where covers asking the terminal where a name will be found, the check the chapter uses both to debug PATH and to choose a free name for a new command.</w:t>
      </w:r>
    </w:p>
    <w:p>
      <w:pPr>
        <w:pStyle w:val="Heading3"/>
      </w:pPr>
      <w:r>
        <w:t>Path search order</w:t>
      </w:r>
    </w:p>
    <w:p>
      <w:r>
        <w:t>When a program name is typed, the terminal looks for it in the folders listed in PATH, one after another, and runs the first match; Windows first checks the current working directory and then PATH, whereas macOS and Linux check only PATH, which is why a program in the current folder must be typed as ./example there; and folders below a PATH folder are not searched (Sweigart, 2025).</w:t>
        <w:br/>
        <w:br/>
        <w:t>A run under Python 3.14.6 modelled that rule with three PATH folders, a, b and c, where a held spam only in its subfolder sub: the search stopped at b, the first folder that itself held spam, and never looked into a/sub. Activating a venv works by exactly this rule, putting the environment's own folder first so that its python is the first match, and which and where report the match the rule would find.</w:t>
      </w:r>
    </w:p>
    <w:p>
      <w:pPr>
        <w:pStyle w:val="Heading3"/>
      </w:pPr>
      <w:r>
        <w:t>Path editing</w:t>
      </w:r>
    </w:p>
    <w:p>
      <w:r>
        <w:t>To add a folder to PATH on Windows, the user variable Path is edited in the Environment Variables window, with a semicolon before the new folder; on macOS and Linux a line export PATH=/home/al/Scripts:$PATH is added to the bottom of .zshrc or .bashrc, the startup script every new terminal runs, so the change reaches only terminal windows opened afterwards (Sweigart, 2025).</w:t>
        <w:br/>
        <w:br/>
        <w:t>Run under Python 3.14.6, joining /home/al/Scripts in front of the existing folders with a colon gave the string the export line builds, the new folder first. A Scripts folder on PATH is what every launcher of the chapter relies on: the batch file, the command file and the shell script launcher are all kept there so that one short name starts them from any folder.</w:t>
      </w:r>
    </w:p>
    <w:p>
      <w:pPr>
        <w:pStyle w:val="Heading3"/>
      </w:pPr>
      <w:r>
        <w:t>Which and where</w:t>
      </w:r>
    </w:p>
    <w:p>
      <w:r>
        <w:t>which on macOS and Linux and where on Windows report the folder on PATH that holds a given program; where lists every match, and the topmost one is the program that runs when the name is typed (Sweigart, 2025). Inside Python, shutil.which() returns the path of the program that would run for a name, checking that it exists and is executable, or None (Python Software Foundation, 2026).</w:t>
        <w:br/>
        <w:br/>
        <w:t>The chapter uses these commands for two jobs: finding which python a terminal will start, before and after activating a venv, and checking that a new command name is still free, the step that comes before choosing short command names such as ccwd. The deployment program of this course calls shutil.which() to confirm that its own launcher was found in the Scripts folder after that folder was put on PATH.</w:t>
      </w:r>
    </w:p>
    <w:p>
      <w:pPr>
        <w:pStyle w:val="Heading1"/>
      </w:pPr>
      <w:r>
        <w:t>Environments</w:t>
      </w:r>
    </w:p>
    <w:p>
      <w:r>
        <w:t>Two programs that need different versions of one package cannot share one Python installation, and the chapter's answer is the virtual environment, with pip as the tool that fills it from PyPI (Sweigart, 2025).</w:t>
        <w:br/>
        <w:br/>
        <w:t>Virtual environments covers creating, activating and recognising an environment, and why packages stay out of the system Python. The pip installer covers what a package is, why pip is run through the interpreter, and the install, upgrade, pin, list and uninstall commands. Every launcher of the deployment subject activates the environment built here before it runs its script.</w:t>
      </w:r>
    </w:p>
    <w:p>
      <w:pPr>
        <w:pStyle w:val="Heading2"/>
      </w:pPr>
      <w:r>
        <w:t>Virtual environments</w:t>
      </w:r>
    </w:p>
    <w:p>
      <w:r>
        <w:t>A virtual environment is a separate installation of Python with its own set of installed third-party packages, made by the built-in venv module; the chapter advises one environment per application but allows one shared environment for small scripts while learning (Sweigart, 2025).</w:t>
        <w:br/>
        <w:br/>
        <w:t>Creating a venv covers the command and the folder it makes. Activating a venv covers what activation changes and how it is undone. Venv detection covers how a running program can tell that it is inside one. System interpreter covers the Python that ships with macOS and Linux and why packages should not be installed into it, a piece of advice that current systems now enforce.</w:t>
      </w:r>
    </w:p>
    <w:p>
      <w:pPr>
        <w:pStyle w:val="Heading3"/>
      </w:pPr>
      <w:r>
        <w:t>Creating a venv</w:t>
      </w:r>
    </w:p>
    <w:p>
      <w:r>
        <w:t>python -m venv .venv, typed in the Scripts folder, creates a virtual environment in a new folder named .venv, a conventional name whose leading period hides it; the environment starts with only the default packages and none of those installed in the original Python (Sweigart, 2025). PEP 405 made this part of Python 3.3, crediting Ian Bicking's virtualenv as the tool that proved the idea (Meyer, 2011).</w:t>
        <w:br/>
        <w:br/>
        <w:t>Run under Python 3.14.6, the command made a .venv folder holding bin/activate, a pyvenv.cfg file with include-system-site-packages = false and, new since Python 3.13, a .gitignore, and python -m pip list inside it listed pip alone. The chapter's own listing shows pip 23.0 and setuptools 65.5.0, which is what a Python before 3.12 installed; since 3.12 venv no longer pre-installs setuptools (Python Software Foundation, 2026). Running pip as a module inside the environment then fills it.</w:t>
      </w:r>
    </w:p>
    <w:p>
      <w:pPr>
        <w:pStyle w:val="Heading3"/>
      </w:pPr>
      <w:r>
        <w:t>Activating a venv</w:t>
      </w:r>
    </w:p>
    <w:p>
      <w:r>
        <w:t>Activation runs activate.bat in .venv\Scripts on Windows or source activate in .venv/bin on macOS and Linux; it changes PATH so that python or python3 runs the environment's interpreter and adds (.venv) to the prompt, in the current terminal window only, and deactivate, closing the window, or deleting the .venv folder ends it (Sweigart, 2025).</w:t>
        <w:br/>
        <w:br/>
        <w:t>Activation is path editing done for one window: the environment's own folder is put first, so the path search order finds its python before any other, which the chapter shows with where python.exe and which python3. The venv documentation adds that activation is a convenience, since running the environment's own python by its path works without it (Python Software Foundation, 2026), and every launcher of the deployment branch activates first and deactivates last.</w:t>
      </w:r>
    </w:p>
    <w:p>
      <w:pPr>
        <w:pStyle w:val="Heading3"/>
      </w:pPr>
      <w:r>
        <w:t>Venv detection</w:t>
      </w:r>
    </w:p>
    <w:p>
      <w:r>
        <w:t>A program can tell whether it runs inside a virtual environment, because there sys.prefix names the environment's folder while sys.base_prefix names the Python that created it; the venv documentation says that checking sys.prefix != sys.base_prefix is sufficient (Python Software Foundation, 2026), and PEP 405 defines the rule through the pyvenv.cfg file (Meyer, 2011).</w:t>
        <w:br/>
        <w:br/>
        <w:t>The chapter itself checks the environment from outside, with where and which; this test is the inside view a course adds. Under Python 3.14.6 it was False in the interpreter that builds this course and True in a fresh .venv, and the deployment program of this course prints it to prove that a shell script launcher really started the environment's python and not the system interpreter.</w:t>
      </w:r>
    </w:p>
    <w:p>
      <w:pPr>
        <w:pStyle w:val="Heading3"/>
      </w:pPr>
      <w:r>
        <w:t>System interpreter</w:t>
      </w:r>
    </w:p>
    <w:p>
      <w:r>
        <w:t>macOS and Linux ship their own Python, called the system Python, for programs of the operating system; running scripts with it is fine, but installing or updating packages in it can introduce incompatibilities that break those programs, so a virtual environment in the Scripts folder is the chapter's precaution (Sweigart, 2025).</w:t>
        <w:br/>
        <w:br/>
        <w:t>Current systems enforce that advice. PEP 668 lets a distribution mark its Python as externally managed (Thomas et al., 2021), and on the Ubuntu 24.04 machine that built this course, python3.12 -m pip install pyperclip stopped with error: externally-managed-environment, pointing to apt or a virtual environment instead. Creating a venv is therefore no longer only good practice on such a system but the way pip install works at all, and the chapter adds that the Mu editor keeps an environment of its own.</w:t>
      </w:r>
    </w:p>
    <w:p>
      <w:pPr>
        <w:pStyle w:val="Heading2"/>
      </w:pPr>
      <w:r>
        <w:t>Pip installer</w:t>
      </w:r>
    </w:p>
    <w:p>
      <w:r>
        <w:t>pip, a recursive acronym for pip installs packages, is the command line package manager that comes with Python and downloads third-party packages from PyPI, the Python Package Index at pypi.org (Sweigart, 2025).</w:t>
        <w:br/>
        <w:br/>
        <w:t>Packages and modules covers the two words the chapter separates. Running pip as a module covers why python -m pip is preferred to the pip program. Install and uninstall covers the five pip commands the chapter uses and the automateboringstuff3 package that pins the book's versions.</w:t>
      </w:r>
    </w:p>
    <w:p>
      <w:pPr>
        <w:pStyle w:val="Heading3"/>
      </w:pPr>
      <w:r>
        <w:t>Packages and modules</w:t>
      </w:r>
    </w:p>
    <w:p>
      <w:r>
        <w:t>In Python, a package is a collection of Python code made available on PyPI and a module is an individual .py file of Python code; packages are installed from PyPI, they contain modules, and an import statement imports a module (Sweigart, 2025). The standard library's modules, such as sys, random and os, need no installing.</w:t>
        <w:br/>
        <w:br/>
        <w:t>Under Python 3.14.6, the value an import produced, json in the example, was an object of type module. Install and uninstall covers how a package gets onto a computer, and the missing module check covers what a program can do when one has not been installed yet, catching ModuleNotFoundError instead of failing with a traceback.</w:t>
      </w:r>
    </w:p>
    <w:p>
      <w:pPr>
        <w:pStyle w:val="Heading3"/>
      </w:pPr>
      <w:r>
        <w:t>Running pip as a module</w:t>
      </w:r>
    </w:p>
    <w:p>
      <w:r>
        <w:t>pip is a program of its own, but the chapter runs it through the interpreter, as python -m pip on Windows or python3 -m pip on macOS and Linux, because that installs into the very Python that python or python3 starts, avoiding the case where several installations exist, PATH is misconfigured and the pip program on PATH belongs to another one (Sweigart, 2025). The pip user guide recommends the same form (Python Packaging Authority, 2026).</w:t>
        <w:br/>
        <w:br/>
        <w:t>The same reasoning explains why the chapter runs PyInstaller as python -m PyInstaller. The online chapter prints python -m in several prose passages with an en dash instead of a hyphen; Python 3.14.6 read that dash as a file name and refused with can't open file, so the option must be typed as a plain hyphen. Inside an activated venv, python -m pip installs into that environment only.</w:t>
      </w:r>
    </w:p>
    <w:p>
      <w:pPr>
        <w:pStyle w:val="Heading3"/>
      </w:pPr>
      <w:r>
        <w:t>Install and uninstall</w:t>
      </w:r>
    </w:p>
    <w:p>
      <w:r>
        <w:t>python -m pip install package_name installs a package from PyPI, install -U upgrades it to the latest version, package_name==1.17.4 installs one exact version, uninstall removes it and list shows every installed package with its version; the chapter adds that Anaconda users should use conda instead, and that the automateboringstuff3 package installs the versions the book was written with (Sweigart, 2025).</w:t>
        <w:br/>
        <w:br/>
        <w:t>Run under Python 3.14.6, partitioning 'package_name==1.17.4' at == gave the name and the version a pin names. The automateboringstuff3 2024.10.1 package, read for this course, requires bext, pymsgbox, pyperclip and pyperclipimg without a version and playsound at exactly 1.3.0, which is the older package rather than the playsound3 the chapter's sound and text notification passage teaches. Installing into a venv keeps such pins away from the system interpreter.</w:t>
      </w:r>
    </w:p>
    <w:p>
      <w:pPr>
        <w:pStyle w:val="Heading1"/>
      </w:pPr>
      <w:r>
        <w:t>Self aware</w:t>
      </w:r>
    </w:p>
    <w:p>
      <w:r>
        <w:t>Several built-in values tell a running program about itself, the interpreter running it and the operating system, and the interpreter sets them automatically; the chapter calls such programs self-aware (Sweigart, 2025).</w:t>
        <w:br/>
        <w:br/>
        <w:t>Script location covers __file__, sys.executable and sys.version. Platform checks covers sys.version_info, os.name and sys.platform, which let one program behave correctly on Windows, macOS and Linux. Module checks covers the ModuleNotFoundError test and sys.exit(), with which a program reports a missing package and stops with a clear message.</w:t>
      </w:r>
    </w:p>
    <w:p>
      <w:pPr>
        <w:pStyle w:val="Heading2"/>
      </w:pPr>
      <w:r>
        <w:t>Script location</w:t>
      </w:r>
    </w:p>
    <w:p>
      <w:r>
        <w:t>A program can ask where it is and what runs it: __file__ gives the path of its own .py file, and sys.executable and sys.version describe the interpreter (Sweigart, 2025).</w:t>
        <w:br/>
        <w:br/>
        <w:t>File variable covers __file__ and the Path(__file__) idiom for finding files kept beside a program. Interpreter location covers sys.executable and sys.version, the values that tell which installation, a venv's or the system interpreter, is running the program.</w:t>
      </w:r>
    </w:p>
    <w:p>
      <w:pPr>
        <w:pStyle w:val="Heading3"/>
      </w:pPr>
      <w:r>
        <w:t>File variable</w:t>
      </w:r>
    </w:p>
    <w:p>
      <w:r>
        <w:t>__file__ contains the running .py file's path as a string, Path(__file__) turns it into a Path object useful for finding files in the program's own folder, and the variable does not exist in the interactive shell (Sweigart, 2025). Since Python 3.9 it is an absolute path even when the script was started by a relative name, so it stays valid after os.chdir() (Python Software Foundation, 2026).</w:t>
        <w:br/>
        <w:br/>
        <w:t>Run under Python 3.14.6, a script started as python3 yourScript.py from its own folder printed an absolute path ending in yourScript.py, and code executed from a string had no __file__ at all, which is why the corpus programs of this course, which run from a string, write their scripts to files before they ask for it. A launcher that starts a script from another folder makes this matter: change directory has moved, the file has not.</w:t>
      </w:r>
    </w:p>
    <w:p>
      <w:pPr>
        <w:pStyle w:val="Heading3"/>
      </w:pPr>
      <w:r>
        <w:t>Interpreter location</w:t>
      </w:r>
    </w:p>
    <w:p>
      <w:r>
        <w:t>sys.executable contains the full path and file name of the Python interpreter program itself, and sys.version the string that appears at the top of the interactive shell with the interpreter's version (Sweigart, 2025).</w:t>
        <w:br/>
        <w:br/>
        <w:t>Inside an activated venv sys.executable names the environment's python, which is a quick way to see which interpreter a launcher started; the course's programs also pass sys.executable to subprocess to start another run of the very same Python, the in-program form of running pip as a module. For comparing versions, the version info tuple is easier than this string.</w:t>
      </w:r>
    </w:p>
    <w:p>
      <w:pPr>
        <w:pStyle w:val="Heading2"/>
      </w:pPr>
      <w:r>
        <w:t>Platform checks</w:t>
      </w:r>
    </w:p>
    <w:p>
      <w:r>
        <w:t>One script can run on several operating systems if it asks which one it is on and which Python version runs it (Sweigart, 2025).</w:t>
        <w:br/>
        <w:br/>
        <w:t>Version info covers sys.version_info and comparing versions as tuples. Operating system name covers os.name and sys.platform, which choose between Windows commands such as cls and macOS or Linux commands such as clear.</w:t>
      </w:r>
    </w:p>
    <w:p>
      <w:pPr>
        <w:pStyle w:val="Heading3"/>
      </w:pPr>
      <w:r>
        <w:t>Version info</w:t>
      </w:r>
    </w:p>
    <w:p>
      <w:r>
        <w:t>sys.version_info.major and sys.version_info.minor are integers, 3 and 13 on the author's laptop running Python 3.13.1, and list(sys.version_info) gives more detail; the chapter prints that list as [3, 13, 1 'final', 0], where a comma after the 1 is missing, and the form is easier to work with than the sys.version string (Sweigart, 2025).</w:t>
        <w:br/>
        <w:br/>
        <w:t>Under Python 3.14.6, list(sys.version_info) gave [3, 14, 6, 'final', 0], and sys.version_info &gt;= (3, 9) was True, because tuples compare item by item; that one comparison guards code that needs the absolute file variable of Python 3.9 or newer. A program that needs a newer Python than the one running it can stop with exit with message instead of failing later with a confusing error.</w:t>
      </w:r>
    </w:p>
    <w:p>
      <w:pPr>
        <w:pStyle w:val="Heading3"/>
      </w:pPr>
      <w:r>
        <w:t>Operating system name</w:t>
      </w:r>
    </w:p>
    <w:p>
      <w:r>
        <w:t>os.name is 'nt' on Windows and 'posix' on macOS and Linux, enough for a script that runs different code per family of operating systems, and sys.platform is more specific: 'win32' on Windows, 'darwin' on macOS and 'linux' on Linux; the platform module reports the operating system version and processor in detail (Sweigart, 2025).</w:t>
        <w:br/>
        <w:br/>
        <w:t>On the Ubuntu machine that built this course, Python 3.14.6 gave 'posix' and 'linux'. The best-known use of os.name is the one-line terminal clearing function, which runs cls on Windows and clear elsewhere; launcher files are the other place where the operating system decides everything, since a batch file, a command file and a shell script launcher are three different files for one Python script.</w:t>
      </w:r>
    </w:p>
    <w:p>
      <w:pPr>
        <w:pStyle w:val="Heading2"/>
      </w:pPr>
      <w:r>
        <w:t>Module checks</w:t>
      </w:r>
    </w:p>
    <w:p>
      <w:r>
        <w:t>A program can check that what it needs is there before it starts its work: a missing third-party module is caught with ModuleNotFoundError, and sys.exit() ends the program with a message the user can act on (Sweigart, 2025).</w:t>
        <w:br/>
        <w:br/>
        <w:t>Missing module covers the try block around an import statement. Exit with message covers sys.exit() and the exit code the terminal sees, the same channel the chapter's Unix philosophy uses to report success or failure without printing anything.</w:t>
      </w:r>
    </w:p>
    <w:p>
      <w:pPr>
        <w:pStyle w:val="Heading3"/>
      </w:pPr>
      <w:r>
        <w:t>Missing module</w:t>
      </w:r>
    </w:p>
    <w:p>
      <w:r>
        <w:t>To check whether a module is installed, the import statement goes into a try block whose except clause catches ModuleNotFoundError; if the module is necessary, a descriptive message and a call to sys.exit() are more helpful to the user than a generic error and traceback (Sweigart, 2025).</w:t>
        <w:br/>
        <w:br/>
        <w:t>Run under Python 3.14.6, importing nonexistentModule inside such a try block ran the except clause, printing the chapter's own sentence. The check matters most for third-party packages such as pyperclip or Bext, which an earlier python -m pip install must have put into the active venv: running a script in the wrong environment is the usual reason the import fails, and running pip as a module in the right one is the usual fix.</w:t>
      </w:r>
    </w:p>
    <w:p>
      <w:pPr>
        <w:pStyle w:val="Heading3"/>
      </w:pPr>
      <w:r>
        <w:t>Exit with message</w:t>
      </w:r>
    </w:p>
    <w:p>
      <w:r>
        <w:t>sys.exit() terminates the program, which the chapter recommends after a failed import of a module the program cannot do without (Sweigart, 2025). It works by raising SystemExit; given a string, Python prints the text to standard error and the process ends with exit code 1, while sys.exit() or sys.exit(0) means success (Python Software Foundation, 2026).</w:t>
        <w:br/>
        <w:br/>
        <w:t>Under Python 3.14.6, a program that called sys.exit('needs pyperclip') printed the text to standard error, nothing to standard output, and ended with exit code 1. The exit code is what the chapter's sound and text notification passage means by communicating success or error without text, and it is what a shell script launcher or another program can test after the script ends.</w:t>
      </w:r>
    </w:p>
    <w:p>
      <w:pPr>
        <w:pStyle w:val="Heading1"/>
      </w:pPr>
      <w:r>
        <w:t>Text design</w:t>
      </w:r>
    </w:p>
    <w:p>
      <w:r>
        <w:t>The book's programs use print() and input() through a command line interface rather than windows and buttons, and the chapter gathers the design choices that make such a text-based program pleasant to use: its name, its arguments, the clipboard, colour, clearing, sound, verbosity and small dialog boxes, with the Snowstorm animation as a short program that puts several of them to work (Sweigart, 2025).</w:t>
        <w:br/>
        <w:br/>
        <w:t>Command line arguments covers how a program is named and configured when it starts. Terminal output covers what it shows while it runs. Snowstorm program covers the chapter's text animation, driven by one argument. Message boxes covers the small dialogs that can replace print() and input() altogether.</w:t>
      </w:r>
    </w:p>
    <w:p>
      <w:pPr>
        <w:pStyle w:val="Heading2"/>
      </w:pPr>
      <w:r>
        <w:t>Command line arguments</w:t>
      </w:r>
    </w:p>
    <w:p>
      <w:r>
        <w:t>The text typed after a command is its command line arguments, passed to it much as arguments are passed to a function, so that ls exampleFolder lists a different folder from ls alone (Sweigart, 2025).</w:t>
        <w:br/>
        <w:br/>
        <w:t>Short command names covers what a command should be called. Argv list covers how a Python script receives the words, and quoted arguments covers words that contain spaces. Argparse module covers the standard library module the chapter recommends once the combinations of arguments become too many to handle by hand.</w:t>
      </w:r>
    </w:p>
    <w:p>
      <w:pPr>
        <w:pStyle w:val="Heading3"/>
      </w:pPr>
      <w:r>
        <w:t>Short command names</w:t>
      </w:r>
    </w:p>
    <w:p>
      <w:r>
        <w:t>Source code is read more often than it is written, so variables get long names, but commands are typed more often than they are read, so a command typed a dozen times a day deserves a short name, like cp rather than copy; which, where and an internet search check that the name is not already taken (Sweigart, 2025).</w:t>
        <w:br/>
        <w:br/>
        <w:t>The chapter's own example is ccwd, short for copy current working directory: the author checked with which ccwd and where ccwd before choosing it. A short name reaches the user through a launcher of the same name in a PATH folder, a batch file on Windows or a shell script launcher on Ubuntu, so the name of the launcher is the name of the command.</w:t>
      </w:r>
    </w:p>
    <w:p>
      <w:pPr>
        <w:pStyle w:val="Heading3"/>
      </w:pPr>
      <w:r>
        <w:t>Argv list</w:t>
      </w:r>
    </w:p>
    <w:p>
      <w:r>
        <w:t>Python scripts receive their command line arguments in the sys.argv list: python3 yourScript.py hello world sets it to ['yourScript.py', 'hello', 'world'], the first item is the script's file name, and the rest are the typed words, split at spaces (Sweigart, 2025).</w:t>
        <w:br/>
        <w:br/>
        <w:t>Run under Python 3.14.6, a script started with those words printed exactly that list. The documentation adds that whether the first item is a full path depends on the operating system (Python Software Foundation, 2026), and a launcher shows it: started through the chapter's shell script launcher, the script saw its absolute path first. The snowstorm program's density argument and the ccwd script's folder argument are both read straight from this list, which is the simple case the chapter recommends; argparse takes over when it is not.</w:t>
      </w:r>
    </w:p>
    <w:p>
      <w:pPr>
        <w:pStyle w:val="Heading3"/>
      </w:pPr>
      <w:r>
        <w:t>Quoted arguments</w:t>
      </w:r>
    </w:p>
    <w:p>
      <w:r>
        <w:t>Arguments are split at spaces, so a space inside one argument needs quotation marks around it when the command is run: python3 yourScript.py 'hello world' sets sys.argv to ['yourScript.py', 'hello world'] (Sweigart, 2025). Python's shlex.split() splits a command line by the same rules as a POSIX shell (Python Software Foundation, 2026).</w:t>
        <w:br/>
        <w:br/>
        <w:t>Run under Python 3.14.6, the quoted form reached the script as one item, both when the shell split it and when shlex.split() did. Quoting is also what a launcher must preserve: the argument forwarding of a batch file's %* and of '$@' in a shell script keeps each quoted argument whole, which is why both are written that way rather than as a plain list of words.</w:t>
      </w:r>
    </w:p>
    <w:p>
      <w:pPr>
        <w:pStyle w:val="Heading3"/>
      </w:pPr>
      <w:r>
        <w:t>Argparse module</w:t>
      </w:r>
    </w:p>
    <w:p>
      <w:r>
        <w:t>Once a program accepts several arguments, reading sys.argv by hand becomes a pile of edge cases - whether spam eggs means the same as eggs spam, what happens when two exclusive options are both given - and the chapter recommends Python's built-in argparse module instead, leaving it to the documentation (Sweigart, 2025). argparse declares each argument once and parses the list, converts types, fills defaults and writes usage and error messages; in Python 3.14 it also colours its help text and can suggest a mistyped choice (Python Software Foundation, 2026).</w:t>
        <w:br/>
        <w:br/>
        <w:t>Run under Python 3.14.6, a parser declaring an optional integer density with default 4 and a --verbose switch turned ['20', '-v'] into density 20 with verbose on and an empty list into the defaults, and a non-number ended the program with exit code 2 and a usage message, the convention for command line errors. That covers the density argument of the snowstorm program and the switches of sound and text notification at once.</w:t>
      </w:r>
    </w:p>
    <w:p>
      <w:pPr>
        <w:pStyle w:val="Heading2"/>
      </w:pPr>
      <w:r>
        <w:t>Terminal output</w:t>
      </w:r>
    </w:p>
    <w:p>
      <w:r>
        <w:t>Even limited to text, a program can offer an interface close to a graphical one, and the chapter collects the ways: a text-based user interface, the clipboard as input and output, colour, clearing the screen, and sound and quiet or verbose output (Sweigart, 2025).</w:t>
        <w:br/>
        <w:br/>
        <w:t>Text user interface covers the style itself. Clipboard program design covers programs that never ask for input. Colorful text and terminal clearing cover Bext and the os.system() one-liner. Sound and text notification covers how much a command should say, and when it should say nothing at all.</w:t>
      </w:r>
    </w:p>
    <w:p>
      <w:pPr>
        <w:pStyle w:val="Heading3"/>
      </w:pPr>
      <w:r>
        <w:t>Text user interface</w:t>
      </w:r>
    </w:p>
    <w:p>
      <w:r>
        <w:t>Before graphical operating systems were common, every program talked to its user in text, and applications such as Norton Commander, shown in the chapter's Figure 12-1, drew panels and menus out of text characters; such programs are called TUI, text-based user interface, applications, and their advantage is simplicity (Sweigart, 2025).</w:t>
        <w:br/>
        <w:br/>
        <w:t>The chapter's own pieces of a TUI are colorful text and screen control from Bext, terminal clearing with cls or clear, and the snowstorm program's animation, which redraws the whole window many times a second. A text user interface still runs in a terminal, so it is started like any terminal command, through a launcher, and it stays open until the user ends it.</w:t>
      </w:r>
    </w:p>
    <w:p>
      <w:pPr>
        <w:pStyle w:val="Heading3"/>
      </w:pPr>
      <w:r>
        <w:t>Clipboard program design</w:t>
      </w:r>
    </w:p>
    <w:p>
      <w:r>
        <w:t>Instead of input(), a program can take its text from the clipboard: it imports pyperclip, calls pyperclip.paste() for the input, works on the text and passes the result to pyperclip.copy(), so a user highlights text, copies it, runs the command and pastes the result; pyperclip is installed with pip and needs xclip on Linux (Sweigart, 2025).</w:t>
        <w:br/>
        <w:br/>
        <w:t>Run under Python 3.14.6, the chapter 8 bullet transformation turned two copied lines into two bullet lines, the work step of such a program. This machine has no clipboard - pyperclip 1.11.0 raised PyperclipException - so the course runs the ccwd script and the clipboard polling program against a stand-in module with the same copy() and paste(), and says so wherever it does.</w:t>
      </w:r>
    </w:p>
    <w:p>
      <w:pPr>
        <w:pStyle w:val="Heading3"/>
      </w:pPr>
      <w:r>
        <w:t>Colorful text</w:t>
      </w:r>
    </w:p>
    <w:p>
      <w:r>
        <w:t>The third-party Bext package, built on Jonathan Hartley's Colorama, prints colourful text: fg() sets the text colour and bg() the background, with names such as 'red', 'green' or 'blue', and 'reset' returns to the terminal's own colours; bext.clear(), width(), height(), title(), goto() and get_key() add simple screen control, and the package works only in a terminal, not in Mu (Sweigart, 2025).</w:t>
        <w:br/>
        <w:br/>
        <w:t>Bext 0.1.1, installed from PyPI for this course, has fg, bg, clear, width, height, title, goto and get_key as printed, but its cursor functions are hide_cursor() and show_cursor(), not the hide() and show() the chapter lists. The chapter warns that a light or dark terminal theme changes how colours look and that too much colour makes a program unreadable; terminal clearing works without the package, and colour together with the snowstorm program's block characters is all a text user interface needs to draw with.</w:t>
      </w:r>
    </w:p>
    <w:p>
      <w:pPr>
        <w:pStyle w:val="Heading3"/>
      </w:pPr>
      <w:r>
        <w:t>Terminal clearing</w:t>
      </w:r>
    </w:p>
    <w:p>
      <w:r>
        <w:t>bext.clear() removes text left from before, and a one-liner does the same without the package: a clear() function calling os.system('cls' if os.name == 'nt' else 'clear'), which runs the cls program on Windows and clear on macOS and Linux, and works only in a terminal; the choice is made by a conditional expression, value1 if condition else value2, which the chapter calls a ternary operator in other languages (Sweigart, 2025).</w:t>
        <w:br/>
        <w:br/>
        <w:t>Under Python 3.14.6 the conditional expression evaluated to 'clear', since os.name is 'posix' here. The function is the first step of every frame of the snowstorm program's flipbook animation, and of the dashboard the chapter suggests, a terminal window left open that reprints fresh information after each clear.</w:t>
      </w:r>
    </w:p>
    <w:p>
      <w:pPr>
        <w:pStyle w:val="Heading3"/>
      </w:pPr>
      <w:r>
        <w:t>Sound and text notification</w:t>
      </w:r>
    </w:p>
    <w:p>
      <w:r>
        <w:t>The playsound3 package plays an MP3 or WAV file, and its playsound() blocks until the sound ends; sound can announce that a task finished, but it is easily overused and wasted on a muted computer; and under the Unix philosophy a command prints only what another command could use, reporting success or failure through its exit code, with -v or --verbose for more output and -q or --quiet for none, or silence by default (Sweigart, 2025).</w:t>
        <w:br/>
        <w:br/>
        <w:t>Neither sound nor dialogs ran on the machine that built this course, which has no audio device. The quiet default is easy to honour with the argparse module, and the exit code it relies on is the one sys.exit() sets, as exit with message shows; the story of Doug McIlroy's pipes explains why extra text is a nuisance to the next program in a pipeline.</w:t>
      </w:r>
    </w:p>
    <w:p>
      <w:pPr>
        <w:pStyle w:val="Heading2"/>
      </w:pPr>
      <w:r>
        <w:t>Snowstorm program</w:t>
      </w:r>
    </w:p>
    <w:p>
      <w:r>
        <w:t>snowstorm.py animates a snowstorm in the terminal with half-block characters for snow and full blocks for the ground, taking its density from an optional command line argument; the chapter chose it because it is fun rather than practical (Sweigart, 2025).</w:t>
        <w:br/>
        <w:br/>
        <w:t>Block characters covers the three characters it draws with. Density argument covers how sys.argv changes it without editing the code. Flipbook animation covers the loop of clearing, printing and pausing that makes it move.</w:t>
      </w:r>
    </w:p>
    <w:p>
      <w:pPr>
        <w:pStyle w:val="Heading3"/>
      </w:pPr>
      <w:r>
        <w:t>Block characters</w:t>
      </w:r>
    </w:p>
    <w:p>
      <w:r>
        <w:t>The program's snow and ground are block text characters that fill the top half, the bottom half or the whole of one character cell, returned by chr(9600), chr(9604) and chr(9608) and kept in the constants TOP, BOTTOM and FULL because names read better than numbers (Sweigart, 2025).</w:t>
        <w:br/>
        <w:br/>
        <w:t>Under Python 3.14.6, chr(9600), chr(9604) and chr(9608) returned the upper half block, the lower half block and the full block, and ord() turned them back into 9600, 9604 and 9608. A block character prints like any other text, so the flipbook animation is only print() calls; a font must have these characters, which common monospaced terminal fonts do.</w:t>
      </w:r>
    </w:p>
    <w:p>
      <w:pPr>
        <w:pStyle w:val="Heading3"/>
      </w:pPr>
      <w:r>
        <w:t>Density argument</w:t>
      </w:r>
    </w:p>
    <w:p>
      <w:r>
        <w:t>snowstorm.py starts with DENSITY = 4, four percent snow, and if len(sys.argv) &gt; 1 sets it to int(sys.argv[1]), so python snowstorm.py 20 makes sys.argv ['snowstorm.py', '20'] and the density 20, changing the program's behaviour without changing its source code (Sweigart, 2025).</w:t>
        <w:br/>
        <w:br/>
        <w:t>The same expression, run under Python 3.14.6 with that list, gave 20, and with no argument the default 4. A word that is not a number would stop the program with ValueError from int(), which is where the argparse module helps: declared with type=int it rejects the word with a usage message and exit code 2 instead of a traceback.</w:t>
      </w:r>
    </w:p>
    <w:p>
      <w:pPr>
        <w:pStyle w:val="Heading3"/>
      </w:pPr>
      <w:r>
        <w:t>Flipbook animation</w:t>
      </w:r>
    </w:p>
    <w:p>
      <w:r>
        <w:t>Inside an endless while loop the program clears the terminal, loops over 20 rows and 40 columns printing either a random TOP or BOTTOM character or a space with print(..., end=''), ends each row with print(), prints two rows of FULL characters as the ground and a reminder that CTRL-C stops it, and pauses with time.sleep(0.2) before the next frame (Sweigart, 2025).</w:t>
        <w:br/>
        <w:br/>
        <w:t>One row of 40 cells, drawn under Python 3.14.6 from a seeded random generator at 20 percent density, gave a row of scattered half blocks between spaces; the course's corpus prints one whole frame the same way, seeded, so the slide can be checked. Terminal clearing starts each frame, and the chapter's more practical use of the loop is a dashboard that reprints fresh information at an interval.</w:t>
      </w:r>
    </w:p>
    <w:p>
      <w:pPr>
        <w:pStyle w:val="Heading2"/>
      </w:pPr>
      <w:r>
        <w:t>Message boxes</w:t>
      </w:r>
    </w:p>
    <w:p>
      <w:r>
        <w:t>A full graphical interface needs a library such as Tkinter, wxPython or PyQt, but small dialog boxes come from the third-party PyMsgBox package, which uses Tkinter and names its functions after JavaScript's message boxes (Sweigart, 2025).</w:t>
        <w:br/>
        <w:br/>
        <w:t>Alert and confirm covers the boxes that show a message and wait for OK or Cancel. Prompt and password covers the boxes that ask for text. Together they can replace print() and input() for a program that needs only an occasional message or answer.</w:t>
      </w:r>
    </w:p>
    <w:p>
      <w:pPr>
        <w:pStyle w:val="Heading3"/>
      </w:pPr>
      <w:r>
        <w:t>Alert and confirm</w:t>
      </w:r>
    </w:p>
    <w:p>
      <w:r>
        <w:t>pymsgbox.alert(text) shows a message until the user clicks OK and returns 'OK', and pymsgbox.confirm(text) shows it with OK and Cancel and returns the button's name; PyMsgBox is installed with pip, and on Ubuntu Tkinter must first be installed with sudo apt install python3-tk (Sweigart, 2025).</w:t>
        <w:br/>
        <w:br/>
        <w:t>PyMsgBox 2.0.1, installed for this course, has alert, confirm, prompt and password; the dialogs need a display, which the machine that built this course does not have, so they were inspected and not shown. A dialog suits a program started from a desktop entry or the Run dialog, where no terminal window is waiting for printed output.</w:t>
      </w:r>
    </w:p>
    <w:p>
      <w:pPr>
        <w:pStyle w:val="Heading3"/>
      </w:pPr>
      <w:r>
        <w:t>Prompt and password</w:t>
      </w:r>
    </w:p>
    <w:p>
      <w:r>
        <w:t>pymsgbox.prompt(text) shows a message with a text field and returns what the user typed, or None if Cancel was clicked, and pymsgbox.password(text) does the same with the typing masked by asterisks; none of the four functions returns until the user clicks OK, Cancel or the close button (Sweigart, 2025).</w:t>
        <w:br/>
        <w:br/>
        <w:t>The practice projects of the workbook replace print() and input() in a guessing game and a timer with alert() and prompt(). Because prompt() can return None, a program has to test for it before converting the text, just as a missing module check guards an import; blocking until an answer comes is the same behaviour as input() and as playsound3's playsound().</w:t>
      </w:r>
    </w:p>
    <w:p>
      <w:pPr>
        <w:pStyle w:val="Heading1"/>
      </w:pPr>
      <w:r>
        <w:t>Deployment</w:t>
      </w:r>
    </w:p>
    <w:p>
      <w:r>
        <w:t>Deployment makes a finished program run in as few keystrokes as possible, without opening Mu; the chapter's recipe is a Scripts folder on PATH, a virtual environment in it, and for each script a small launcher file for the operating system, shown on two short programs, ccwd and the Clipboard Recorder, with PyInstaller as the alternative for computers without Python (Sweigart, 2025).</w:t>
        <w:br/>
        <w:br/>
        <w:t>Launcher files covers the batch file, the command file, the shell script launcher and the desktop entry. Launcher mechanics covers the shebang line, the execute permission, argument forwarding and the pause before the window closes. Ccwd command and Clipboard recorder cover the two programs the chapter writes and deploys on all three systems. Compiling with PyInstaller covers the one-file build, its folders and why the result is large.</w:t>
      </w:r>
    </w:p>
    <w:p>
      <w:pPr>
        <w:pStyle w:val="Heading2"/>
      </w:pPr>
      <w:r>
        <w:t>Launcher files</w:t>
      </w:r>
    </w:p>
    <w:p>
      <w:r>
        <w:t>For each script the chapter writes one small text file per operating system that activates the Scripts folder's virtual environment, runs the script with the environment's Python and deactivates, so that typing one name runs the program (Sweigart, 2025).</w:t>
        <w:br/>
        <w:br/>
        <w:t>Batch file covers Windows and its Run dialog. Command file covers macOS and Spotlight. Shell script launcher covers Ubuntu and the terminal. Desktop entry covers Ubuntu's Dash, which needs a second small file pointing at the shell script.</w:t>
      </w:r>
    </w:p>
    <w:p>
      <w:pPr>
        <w:pStyle w:val="Heading3"/>
      </w:pPr>
      <w:r>
        <w:t>Batch file</w:t>
      </w:r>
    </w:p>
    <w:p>
      <w:r>
        <w:t>On Windows, yourScript.bat in the Scripts folder holds four lines: @call %HOMEDRIVE%%HOMEPATH%\Scripts\.venv\Scripts\activate.bat, @python %HOMEDRIVE%%HOMEPATH%\Scripts\yourScript.py %*, @pause and @deactivate; the @ hides each command, call is needed or the rest of the file would not run after activate.bat, and the Run dialog, opened with the Windows key and R, then runs it by name (Sweigart, 2025).</w:t>
        <w:br/>
        <w:br/>
        <w:t>%HOMEDRIVE% and %HOMEPATH% make the same file work for any user name, since ~ does not mean the home folder on Windows, and %* is the argument forwarding that the macOS and Linux launchers lack. This course could not run a batch file, having no Windows machine, so these lines are reported as the chapter prints them; the shell script launcher, which it could run, follows the same pattern.</w:t>
      </w:r>
    </w:p>
    <w:p>
      <w:pPr>
        <w:pStyle w:val="Heading3"/>
      </w:pPr>
      <w:r>
        <w:t>Command file</w:t>
      </w:r>
    </w:p>
    <w:p>
      <w:r>
        <w:t>On macOS, a plain-text yourScript.command file in the Scripts folder sources ~/Scripts/.venv/bin/activate, runs python3 ~/Scripts/yourScript.py and deactivates; chmod u+x gives it the execute permission, and Spotlight then runs it by name, which it would not do for yourScript.py, opening that in an editor instead (Sweigart, 2025).</w:t>
        <w:br/>
        <w:br/>
        <w:t>The chapter warns that TextEdit must save it as plain text and may capitalise python3 into Python3, which breaks it, and that Spotlight cannot pass command line arguments, so any must be written into the file. Like the shell script launcher, it has nothing after the script's path, so typed arguments are not forwarded either; this course had no macOS machine and did not run one.</w:t>
      </w:r>
    </w:p>
    <w:p>
      <w:pPr>
        <w:pStyle w:val="Heading3"/>
      </w:pPr>
      <w:r>
        <w:t>Shell script launcher</w:t>
      </w:r>
    </w:p>
    <w:p>
      <w:r>
        <w:t>On Ubuntu, a text file named yourScript with no extension holds #!/usr/bin/env bash, source ~/Scripts/.venv/bin/activate, python3 ~/Scripts/yourScript.py, read -p 'Press any key to continue...' -n1 -s and deactivate; chmod u+x makes it executable, after which typing yourScript in any terminal runs it (Sweigart, 2025).</w:t>
        <w:br/>
        <w:br/>
        <w:t>Run on the Ubuntu machine that built this course, with the folder on PATH, the launcher was found by shutil.which, ran the script inside the virtual environment, and gave the script a sys.argv holding only its own absolute path, because nothing after the script's path forwards the arguments typed after yourScript; argument forwarding covers the fix. The online chapter prints the read line's last option with an en dash, which the pause before close concept takes up.</w:t>
      </w:r>
    </w:p>
    <w:p>
      <w:pPr>
        <w:pStyle w:val="Heading3"/>
      </w:pPr>
      <w:r>
        <w:t>Desktop entry</w:t>
      </w:r>
    </w:p>
    <w:p>
      <w:r>
        <w:t>To run the shell script from Ubuntu's Dash, a yourScript.desktop file in ~/.local/share/applications holds [Desktop Entry], Name=yourScript, Exec=gnome-terminal -- /home/al/Scripts/yourScript and Type=Application; the Exec line must spell out /home/al because ~ is not expanded in this file, and CTRL-H shows the hidden .local folder in a save dialog (Sweigart, 2025).</w:t>
        <w:br/>
        <w:br/>
        <w:t>Read under Python 3.14.6 with configparser, the entry's Exec key gave the gnome-terminal command line, the format being key=value lines under a section header. The Name key is what Dash shows, Clipboard Recorder for the chapter's cliprec program, while the shell script launcher it points to does the actual work; this course has no desktop and did not open Dash.</w:t>
      </w:r>
    </w:p>
    <w:p>
      <w:pPr>
        <w:pStyle w:val="Heading2"/>
      </w:pPr>
      <w:r>
        <w:t>Launcher mechanics</w:t>
      </w:r>
    </w:p>
    <w:p>
      <w:r>
        <w:t>Four details make a launcher work or fail: the first line that names its interpreter, the permission to execute it, passing on the arguments typed after its name, and keeping its window open long enough to read the output (Sweigart, 2025).</w:t>
        <w:br/>
        <w:br/>
        <w:t>Shebang line and execute permission cover how macOS and Linux run a text file as a program. Argument forwarding covers %* and its missing counterpart. Pause before close covers @pause and read -p, and a typesetting slip in the online chapter that breaks the latter.</w:t>
      </w:r>
    </w:p>
    <w:p>
      <w:pPr>
        <w:pStyle w:val="Heading3"/>
      </w:pPr>
      <w:r>
        <w:t>Shebang line</w:t>
      </w:r>
    </w:p>
    <w:p>
      <w:r>
        <w:t>The first line of the Ubuntu launcher, #!/usr/bin/env bash, identifies the file as a shell script, so it needs no .sh extension (Sweigart, 2025); a first line beginning with #! names the interpreter that the operating system runs the file with, and the form /usr/bin/env bash asks the env program to find bash on PATH rather than naming its folder.</w:t>
        <w:br/>
        <w:br/>
        <w:t>Split after its two first characters, the line gives the program /usr/bin/env and its argument bash, the pair the system starts. Dennis Ritchie added this kernel feature at Bell Labs in January 1980, as the story of this chapter tells. A shebang line alone is not enough: the execute permission must also be set, which is why every shell script launcher is followed by chmod u+x.</w:t>
      </w:r>
    </w:p>
    <w:p>
      <w:pPr>
        <w:pStyle w:val="Heading3"/>
      </w:pPr>
      <w:r>
        <w:t>Execute permission</w:t>
      </w:r>
    </w:p>
    <w:p>
      <w:r>
        <w:t>chmod u+x adds execute permission for the file's owner, so that macOS can run a .command file from Spotlight and Linux can run a shell script by name; without it the system refuses to run the file (Sweigart, 2025).</w:t>
        <w:br/>
        <w:br/>
        <w:t>Under Python 3.14.6, stat.filemode() showed the mode -rw-r--r-- of a new file becoming -rwxr--r-- with the owner's execute bit added, the same string the shell script launcher of this course showed after chmod u+x on the Ubuntu machine that built it. The permission and the shebang line together are what let the path search order find and run a launcher kept in the Scripts folder.</w:t>
      </w:r>
    </w:p>
    <w:p>
      <w:pPr>
        <w:pStyle w:val="Heading3"/>
      </w:pPr>
      <w:r>
        <w:t>Argument forwarding</w:t>
      </w:r>
    </w:p>
    <w:p>
      <w:r>
        <w:t>The batch file runs @python ...\yourScript.py %*, and %* forwards every command line argument the batch file received to the Python program; the chapter advises always including it in case arguments are added later (Sweigart, 2025). Its macOS command file and Ubuntu shell script launcher, however, run python3 ~/Scripts/yourScript.py with nothing after it.</w:t>
        <w:br/>
        <w:br/>
        <w:t>Run on Ubuntu, that launcher, started as yourScript spam eggs, gave the script no arguments at all, and adding '$@' to its python3 line forwarded both; the same is true of the chapter's ccwd launcher, so ccwd .. as deployed on macOS or Linux copies the current folder, not its parent. Quoted arguments survive '$@' whole, as they survive %*.</w:t>
      </w:r>
    </w:p>
    <w:p>
      <w:pPr>
        <w:pStyle w:val="Heading3"/>
      </w:pPr>
      <w:r>
        <w:t>Pause before close</w:t>
      </w:r>
    </w:p>
    <w:p>
      <w:r>
        <w:t>@pause in the batch file makes Windows display Press any key to continue and wait, and read -p 'Press any key to continue...' -n1 -s does the same in the Ubuntu shell script, so the window opened by the Run dialog or by Dash does not close before its printed output can be read; a program with no printed output, such as ccwd, leaves the line out (Sweigart, 2025).</w:t>
        <w:br/>
        <w:br/>
        <w:t>The online chapter prints the last option of that read line as an en dash, –s, in all three Ubuntu launchers; bash on the machine that built this course rejected it with read: `–s': not a valid identifier and exit status 1, so the line must be typed with a plain hyphen. The same slip turns python -m into a file name, as running pip as a module explains.</w:t>
      </w:r>
    </w:p>
    <w:p>
      <w:pPr>
        <w:pStyle w:val="Heading2"/>
      </w:pPr>
      <w:r>
        <w:t>Ccwd command</w:t>
      </w:r>
    </w:p>
    <w:p>
      <w:r>
        <w:t>ccwd, short for copy current working directory, copies the folder a terminal is in to the clipboard, for example to paste into a Save File dialog, and takes an optional relative path such as .. to copy another folder instead (Sweigart, 2025).</w:t>
        <w:br/>
        <w:br/>
        <w:t>Ccwd script covers the four lines and how they use sys.argv and the clipboard. Program working directory covers why the program's os.chdir() does not move the terminal that started it. Its launchers are the chapter's batch file, command file and shell script launcher, written for ccwd.py.</w:t>
      </w:r>
    </w:p>
    <w:p>
      <w:pPr>
        <w:pStyle w:val="Heading3"/>
      </w:pPr>
      <w:r>
        <w:t>Ccwd script</w:t>
      </w:r>
    </w:p>
    <w:p>
      <w:r>
        <w:t>ccwd.py reads: import pyperclip, os, sys; if len(sys.argv) &gt; 1: os.chdir(sys.argv[1]); pyperclip.copy(os.getcwd()); sys.argv always holds at least the script's name, so more than one item means the user gave a folder, and the batch file for it has no @pause because it prints nothing (Sweigart, 2025).</w:t>
        <w:br/>
        <w:br/>
        <w:t>Run unchanged for this course with a stand-in pyperclip that keeps the text in a file, started from ~/Scripts it copied ~/Scripts and with .. it copied ~, the home folder. Deployed through the chapter's macOS or Linux launcher, however, the .. would never arrive, as argument forwarding shows, so ccwd .. works as printed on Windows, and on the other two systems only once '$@' is added to the launcher.</w:t>
      </w:r>
    </w:p>
    <w:p>
      <w:pPr>
        <w:pStyle w:val="Heading3"/>
      </w:pPr>
      <w:r>
        <w:t>Program working directory</w:t>
      </w:r>
    </w:p>
    <w:p>
      <w:r>
        <w:t>Every program has its own current working directory setting, and changing it with os.chdir() does not change the current working directory of the terminal that ran the program (Sweigart, 2025); a new process starts in its parent's folder, and what it does with its own folder afterwards stays inside it (Python Software Foundation, 2026).</w:t>
        <w:br/>
        <w:br/>
        <w:t>Run for this course, a shell in ~/Scripts started a Python program that moved to .. and printed ~, and the shell's own pwd afterwards still printed ~/Scripts. That is why the ccwd script can move freely before it copies, and why change directory in a launcher or a script never surprises the user's terminal.</w:t>
      </w:r>
    </w:p>
    <w:p>
      <w:pPr>
        <w:pStyle w:val="Heading2"/>
      </w:pPr>
      <w:r>
        <w:t>Clipboard recorder</w:t>
      </w:r>
    </w:p>
    <w:p>
      <w:r>
        <w:t>The Clipboard Recorder, cliprec.py, turns copying many links from a web page into a two-step job: it watches the clipboard and prints every new text copied, so the user only copies links and finally copies everything from its window at once (Sweigart, 2025).</w:t>
        <w:br/>
        <w:br/>
        <w:t>Clipboard polling covers the loop that notices new text. Keyboard interrupt exit covers how the program ends when the user presses CTRL-C. Its Ubuntu desktop entry is named Clipboard Recorder, which is the name Dash shows.</w:t>
      </w:r>
    </w:p>
    <w:p>
      <w:pPr>
        <w:pStyle w:val="Heading3"/>
      </w:pPr>
      <w:r>
        <w:t>Clipboard polling</w:t>
      </w:r>
    </w:p>
    <w:p>
      <w:r>
        <w:t>cliprec.py prints Recording clipboard... (Ctrl-C to stop), keeps previous_content = '', and in an endless loop calls pyperclip.paste(), prints the content and stores it when it differs from previous_content, then sleeps 0.01 seconds, so the loop checks the clipboard a hundred times a second instead of tens of thousands of times and does not hog the CPU (Sweigart, 2025).</w:t>
        <w:br/>
        <w:br/>
        <w:t>Run under Python 3.14.6, the comparison with the previous item turned the sequence a, a, b, b, a into a, b, a, printing a text again only after something else was copied in between; the course's corpus runs the chapter's own program against a stand-in clipboard that serves three links, two of them copied twice, and it printed each link once. The loop ends only through a keyboard interrupt exit.</w:t>
      </w:r>
    </w:p>
    <w:p>
      <w:pPr>
        <w:pStyle w:val="Heading3"/>
      </w:pPr>
      <w:r>
        <w:t>Keyboard interrupt exit</w:t>
      </w:r>
    </w:p>
    <w:p>
      <w:r>
        <w:t>The loop of cliprec.py sits inside a try block; pressing CTRL-C raises KeyboardInterrupt, the except KeyboardInterrupt clause holds only pass, a statement that does nothing but fills a block that needs one, and the program ends without a traceback (Sweigart, 2025).</w:t>
        <w:br/>
        <w:br/>
        <w:t>Under Python 3.14.6, issubclass(KeyboardInterrupt, Exception) was False, since KeyboardInterrupt derives from BaseException directly, so a broad except Exception clause would not have caught CTRL-C and the clause must name it. The same ending serves the snowstorm program's flipbook animation, which the chapter stops with CTRL-C and lets end with a traceback, and the clipboard polling loop, which ends cleanly.</w:t>
      </w:r>
    </w:p>
    <w:p>
      <w:pPr>
        <w:pStyle w:val="Heading2"/>
      </w:pPr>
      <w:r>
        <w:t>Compiling with py installer</w:t>
      </w:r>
    </w:p>
    <w:p>
      <w:r>
        <w:t>Python programs are mostly run by an interpreter, but the PyInstaller package makes an executable that runs on a computer without Python, so a program can be sent to a co-worker as one file (Sweigart, 2025).</w:t>
        <w:br/>
        <w:br/>
        <w:t>One file build covers the command. Build and dist covers the folders it leaves and where the executable can run. Bundled interpreter covers why the result is far larger than the script.</w:t>
      </w:r>
    </w:p>
    <w:p>
      <w:pPr>
        <w:pStyle w:val="Heading3"/>
      </w:pPr>
      <w:r>
        <w:t>One file build</w:t>
      </w:r>
    </w:p>
    <w:p>
      <w:r>
        <w:t>PyInstaller is installed with pip install pyinstaller, and python -m PyInstaller --onefile yourScript.py, with python3 on macOS and Linux, compiles the script; PyInstaller must be typed with a capital P and a capital I or the command fails with No module named pyinstaller, and --onefile has two dashes (Sweigart, 2025).</w:t>
        <w:br/>
        <w:br/>
        <w:t>Run for this course in a virtual environment under Python 3.14.6 with PyInstaller 6.22.3, the build of a one-line Hello, world script finished in about 15 seconds, and python -m pyinstaller failed with exactly the chapter's message. The PyInstaller manual names --onefile, or -F, as the option for a one-file bundled executable, and its default, --onedir, as the one-folder form (PyInstaller Development Team, 2026).</w:t>
      </w:r>
    </w:p>
    <w:p>
      <w:pPr>
        <w:pStyle w:val="Heading3"/>
      </w:pPr>
      <w:r>
        <w:t>Build and dist</w:t>
      </w:r>
    </w:p>
    <w:p>
      <w:r>
        <w:t>After PyInstaller runs there is a build folder, which can be deleted, and a dist folder containing the executable, which needs no virtual environment and can be copied to other computers; PyInstaller must run on the operating system the executable is for, so a Windows build makes only a Windows program (Sweigart, 2025).</w:t>
        <w:br/>
        <w:br/>
        <w:t>The build for this course also wrote a hello.spec file, the build recipe PyInstaller logs as wrote ... hello.spec, which the chapter's listing shows without comment. The PyInstaller manual adds that the output is specific to the operating system and to the version of Python that ran PyInstaller (PyInstaller Development Team, 2026), because the bundled interpreter is part of the executable. A co-worker who receives the executable from dist needs no batch file, command file or virtual environment, which is the difference from the launcher files.</w:t>
      </w:r>
    </w:p>
    <w:p>
      <w:pPr>
        <w:pStyle w:val="Heading3"/>
      </w:pPr>
      <w:r>
        <w:t>Bundled interpreter</w:t>
      </w:r>
    </w:p>
    <w:p>
      <w:r>
        <w:t>PyInstaller does not compile Python into machine code; it makes an executable that contains a copy of the Python interpreter and the script, so even a simple Hello, world program is close to 8MB, a thousand times larger than one written in assembly language, and many email providers block executables as attachments (Sweigart, 2025).</w:t>
        <w:br/>
        <w:br/>
        <w:t>On the Ubuntu machine that built this course, the one-file build of a 23-byte Hello, world script under Python 3.14.6 was 12,950,120 bytes and printed Hello, world! when run, larger than the chapter's figure, which describes Windows. The size is the price of an executable that needs no installed Python, the reason the chapter's one file build exists alongside the launcher files that use a virtual environment instead.</w:t>
      </w:r>
    </w:p>
    <w:p>
      <w:pPr>
        <w:pStyle w:val="Heading1"/>
      </w:pPr>
      <w:r>
        <w:t>Practice work</w:t>
      </w:r>
    </w:p>
    <w:p>
      <w:r>
        <w:t>The chapter closes with six practice questions and one practice program, which asks for the earlier projects of the book to be made easy to run (Sweigart, 2025).</w:t>
        <w:br/>
        <w:br/>
        <w:t>Questions covers the six questions and where this course answers each. Programs covers the practice program, which is the deployment branch applied to four earlier chapters.</w:t>
      </w:r>
    </w:p>
    <w:p>
      <w:pPr>
        <w:pStyle w:val="Heading2"/>
      </w:pPr>
      <w:r>
        <w:t>Questions</w:t>
      </w:r>
    </w:p>
    <w:p>
      <w:r>
        <w:t>The six practice questions test the terminal, PATH, __file__, clearing the screen, virtual environments and PyInstaller, one question each (Sweigart, 2025).</w:t>
        <w:br/>
        <w:br/>
        <w:t>Practice questions maps each of them to the concept that answers it.</w:t>
      </w:r>
    </w:p>
    <w:p>
      <w:pPr>
        <w:pStyle w:val="Heading3"/>
      </w:pPr>
      <w:r>
        <w:t>Practice questions</w:t>
      </w:r>
    </w:p>
    <w:p>
      <w:r>
        <w:t>The questions ask which command lists folder contents on Windows and on macOS and Linux, what the PATH environment variable contains, what the __file__ variable contains, which command erases the terminal's text on each system, how to create a new virtual environment, and which command line argument to pass to PyInstaller (Sweigart, 2025).</w:t>
        <w:br/>
        <w:br/>
        <w:t>The answers are in list directory (dir and ls), path search order (a list of folders the terminal searches), file variable (the running script's path), terminal clearing (cls on Windows, which the example selects for 'nt', and clear elsewhere), creating a venv (python -m venv .venv) and one file build (--onefile).</w:t>
      </w:r>
    </w:p>
    <w:p>
      <w:pPr>
        <w:pStyle w:val="Heading2"/>
      </w:pPr>
      <w:r>
        <w:t>Programs</w:t>
      </w:r>
    </w:p>
    <w:p>
      <w:r>
        <w:t>One practice program asks for the book's earlier projects to be deployed, through launcher scripts in a PATH folder or with PyInstaller (Sweigart, 2025).</w:t>
        <w:br/>
        <w:br/>
        <w:t>Deployable programs lists the four projects it names and what deploying each involves.</w:t>
      </w:r>
    </w:p>
    <w:p>
      <w:pPr>
        <w:pStyle w:val="Heading3"/>
      </w:pPr>
      <w:r>
        <w:t>Deployable programs</w:t>
      </w:r>
    </w:p>
    <w:p>
      <w:r>
        <w:t>The practice program asks for shell scripts in a PATH folder, or a PyInstaller build, for Back Up a Folder into a ZIP File from chapter 11, Extract Contact Information from Large Documents from chapter 9, Add Bullets to Wiki Markup from chapter 8 and Interactive Chessboard Simulator from chapter 7, and for any other program the reader wants to launch easily (Sweigart, 2025).</w:t>
        <w:br/>
        <w:br/>
        <w:t>The bullets project is already a clipboard program design, so once deployed it is a copy, a typed name and a paste. The backup project takes a folder, so its launcher needs argument forwarding, %* on Windows and '$@' on macOS and Linux; a one file build suits the projects that a co-worker without Python should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12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