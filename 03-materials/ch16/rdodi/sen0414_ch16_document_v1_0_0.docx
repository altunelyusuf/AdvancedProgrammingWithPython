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SQLite databases for an advanced course</w:t>
      </w:r>
    </w:p>
    <w:p>
      <w:r>
        <w:t>SEN0414 Advanced Programming — chapter 16. RDODI Stage 3 document, derived from the Stage 2 domain ontology; every number shown was executed under the interpreter the research record names.</w:t>
      </w:r>
    </w:p>
    <w:p>
      <w:pPr>
        <w:pStyle w:val="Heading1"/>
      </w:pPr>
      <w:r>
        <w:t>Database idea</w:t>
      </w:r>
    </w:p>
    <w:p>
      <w:r>
        <w:t>The first part of Chapter 16 sets the table, the row and the key of a database against the spreadsheet, and presents SQLite as the engine, with the limits that follow from running inside the program (Sweigart, 2025).</w:t>
      </w:r>
    </w:p>
    <w:p>
      <w:pPr>
        <w:pStyle w:val="Heading2"/>
      </w:pPr>
      <w:r>
        <w:t>Comparison</w:t>
      </w:r>
    </w:p>
    <w:p>
      <w:r>
        <w:t>The chapter compares a spreadsheet with a database table and introduces the key that names a row (Sweigart, 2025).</w:t>
      </w:r>
    </w:p>
    <w:p>
      <w:pPr>
        <w:pStyle w:val="Heading3"/>
      </w:pPr>
      <w:r>
        <w:t>Spreadsheet versus table</w:t>
      </w:r>
    </w:p>
    <w:p>
      <w:r>
        <w:t>The chapter treats a table as a spreadsheet of records, with the cats table 'essentially the same as' a list of tuples, and as executed the rows sqlite3 returns are tuples, so fetchone() on SELECT * gave a tuple; the difference it stresses is that databases have a stricter structure than a spreadsheet, which is why a formatted fill-in form does not belong in one (Sweigart, 2025) (Python Software Foundation, 2026).</w:t>
      </w:r>
    </w:p>
    <w:p>
      <w:pPr>
        <w:pStyle w:val="Heading3"/>
      </w:pPr>
      <w:r>
        <w:t>Rowid key</w:t>
      </w:r>
    </w:p>
    <w:p>
      <w:r>
        <w:t>The chapter says each record has a primary key, called rowid in SQLite, that 'is unique and doesn't change'; SELECT * leaves it out, SELECT rowid, * shows it, and the rule holds only while rows are not deleted and the file is not compacted: after the row with the highest rowid was deleted, the next INSERT received the same number, [(1, 'a'), (2, 'b'), (3, 'd')], and after four deletions and VACUUM the rows numbered 5, 6, 7 became 1, 2, 3; with id INTEGER PRIMARY KEY the freed 2 was given again, and with AUTOINCREMENT the next row got 3, all as executed (Sweigart, 2025) (SQLite developers, 2026).</w:t>
      </w:r>
    </w:p>
    <w:p>
      <w:pPr>
        <w:pStyle w:val="Heading2"/>
      </w:pPr>
      <w:r>
        <w:t>Engine</w:t>
      </w:r>
    </w:p>
    <w:p>
      <w:r>
        <w:t>The chapter lists what makes SQLite different from server databases and where it is weakest (Sweigart, 2025).</w:t>
      </w:r>
    </w:p>
    <w:p>
      <w:pPr>
        <w:pStyle w:val="Heading3"/>
      </w:pPr>
      <w:r>
        <w:t>Embedded single file</w:t>
      </w:r>
    </w:p>
    <w:p>
      <w:r>
        <w:t>SQLite runs inside the Python program, needs no installation, server or network, and keeps the database in one file that can be copied like any file, and as executed the file made by the chapter's kind of CREATE TABLE begins with the 15 bytes b'SQLite format 3'; the chapter adds that SQLite has no GRANT or REVOKE and does not strictly enforce column types, the second of which STRICT tables change (Sweigart, 2025) (SQLite developers, 2026).</w:t>
      </w:r>
    </w:p>
    <w:p>
      <w:pPr>
        <w:pStyle w:val="Heading3"/>
      </w:pPr>
      <w:r>
        <w:t>Writer limit</w:t>
      </w:r>
    </w:p>
    <w:p>
      <w:r>
        <w:t>The chapter names one disadvantage, that SQLite cannot efficiently handle hundreds or thousands of simultaneous writes; the documentation states the rule behind it, one writer at a time, and as executed a second connection that tried to write while the first held BEGIN IMMEDIATE waited its timeout of 0.2 second and then raised OperationalError: database is locked, while a reader still saw 0 rows; the default wait is 5 seconds, and write-ahead logging, which PRAGMA journal_mode=WAL switched on in the run, lets readers and the writer work together (Sweigart, 2025) (Python Software Foundation, 2026) (SQLite developers, 2026).</w:t>
      </w:r>
    </w:p>
    <w:p>
      <w:pPr>
        <w:pStyle w:val="Heading1"/>
      </w:pPr>
      <w:r>
        <w:t>Connection and schema</w:t>
      </w:r>
    </w:p>
    <w:p>
      <w:r>
        <w:t>The second part of the chapter opens a database, chooses the types of its columns and describes the tables it holds (Sweigart, 2025).</w:t>
      </w:r>
    </w:p>
    <w:p>
      <w:pPr>
        <w:pStyle w:val="Heading2"/>
      </w:pPr>
      <w:r>
        <w:t>Connecting</w:t>
      </w:r>
    </w:p>
    <w:p>
      <w:r>
        <w:t>A program reaches a database through a Connection made by sqlite3.connect (Sweigart, 2025).</w:t>
      </w:r>
    </w:p>
    <w:p>
      <w:pPr>
        <w:pStyle w:val="Heading3"/>
      </w:pPr>
      <w:r>
        <w:t>Connect call</w:t>
      </w:r>
    </w:p>
    <w:p>
      <w:r>
        <w:t>sqlite3.connect('example.db', isolation_level=None) returns a Connection and creates an empty file when none exists, which as executed it did for a missing.db that did not exist before; a file that is not a database raised DatabaseError: file is not a database only when the first query ran; ':memory:' has no file, and PRAGMA database_list showed [(0, 'main', '')]; the documentation deprecates passing the arguments after the first by position, which raised a DeprecationWarning as executed, and the chapter writes isolation_level as a keyword, the form that stays valid (Sweigart, 2025) (Python Software Foundation, 2026).</w:t>
      </w:r>
    </w:p>
    <w:p>
      <w:pPr>
        <w:pStyle w:val="Heading3"/>
      </w:pPr>
      <w:r>
        <w:t>Connection close</w:t>
      </w:r>
    </w:p>
    <w:p>
      <w:r>
        <w:t>The chapter says to call conn.close() when done and that the program closes the connection at its end; as executed a statement on a closed connection raised ProgrammingError: Cannot operate on a closed database., a connection that was deleted without close() raised a ResourceWarning, which the chapter's sessions would show under Python 3.13 and later, and with contextlib.closing the connection was closed at the end of the with block, which the connection's own with statement does not do (Sweigart, 2025) (Python Software Foundation, 2026).</w:t>
      </w:r>
    </w:p>
    <w:p>
      <w:pPr>
        <w:pStyle w:val="Heading2"/>
      </w:pPr>
      <w:r>
        <w:t>Typing</w:t>
      </w:r>
    </w:p>
    <w:p>
      <w:r>
        <w:t>Column types decide how SQLite converts and checks the values that are stored (Sweigart, 2025).</w:t>
      </w:r>
    </w:p>
    <w:p>
      <w:pPr>
        <w:pStyle w:val="Heading3"/>
      </w:pPr>
      <w:r>
        <w:t>Storage classes</w:t>
      </w:r>
    </w:p>
    <w:p>
      <w:r>
        <w:t>The chapter names NULL, INTEGER, REAL, TEXT and BLOB next to None, int, float, str and bytes and says it lists six types, where SQLite names five storage classes; as executed typeof() gave ('null', 'integer', 'real', 'text', 'blob'), a Python True was stored as the integer 1, and there is no Boolean or date class, as the chapter says (Sweigart, 2025) (SQLite developers, 2026).</w:t>
      </w:r>
    </w:p>
    <w:p>
      <w:pPr>
        <w:pStyle w:val="Heading3"/>
      </w:pPr>
      <w:r>
        <w:t>Type affinity</w:t>
      </w:r>
    </w:p>
    <w:p>
      <w:r>
        <w:t>In an ordinary table a column has an affinity and not a rule: as executed the values '42', 'Hello', 3.0 and 3.5 put into an INTEGER column were stored as (42, 'integer'), ('Hello', 'text'), (3, 'integer') and (3.5, 'real'), so the text that cannot be converted is kept without any error, as the chapter says (Sweigart, 2025) (SQLite developers, 2026).</w:t>
      </w:r>
    </w:p>
    <w:p>
      <w:pPr>
        <w:pStyle w:val="Heading3"/>
      </w:pPr>
      <w:r>
        <w:t>Strict table</w:t>
      </w:r>
    </w:p>
    <w:p>
      <w:r>
        <w:t>STRICT makes the column types rules: as executed '42' became (42, 'integer'), 'Hello' raised IntegrityError: cannot store TEXT value in INTEGER column strict_t.n, and a column without a type raised OperationalError: missing datatype for untyped.a; the allowed types are INT, INTEGER, REAL, TEXT, BLOB and ANY; the chapter is right that STRICT needs SQLite 3.37.0, but the version of SQLite depends on the library linked, sqlite3.sqlite_version being 3.50.4 here, and not on the Python version as the chapter implies, since Python 3.13 and later need only SQLite 3.15.2 to be built (Sweigart, 2025) (Python Software Foundation, 2026) (SQLite developers, 2026).</w:t>
      </w:r>
    </w:p>
    <w:p>
      <w:pPr>
        <w:pStyle w:val="Heading3"/>
      </w:pPr>
      <w:r>
        <w:t>Date as text</w:t>
      </w:r>
    </w:p>
    <w:p>
      <w:r>
        <w:t>The chapter's Table 16-1 recommends YYYY-MM-DD, YYYY-MM-DD HH:MM:SS and the forms with fractions of a second; as executed date('2035-10-31', '+1 day') gave '2035-11-01', the text comparison '2024-03-19' &lt; '2024-12-09' gave 1 and datetime('2035-10-31 16:30:00', '+1 hour') gave '2035-10-31 17:30:00'; a datetime.date bound as a parameter was stored as '2035-10-31' but raised a DeprecationWarning, since the default adapters are deprecated since Python 3.12 (Sweigart, 2025) (Python Software Foundation, 2026).</w:t>
      </w:r>
    </w:p>
    <w:p>
      <w:pPr>
        <w:pStyle w:val="Heading2"/>
      </w:pPr>
      <w:r>
        <w:t>Schema</w:t>
      </w:r>
    </w:p>
    <w:p>
      <w:r>
        <w:t>A database describes itself in a built-in table and in PRAGMA statements (Sweigart, 2025).</w:t>
      </w:r>
    </w:p>
    <w:p>
      <w:pPr>
        <w:pStyle w:val="Heading3"/>
      </w:pPr>
      <w:r>
        <w:t>Create table</w:t>
      </w:r>
    </w:p>
    <w:p>
      <w:r>
        <w:t>CREATE TABLE IF NOT EXISTS lists the table's columns, types and constraints; as executed the second creation of cats without IF NOT EXISTS raised OperationalError: table cats already exists, the statement written in lower case ran unchanged, and with IF NOT EXISTS a second creation changed nothing, so sqlite_schema still listed one table (Sweigart, 2025).</w:t>
      </w:r>
    </w:p>
    <w:p>
      <w:pPr>
        <w:pStyle w:val="Heading3"/>
      </w:pPr>
      <w:r>
        <w:t>Schema table</w:t>
      </w:r>
    </w:p>
    <w:p>
      <w:r>
        <w:t>sqlite_schema lists the database's objects, and as executed SELECT type, name FROM sqlite_schema ORDER BY type, name gave [('index', 'idx_name'), ('table', 'cats')] for a table and one index; the older name sqlite_master lists the same table, and the chapter's warning not to change this table is sound (Sweigart, 2025) (Python Software Foundation, 2026).</w:t>
      </w:r>
    </w:p>
    <w:p>
      <w:pPr>
        <w:pStyle w:val="Heading3"/>
      </w:pPr>
      <w:r>
        <w:t>Table info</w:t>
      </w:r>
    </w:p>
    <w:p>
      <w:r>
        <w:t>PRAGMA TABLE_INFO(cats) gave the six-item tuple of each column, as the chapter prints it, [(0, 'name', 'TEXT', 1, None, 0), (1, 'birthdate', 'TEXT', 0, None, 0), (2, 'fur', 'TEXT', 0, None, 0), (3, 'weight_kg', 'REAL', 0, None, 0)], with 1 for NOT NULL and the last item 1 for a primary key (Sweigart, 2025).</w:t>
      </w:r>
    </w:p>
    <w:p>
      <w:pPr>
        <w:pStyle w:val="Heading1"/>
      </w:pPr>
      <w:r>
        <w:t>Crud operations</w:t>
      </w:r>
    </w:p>
    <w:p>
      <w:r>
        <w:t>CRUD, the four basic operations, are carried out with INSERT, SELECT, UPDATE and DELETE (Sweigart, 2025).</w:t>
      </w:r>
    </w:p>
    <w:p>
      <w:pPr>
        <w:pStyle w:val="Heading2"/>
      </w:pPr>
      <w:r>
        <w:t>Writing</w:t>
      </w:r>
    </w:p>
    <w:p>
      <w:r>
        <w:t>INSERT, UPDATE and DELETE change the database, and placeholders keep values out of the SQL text (Sweigart, 2025).</w:t>
      </w:r>
    </w:p>
    <w:p>
      <w:pPr>
        <w:pStyle w:val="Heading3"/>
      </w:pPr>
      <w:r>
        <w:t>Insert statement</w:t>
      </w:r>
    </w:p>
    <w:p>
      <w:r>
        <w:t>INSERT INTO cats VALUES ('Zophie', '2021-01-24', 'black', 5.6) adds one row; as executed the cursor reported rowcount 1 and lastrowid 19 after the 18th cat, and a value listed in the wrong order would land in the wrong column, since VALUES has no names unless the columns are listed (Sweigart, 2025) (Python Software Foundation, 2026).</w:t>
      </w:r>
    </w:p>
    <w:p>
      <w:pPr>
        <w:pStyle w:val="Heading3"/>
      </w:pPr>
      <w:r>
        <w:t>Placeholders</w:t>
      </w:r>
    </w:p>
    <w:p>
      <w:r>
        <w:t>The chapter shows an f-string query as the wrong way and a ? with a list as the right way, and as executed the input x' OR '1'='1 returned all 3 rows through the f-string and 0 rows through the placeholder; a dict with :name placeholders also works, and execute refused more than one statement, a wrong number of values, a dict for ? placeholders, a sequence for named ones (an error since Python 3.14) and a dict as a value, each with ProgrammingError (Sweigart, 2025) (Python Software Foundation, 2026).</w:t>
      </w:r>
    </w:p>
    <w:p>
      <w:pPr>
        <w:pStyle w:val="Heading3"/>
      </w:pPr>
      <w:r>
        <w:t>Many rows</w:t>
      </w:r>
    </w:p>
    <w:p>
      <w:r>
        <w:t>The chapter inserts one row at a time; executemany() runs one parameterised statement for a whole list of rows, and as executed it added 2 rows and reported rowcount 2 (Sweigart, 2025) (Python Software Foundation, 2026).</w:t>
      </w:r>
    </w:p>
    <w:p>
      <w:pPr>
        <w:pStyle w:val="Heading3"/>
      </w:pPr>
      <w:r>
        <w:t>Update statement</w:t>
      </w:r>
    </w:p>
    <w:p>
      <w:r>
        <w:t>UPDATE changes every row for which WHERE is true and every row when it is missing, which as executed changed 1 row with WHERE rowid = 1 and all 18 with no WHERE, leaving one distinct fur; the chapter's advice to write WHERE 1 to mean every row was run and changed 18 rows, and an update that matches nothing reported 0 (Sweigart, 2025) (Python Software Foundation, 2026).</w:t>
      </w:r>
    </w:p>
    <w:p>
      <w:pPr>
        <w:pStyle w:val="Heading3"/>
      </w:pPr>
      <w:r>
        <w:t>Delete statement</w:t>
      </w:r>
    </w:p>
    <w:p>
      <w:r>
        <w:t>DELETE FROM cats WHERE rowid = 1 removed one row and a later SELECT for it gave []; with WHERE 1 it removed all 18 rows, and as executed the connection counted 76 changes in total for the whole session (Sweigart, 2025) (Python Software Foundation, 2026).</w:t>
      </w:r>
    </w:p>
    <w:p>
      <w:pPr>
        <w:pStyle w:val="Heading2"/>
      </w:pPr>
      <w:r>
        <w:t>Reading</w:t>
      </w:r>
    </w:p>
    <w:p>
      <w:r>
        <w:t>SELECT reads rows, and the clauses after it filter, order and limit them (Sweigart, 2025).</w:t>
      </w:r>
    </w:p>
    <w:p>
      <w:pPr>
        <w:pStyle w:val="Heading3"/>
      </w:pPr>
      <w:r>
        <w:t>Select statement</w:t>
      </w:r>
    </w:p>
    <w:p>
      <w:r>
        <w:t>SELECT * returns the columns except rowid, SELECT rowid, name returned [(1, 'Zophie'), (2, 'Miguel')] for the first two cats, and each row is a tuple in the order of the table's columns (Sweigart, 2025).</w:t>
      </w:r>
    </w:p>
    <w:p>
      <w:pPr>
        <w:pStyle w:val="Heading3"/>
      </w:pPr>
      <w:r>
        <w:t>Fetch and iterate</w:t>
      </w:r>
    </w:p>
    <w:p>
      <w:r>
        <w:t>fetchall() returns a list of tuples, and a for loop over the cursor needs no fetchall; as executed fetchone() gave ('Celine',), fetchmany(2) the next two, fetchall() the remaining 15 and a further fetchall() gave [], because a cursor is used up once it has been read (Sweigart, 2025) (Python Software Foundation, 2026).</w:t>
      </w:r>
    </w:p>
    <w:p>
      <w:pPr>
        <w:pStyle w:val="Heading3"/>
      </w:pPr>
      <w:r>
        <w:t>Where filter</w:t>
      </w:r>
    </w:p>
    <w:p>
      <w:r>
        <w:t>WHERE fur = 'black' returned the five black cats, and WHERE fur = 'black' OR birthdate &gt;= '2024-01-01' returned the ten cats the chapter prints, because dates in the form YYYY-MM-DD compare in date order; the chapter's example with double quotes works, but a double-quoted word is a column name when one has that name, so comparing a column a with the word a in double quotes matched every row while the word in single quotes matched none, and with setconfig(SQLITE_DBCONFIG_DQS_DML, False) the chapter's kind of query raised OperationalError (Sweigart, 2025) (SQLite developers, 2026).</w:t>
      </w:r>
    </w:p>
    <w:p>
      <w:pPr>
        <w:pStyle w:val="Heading3"/>
      </w:pPr>
      <w:r>
        <w:t>Like and glob</w:t>
      </w:r>
    </w:p>
    <w:p>
      <w:r>
        <w:t>LIKE '%y' matched 5 names of the 18 cats, LIKE 'Ja%' matched Jacob and Jasmine, and LIKE '%OB%' matched Jacob and Toby because LIKE ignores case, where GLOB '*M*' matched Miguel and Mango and GLOB '*m*' only Jasmine; the case rule covers ASCII letters only, for 'a' LIKE 'A' was 1 and 'æ' LIKE 'Æ' was 0 (Sweigart, 2025) (SQLite developers, 2026).</w:t>
      </w:r>
    </w:p>
    <w:p>
      <w:pPr>
        <w:pStyle w:val="Heading3"/>
      </w:pPr>
      <w:r>
        <w:t>Order by clause</w:t>
      </w:r>
    </w:p>
    <w:p>
      <w:r>
        <w:t>ORDER BY fur, birthdate put the three bengal cats first, in date order, and ORDER BY fur ASC, birthdate DESC reversed the dates inside each color, giving Ruby, Elton, Iris, Toby as the first four; ORDER BY comes after WHERE, and a query without it promises no order (Sweigart, 2025).</w:t>
      </w:r>
    </w:p>
    <w:p>
      <w:pPr>
        <w:pStyle w:val="Heading3"/>
      </w:pPr>
      <w:r>
        <w:t>Limit clause</w:t>
      </w:r>
    </w:p>
    <w:p>
      <w:r>
        <w:t>LIMIT 3 returned the same three rows as slicing the fetched list with [:3], True as executed, and WHERE fur = 'black' ORDER BY birthdate LIMIT 2 gave Thor and Hope, the two oldest black cats; the database stops early where the slice reads every row first (Sweigart, 2025).</w:t>
      </w:r>
    </w:p>
    <w:p>
      <w:pPr>
        <w:pStyle w:val="Heading3"/>
      </w:pPr>
      <w:r>
        <w:t>Group and count</w:t>
      </w:r>
    </w:p>
    <w:p>
      <w:r>
        <w:t>GROUP BY, which the chapter lists among the clauses it leaves out, counted the 18 cats as black 5, bengal 3 and white 3 for the three largest groups, and SELECT fur, count(*), round(avg(weight_kg), 2) gave [('black', 2, 6.2), ('siamese', 1, 6.2)] on a three-cat table (Sweigart, 2025) (Python Software Foundation, 2026).</w:t>
      </w:r>
    </w:p>
    <w:p>
      <w:pPr>
        <w:pStyle w:val="Heading3"/>
      </w:pPr>
      <w:r>
        <w:t>Row factory</w:t>
      </w:r>
    </w:p>
    <w:p>
      <w:r>
        <w:t>The chapter reads columns by tuple index; with row_factory set to sqlite3.Row the same row answered to r['name'], to r['WEIGHT_KG'] in any case and to keys(), ['name', 'weight_kg'], and stayed indexable by position (Sweigart, 2025) (Python Software Foundation, 2026).</w:t>
      </w:r>
    </w:p>
    <w:p>
      <w:pPr>
        <w:pStyle w:val="Heading2"/>
      </w:pPr>
      <w:r>
        <w:t>Speed</w:t>
      </w:r>
    </w:p>
    <w:p>
      <w:r>
        <w:t>An index makes reading by a column faster at a price in writing (Sweigart, 2025).</w:t>
      </w:r>
    </w:p>
    <w:p>
      <w:pPr>
        <w:pStyle w:val="Heading3"/>
      </w:pPr>
      <w:r>
        <w:t>Create index</w:t>
      </w:r>
    </w:p>
    <w:p>
      <w:r>
        <w:t>CREATE INDEX idx_name ON cats (name) made sqlite_schema list ('idx_name',) for the table, EXPLAIN QUERY PLAN for WHERE name = 'Toby' changed from SCAN cats to SEARCH cats USING INDEX idx_name (name=?), a query on the unindexed fur column still scanned, and DROP INDEX idx_name left only idx_birthdate, but the same EXPLAIN text run again on that connection still printed the old SEARCH plan, while the text with one more space printed SCAN cats and so did a connection made with cached_statements=0, so a plan read from a cached statement can be stale; the chapter's advice to test whether an index helps is sound, since an index costs storage and slows writes (Sweigart, 2025) (SQLite developers, 2026).</w:t>
      </w:r>
    </w:p>
    <w:p>
      <w:pPr>
        <w:pStyle w:val="Heading1"/>
      </w:pPr>
      <w:r>
        <w:t>Transaction control</w:t>
      </w:r>
    </w:p>
    <w:p>
      <w:r>
        <w:t>A transaction groups statements so that they are kept together or undone together, and the connection decides when one starts (Sweigart, 2025).</w:t>
      </w:r>
    </w:p>
    <w:p>
      <w:pPr>
        <w:pStyle w:val="Heading2"/>
      </w:pPr>
      <w:r>
        <w:t>Boundaries</w:t>
      </w:r>
    </w:p>
    <w:p>
      <w:r>
        <w:t>The chapter shows BEGIN, commit() and rollback(), and the connection's mode decides when a transaction begins and ends (Sweigart, 2025) (Python Software Foundation, 2026).</w:t>
      </w:r>
    </w:p>
    <w:p>
      <w:pPr>
        <w:pStyle w:val="Heading3"/>
      </w:pPr>
      <w:r>
        <w:t>Begin commit rollback</w:t>
      </w:r>
    </w:p>
    <w:p>
      <w:r>
        <w:t>With isolation_level=None a statement alone is its own transaction; BEGIN opened one, in_transaction became True, rollback() undid two inserts and left the table empty of Socks and Fluffy, and after BEGIN, two inserts and commit() both were there, as the chapter prints; a rollback() with no BEGIN undid nothing, for the row 'Gone' stayed (Sweigart, 2025) (Python Software Foundation, 2026).</w:t>
      </w:r>
    </w:p>
    <w:p>
      <w:pPr>
        <w:pStyle w:val="Heading3"/>
      </w:pPr>
      <w:r>
        <w:t>Autocommit modes</w:t>
      </w:r>
    </w:p>
    <w:p>
      <w:r>
        <w:t>The chapter uses isolation_level=None; the documentation recommends the autocommit argument, and as executed autocommit=False kept a transaction open from the start and let rollback() undo an insert, autocommit=True made commit() and rollback() do nothing, and in the default mode a row inserted and not committed was lost by close() and was invisible to another connection before; the default may change in a future Python version (Sweigart, 2025) (Python Software Foundation, 2026) (Lemburg, 1999) (SQLite developers, 2026).</w:t>
      </w:r>
    </w:p>
    <w:p>
      <w:pPr>
        <w:pStyle w:val="Heading3"/>
      </w:pPr>
      <w:r>
        <w:t>Context manager transaction</w:t>
      </w:r>
    </w:p>
    <w:p>
      <w:r>
        <w:t>A with statement on the connection committed the row added in its block, rolled back both rows of a block that raised IntegrityError: UNIQUE constraint failed: lang.name, leaving only 'Python', and did not close the connection, since a statement still ran afterwards; the chapter does not show this form (Python Software Foundation, 2026).</w:t>
      </w:r>
    </w:p>
    <w:p>
      <w:pPr>
        <w:pStyle w:val="Heading2"/>
      </w:pPr>
      <w:r>
        <w:t>Guarantees</w:t>
      </w:r>
    </w:p>
    <w:p>
      <w:r>
        <w:t>The ACID properties say what a transaction promises (Sweigart, 2025).</w:t>
      </w:r>
    </w:p>
    <w:p>
      <w:pPr>
        <w:pStyle w:val="Heading3"/>
      </w:pPr>
      <w:r>
        <w:t>Acid properties</w:t>
      </w:r>
    </w:p>
    <w:p>
      <w:r>
        <w:t>The chapter names atomic, consistent, isolated and durable as the ACID test and says SQLite has passed tests that simulate losing power; as executed a NOT NULL, UNIQUE or CHECK violation raised IntegrityError and a block with one good and one bad insert left 0 rows, so the good insert was undone too, while INSERT OR IGNORE skipped a bad row with rowcount 0 (Sweigart, 2025) (SQLite developers, 2026).</w:t>
      </w:r>
    </w:p>
    <w:p>
      <w:pPr>
        <w:pStyle w:val="Heading1"/>
      </w:pPr>
      <w:r>
        <w:t>Table structure</w:t>
      </w:r>
    </w:p>
    <w:p>
      <w:r>
        <w:t>Tables can be changed after they exist and linked to each other (Sweigart, 2025).</w:t>
      </w:r>
    </w:p>
    <w:p>
      <w:pPr>
        <w:pStyle w:val="Heading2"/>
      </w:pPr>
      <w:r>
        <w:t>Changing</w:t>
      </w:r>
    </w:p>
    <w:p>
      <w:r>
        <w:t>ALTER TABLE and DROP TABLE change the structure and not the rows (Sweigart, 2025).</w:t>
      </w:r>
    </w:p>
    <w:p>
      <w:pPr>
        <w:pStyle w:val="Heading3"/>
      </w:pPr>
      <w:r>
        <w:t>Rename table column</w:t>
      </w:r>
    </w:p>
    <w:p>
      <w:r>
        <w:t>ALTER TABLE cats RENAME TO felines changed the table's name in sqlite_schema to 'felines', and RENAME COLUMN fur TO description changed the tuple of the third column from (2, 'fur', 'TEXT', 0, None, 0) to (2, 'description', 'TEXT', 0, None, 0), as the chapter prints (Sweigart, 2025) (SQLite developers, 2026).</w:t>
      </w:r>
    </w:p>
    <w:p>
      <w:pPr>
        <w:pStyle w:val="Heading3"/>
      </w:pPr>
      <w:r>
        <w:t>Add drop column</w:t>
      </w:r>
    </w:p>
    <w:p>
      <w:r>
        <w:t>ADD COLUMN is_loved INTEGER DEFAULT 1 gave every existing row the value 1 and a fifth column (4, 'is_loved', 'INTEGER', 0, '1', 0); a NOT NULL column without a default was refused with OperationalError: Cannot add a NOT NULL column with default value NULL, and DROP COLUMN returned the table to four columns, but dropping the indexed weight_kg failed with OperationalError: error in index idx_w after drop column: no such column: weight_kg (Sweigart, 2025) (SQLite developers, 2026).</w:t>
      </w:r>
    </w:p>
    <w:p>
      <w:pPr>
        <w:pStyle w:val="Heading3"/>
      </w:pPr>
      <w:r>
        <w:t>Drop table</w:t>
      </w:r>
    </w:p>
    <w:p>
      <w:r>
        <w:t>DROP TABLE felines left [] in sqlite_schema, a second DROP TABLE raised OperationalError: no such table: felines, and DROP TABLE IF EXISTS did not; the chapter's last advice, to limit how often tables are changed because the program's queries must follow, is sound (Sweigart, 2025).</w:t>
      </w:r>
    </w:p>
    <w:p>
      <w:pPr>
        <w:pStyle w:val="Heading2"/>
      </w:pPr>
      <w:r>
        <w:t>Linking</w:t>
      </w:r>
    </w:p>
    <w:p>
      <w:r>
        <w:t>A foreign key links the rows of one table to those of another, and a join reads them together (Sweigart, 2025).</w:t>
      </w:r>
    </w:p>
    <w:p>
      <w:pPr>
        <w:pStyle w:val="Heading3"/>
      </w:pPr>
      <w:r>
        <w:t>Foreign key</w:t>
      </w:r>
    </w:p>
    <w:p>
      <w:r>
        <w:t>The chapter's vaccinations table declares FOREIGN KEY(cat_id) REFERENCES cats(rowid), and as executed that declaration never constrains anything: with PRAGMA foreign_keys OFF the insert of cat_id 999 was accepted, and with ON every insert failed with OperationalError: foreign key mismatch, naming the child and the parent table, because the parent key must be a named column and not the rowid; with cats(id) and id INTEGER PRIMARY KEY, PRAGMA foreign_key_check found the orphan [('vaccinations', 2, 'cats', 0)], and with enforcement on an insert of 999, a delete of a used cat and an update to 5 each raised IntegrityError: FOREIGN KEY constraint failed (Sweigart, 2025) (SQLite developers, 2026).</w:t>
      </w:r>
    </w:p>
    <w:p>
      <w:pPr>
        <w:pStyle w:val="Heading3"/>
      </w:pPr>
      <w:r>
        <w:t>Inner join</w:t>
      </w:r>
    </w:p>
    <w:p>
      <w:r>
        <w:t>INNER JOIN cats ON cats.rowid = vaccinations.cat_id returned one row for each vaccination, four of them for the sample data, with Zophie's columns repeated for her two vaccinations and no row for a cat with no vaccination, as the chapter prints (Sweigart, 2025).</w:t>
      </w:r>
    </w:p>
    <w:p>
      <w:pPr>
        <w:pStyle w:val="Heading3"/>
      </w:pPr>
      <w:r>
        <w:t>Left join</w:t>
      </w:r>
    </w:p>
    <w:p>
      <w:r>
        <w:t>The chapter does not show the left join, which keeps the left rows with no partner: as executed it found the cats without any vaccination, Miguel, Jacob and Toby being the first three in the 18-row table, where the inner join shows none of them (Sweigart, 2025) (Python Software Foundation, 2026).</w:t>
      </w:r>
    </w:p>
    <w:p>
      <w:pPr>
        <w:pStyle w:val="Heading3"/>
      </w:pPr>
      <w:r>
        <w:t>Foreign key enforcement</w:t>
      </w:r>
    </w:p>
    <w:p>
      <w:r>
        <w:t>The chapter says the safety features are off by default and turned on with PRAGMA foreign_keys = ON, and as executed the setting read (0,) on a new connection and (1,) after the pragma; run inside a transaction it stayed at 1 after PRAGMA foreign_keys = OFF, and with ON DELETE CASCADE deleting a parent removed its child rows (Sweigart, 2025) (SQLite developers, 2026).</w:t>
      </w:r>
    </w:p>
    <w:p>
      <w:pPr>
        <w:pStyle w:val="Heading1"/>
      </w:pPr>
      <w:r>
        <w:t>Copies and tools</w:t>
      </w:r>
    </w:p>
    <w:p>
      <w:r>
        <w:t>A database can be kept in memory, copied to a file, written out as SQL and looked at with other programs (Sweigart, 2025).</w:t>
      </w:r>
    </w:p>
    <w:p>
      <w:pPr>
        <w:pStyle w:val="Heading2"/>
      </w:pPr>
      <w:r>
        <w:t>Copying</w:t>
      </w:r>
    </w:p>
    <w:p>
      <w:r>
        <w:t>The chapter gives three ways to copy a database: an in-memory database saved with backup(), a copy of the file, and iterdump() (Sweigart, 2025).</w:t>
      </w:r>
    </w:p>
    <w:p>
      <w:pPr>
        <w:pStyle w:val="Heading3"/>
      </w:pPr>
      <w:r>
        <w:t>In memory database</w:t>
      </w:r>
    </w:p>
    <w:p>
      <w:r>
        <w:t>The name ':memory:' gave a database that, as executed, was separate for each connection: a table made through one connection was absent, OperationalError: no such table: t, through another; it is lost when the program ends, so the chapter advises saving it with backup() and wrapping the code in try and except (Sweigart, 2025) (SQLite developers, 2026).</w:t>
      </w:r>
    </w:p>
    <w:p>
      <w:pPr>
        <w:pStyle w:val="Heading3"/>
      </w:pPr>
      <w:r>
        <w:t>Backup method</w:t>
      </w:r>
    </w:p>
    <w:p>
      <w:r>
        <w:t>src.backup(dst) copied the 18-row file database into a second file, from memory to file test.db, and from a file into memory, where the first three rows read back as the chapter prints; with pages=1 the progress function was called with (0, 1, 2) and (101, 0, 2), 101 being SQLITE_DONE, and copying the file with shutil.copy is safe only while nothing uses it (Sweigart, 2025) (Python Software Foundation, 2026).</w:t>
      </w:r>
    </w:p>
    <w:p>
      <w:pPr>
        <w:pStyle w:val="Heading3"/>
      </w:pPr>
      <w:r>
        <w:t>Dump method</w:t>
      </w:r>
    </w:p>
    <w:p>
      <w:r>
        <w:t>iterdump() gave 21 lines for the 18 rows, from 'BEGIN TRANSACTION;' through the CREATE TABLE statement and one INSERT INTO statement per row, the first being INSERT INTO cats with Zophie's values, to 'COMMIT;', and executescript() of those lines rebuilt 18 rows with the same CREATE TABLE text; the chapter's dump prints the table name in quotes, CREATE TABLE with the name cats quoted, which as executed appears in the dump only after a table has been renamed, for a renamed and renamed-back cats printed quoted and a fresh one did not; the filter argument of Python 3.13 limits the dump to objects matching a pattern, and the chapter's claim that the dump is larger than the database did not hold for this small database, where the dump was shorter than the 8192-byte file (Sweigart, 2025) (Python Software Foundation, 2026).</w:t>
      </w:r>
    </w:p>
    <w:p>
      <w:pPr>
        <w:pStyle w:val="Heading2"/>
      </w:pPr>
      <w:r>
        <w:t>Tools</w:t>
      </w:r>
    </w:p>
    <w:p>
      <w:r>
        <w:t>Other programs show what is in a SQLite file without Python code (Sweigart, 2025).</w:t>
      </w:r>
    </w:p>
    <w:p>
      <w:pPr>
        <w:pStyle w:val="Heading3"/>
      </w:pPr>
      <w:r>
        <w:t>Sqlite apps</w:t>
      </w:r>
    </w:p>
    <w:p>
      <w:r>
        <w:t>The chapter installs the sqlite3 command and names DB Browser for SQLite, SQLite Studio and DBeaver Community; none of these was run here, and no sqlite3 command is installed on the machine that built this page; the shell that comes with Python, python -m sqlite3 file statement, added in Python 3.12, was run and printed the row as a Python tuple, ('Zophie', 4.7), where the chapter's tool prints Zophie|2021-01-24|gray tabby|4.7 (Sweigart, 2025) (Python Software Foundation, 2026) (SQLite developers, 2026).</w:t>
      </w:r>
    </w:p>
    <w:p>
      <w:pPr>
        <w:pStyle w:val="Heading1"/>
      </w:pPr>
      <w:r>
        <w:t>Chapter practice</w:t>
      </w:r>
    </w:p>
    <w:p>
      <w:r>
        <w:t>The chapter ends with 16 practice questions and 2 practice programs (Sweigart, 2025).</w:t>
      </w:r>
    </w:p>
    <w:p>
      <w:pPr>
        <w:pStyle w:val="Heading2"/>
      </w:pPr>
      <w:r>
        <w:t>Programs</w:t>
      </w:r>
    </w:p>
    <w:p>
      <w:r>
        <w:t>The two practice programs put several tables and queries to work (Sweigart, 2025).</w:t>
      </w:r>
    </w:p>
    <w:p>
      <w:pPr>
        <w:pStyle w:val="Heading3"/>
      </w:pPr>
      <w:r>
        <w:t>Vaccination checker</w:t>
      </w:r>
    </w:p>
    <w:p>
      <w:r>
        <w:t>The first program asks for the cats lacking rabies, FeLV or FVRCP and for vaccinations dated before the cat's birthday; the downloaded file was not available, so over the 18 rows and a few vaccinations written for this study the query found 16 cats lacking some of the three vaccines, the first being Miguel, Jacob and Toby, and one vaccination before birth, Thor's rabies on 2012-01-01 against a birthday of 2013-05-14, with the comparison made on dates in YYYY-MM-DD text (Sweigart, 2025).</w:t>
      </w:r>
    </w:p>
    <w:p>
      <w:pPr>
        <w:pStyle w:val="Heading3"/>
      </w:pPr>
      <w:r>
        <w:t>Meal ingredients</w:t>
      </w:r>
    </w:p>
    <w:p>
      <w:r>
        <w:t>The second program stores meals and ingredients; the two CREATE TABLE statements the chapter gives use meals(rowid), and as executed a solution that declares id INTEGER PRIMARY KEY in meals enforced the link, printed the chapter's transcript for onigiri, chicken and rice, and 'rice' listed onigiri and then chicken and rice, and a meal entered twice printed Not added: UNIQUE constraint failed: meals.name (Sweigart, 2025).</w:t>
      </w:r>
    </w:p>
    <w:p>
      <w:pPr>
        <w:pStyle w:val="Heading2"/>
      </w:pPr>
      <w:r>
        <w:t>Questions</w:t>
      </w:r>
    </w:p>
    <w:p>
      <w:r>
        <w:t>The practice questions ask for the terms and commands of the chapter (Sweigart, 2025).</w:t>
      </w:r>
    </w:p>
    <w:p>
      <w:pPr>
        <w:pStyle w:val="Heading3"/>
      </w:pPr>
      <w:r>
        <w:t>Practice questions</w:t>
      </w:r>
    </w:p>
    <w:p>
      <w:r>
        <w:t>The 16 questions ask for connect and CREATE TABLE, autocommit mode, INTEGER against REAL, strict mode, SELECT *, CRUD, ACID, INSERT, DELETE, UPDATE without WHERE, an index, a foreign key, DROP TABLE, the ':memory:' name and copying a database; as executed 5 = 5.0 was 1 while typeof(5) was 'integer' and typeof(5.0) was 'real', which is the difference of question 4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