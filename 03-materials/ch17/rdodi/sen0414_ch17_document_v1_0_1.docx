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PDF and Word documents for an advanced course</w:t>
      </w:r>
    </w:p>
    <w:p>
      <w:r>
        <w:t>SEN0414 Advanced Programming — chapter 17. RDODI Stage 3 document, derived from the Stage 2 domain ontology; every number shown was executed under the interpreter the research record names.</w:t>
      </w:r>
    </w:p>
    <w:p>
      <w:pPr>
        <w:pStyle w:val="Heading1"/>
      </w:pPr>
      <w:r>
        <w:t>Pdf format</w:t>
      </w:r>
    </w:p>
    <w:p>
      <w:r>
        <w:t>The chapter opens by saying that PDF and Word are binary files that also hold font, colour and layout information, so a program cannot simply pass their filenames to open(), and that a PDF is great for laying out text for people to print and read and is not easy to parse into plaintext (Sweigart, 2025). The PDF standard describes the file as a header, numbered objects, a cross-reference table and a trailer, and the text of a page as drawing commands (Adobe Systems, 2008)(Library of Congress, 2019).</w:t>
        <w:br/>
        <w:br/>
        <w:t>Two ideas carry this subject. File structure covers the header and trailer, the cross-reference table, the content stream and the producer metadata. Text and layout covers why text comes out in stream order, why a scanned page has none, why a black box does not redact and why a PDF has no paragraphs. A small PDF written by hand for each example makes every number below reproducible (This study, 2026).</w:t>
      </w:r>
    </w:p>
    <w:p>
      <w:pPr>
        <w:pStyle w:val="Heading2"/>
      </w:pPr>
      <w:r>
        <w:t>File structure</w:t>
      </w:r>
    </w:p>
    <w:p>
      <w:r>
        <w:t>A PDF file starts with a header line that names the version, is followed by numbered objects, and ends with a cross-reference table, a trailer and the line %%EOF; the pages, the fonts and the drawing commands of each page are such objects (Adobe Systems, 2008)(Library of Congress, 2019). The chapter does not describe the file, only the PyPDF objects that stand for it (Sweigart, 2025).</w:t>
        <w:br/>
        <w:br/>
        <w:t>A two-page file was written byte by byte and read back to show the four parts: the header and trailer, the table of offsets, the content stream of a page and the producer entry a library leaves. The same file passed qpdf --check and was read by pypdf and pdftotext (This study, 2026).</w:t>
      </w:r>
    </w:p>
    <w:p>
      <w:pPr>
        <w:pStyle w:val="Heading3"/>
      </w:pPr>
      <w:r>
        <w:t>Header and trailer</w:t>
      </w:r>
    </w:p>
    <w:p>
      <w:r>
        <w:t>A PDF file begins with a header line such as %PDF-1.4 and ends with the keyword startxref, the byte offset of the cross-reference table and the marker %%EOF; the standard says a reader finds the table by reading from the end of the file (Adobe Systems, 2008)(Library of Congress, 2019). The chapter never opens a PDF as bytes, since PyPDF does it (Sweigart, 2025).</w:t>
        <w:br/>
        <w:br/>
        <w:t>A two-page file written for the study began with %PDF-1.4, ended with %%EOF, and its startxref offset pointed at the bytes xref. The file passed qpdf --check and pypdf read two pages from it (This study, 2026).</w:t>
      </w:r>
    </w:p>
    <w:p>
      <w:pPr>
        <w:pStyle w:val="Heading3"/>
      </w:pPr>
      <w:r>
        <w:t>Cross reference table</w:t>
      </w:r>
    </w:p>
    <w:p>
      <w:r>
        <w:t>The cross-reference table lists, for each numbered object of the file, the byte offset at which the object starts and whether it is in use; entry 0 is the head of the list of free objects (Adobe Systems, 2008). A reader that has the table can jump to any page without reading the whole file (Library of Congress, 2019).</w:t>
        <w:br/>
        <w:br/>
        <w:t>The table of the two-page file had 8 entries, the first free, and the offsets of entries 1 to 3 pointed at the text 1 0 obj, 2 0 obj and 3 0 obj. That is why a file cut off before its table cannot be opened, as the damaged-input leaf shows (This study, 2026).</w:t>
      </w:r>
    </w:p>
    <w:p>
      <w:pPr>
        <w:pStyle w:val="Heading3"/>
      </w:pPr>
      <w:r>
        <w:t>Content stream text</w:t>
      </w:r>
    </w:p>
    <w:p>
      <w:r>
        <w:t>The chapter extracts the text of a page with extract_text(), and the PDF standard says the text of a page is a content stream of drawing commands: BT begins a text object, Tf selects a font and size, Td moves to a position, Tj shows a string and ET ends it (Sweigart, 2025)(Adobe Systems, 2008).</w:t>
        <w:br/>
        <w:br/>
        <w:t>For the page of the study the stream was BT /F1 18 Tf 72 720 Td (Page one) Tj ET, and get_contents().get_data() returned those bytes exactly. The words are placed at coordinates and nothing in the stream says that they form a sentence or a paragraph (This study, 2026).</w:t>
      </w:r>
    </w:p>
    <w:p>
      <w:pPr>
        <w:pStyle w:val="Heading3"/>
      </w:pPr>
      <w:r>
        <w:t>Producer metadata</w:t>
      </w:r>
    </w:p>
    <w:p>
      <w:r>
        <w:t>A PDF may carry document information such as the producer and creation date; the chapter does not read metadata, and the pypdf documentation says the reader's metadata attribute gives it (Sweigart, 2025)(pypdf contributors, 2026). A file that a library writes records the library as its producer.</w:t>
        <w:br/>
        <w:br/>
        <w:t>The file written by hand had no metadata (None). After pypdf appended its page to a PdfWriter and wrote the result, the metadata held only the producer, pypdf. The shipped sample chapter says Adobe PDF Library 16.0.5, and the first_five_pages.pdf the chapter writes says pypdf (This study, 2026).</w:t>
      </w:r>
    </w:p>
    <w:p>
      <w:pPr>
        <w:pStyle w:val="Heading2"/>
      </w:pPr>
      <w:r>
        <w:t>Text and layout</w:t>
      </w:r>
    </w:p>
    <w:p>
      <w:r>
        <w:t>The chapter warns that PDFs are great for laying out text for people and are not easy to parse into plaintext, and lists the choices that extraction cannot make by itself: where paragraphs end and begin, whether page numbers, headers and footers are included, how tables are converted and how much whitespace is kept (Sweigart, 2025). The PDF standard places text with drawing commands at coordinates, in the order the stream gives them (Adobe Systems, 2008).</w:t>
        <w:br/>
        <w:br/>
        <w:t>Small pages with known drawing commands show what follows: the text comes out in stream order, a page that is only a picture has no text, a black rectangle drawn over text does not remove it, and separate drawing commands extract as separate lines (This study, 2026).</w:t>
      </w:r>
    </w:p>
    <w:p>
      <w:pPr>
        <w:pStyle w:val="Heading3"/>
      </w:pPr>
      <w:r>
        <w:t>Text order is stream order</w:t>
      </w:r>
    </w:p>
    <w:p>
      <w:r>
        <w:t>The chapter's list of subjective decisions starts with where paragraphs end and begin and does not mention the order of the text (Sweigart, 2025). The standard lets a page draw its strings in any order, because each Td or Tm command says where the next string goes (Adobe Systems, 2008).</w:t>
        <w:br/>
        <w:br/>
        <w:t>A page drew (world) at x 200 first and (Hello) at x 72 second. extract_text() returned worldHello, the stream order, and the layout mode returned Hello and world on one line, ordered by position. A program that needs reading order must ask for the layout mode (This study, 2026).</w:t>
      </w:r>
    </w:p>
    <w:p>
      <w:pPr>
        <w:pStyle w:val="Heading3"/>
      </w:pPr>
      <w:r>
        <w:t>Scanned page no text</w:t>
      </w:r>
    </w:p>
    <w:p>
      <w:r>
        <w:t>The chapter says PyPDF may make mistakes when extracting text and may even fail to open some PDFs, and does not say what a scanned document gives (Sweigart, 2025). A scan is an image on a page with no text commands, so there is nothing to extract; recognising the letters of a picture is a different task from the one extract_text() does.</w:t>
        <w:br/>
        <w:br/>
        <w:t>A page made from a 40 by 40 pixel image had one page, an empty string from extract_text() and one image, image.jpg. The shipped sample chapter is not a scan: it gave 32,981 characters (This study, 2026).</w:t>
      </w:r>
    </w:p>
    <w:p>
      <w:pPr>
        <w:pStyle w:val="Heading3"/>
      </w:pPr>
      <w:r>
        <w:t>Redaction by overlay</w:t>
      </w:r>
    </w:p>
    <w:p>
      <w:r>
        <w:t>The chapter shows how to lay one page over another with merge_page(), and a black rectangle drawn over text is the same kind of overlay (Sweigart, 2025). Wikipedia says that where text is redacted in a PDF by overlaying graphical elements, usually black rectangles, the original text remains in the file and can be uncovered by deleting the overlay (Wikipedia, 2026).</w:t>
        <w:br/>
        <w:br/>
        <w:t>A page drew Salary: 120000 USD and then filled a black rectangle over it with the command re f. extract_text() still returned the salary and the stream still held the rectangle command; pdftotext also read the text. A redaction must remove the text from the stream, not cover it (This study, 2026).</w:t>
      </w:r>
    </w:p>
    <w:p>
      <w:pPr>
        <w:pStyle w:val="Heading3"/>
      </w:pPr>
      <w:r>
        <w:t>No paragraphs in pdf</w:t>
      </w:r>
    </w:p>
    <w:p>
      <w:r>
        <w:t>The chapter asks where paragraphs in the PDF should end and begin, and answers that these are subjective decisions of the extraction (Sweigart, 2025). A PDF stores each string where it is drawn, so a paragraph exists only as a group of lines that a human sees (Adobe Systems, 2008).</w:t>
        <w:br/>
        <w:br/>
        <w:t>Two drawing commands one row apart extracted as Hello and world on two lines, while the same words in one command extracted as Hello world. The line breaks of extracted text are decisions of the library from positions, which is why the chapter suggests a language model to clean the text (This study, 2026).</w:t>
      </w:r>
    </w:p>
    <w:p>
      <w:pPr>
        <w:pStyle w:val="Heading1"/>
      </w:pPr>
      <w:r>
        <w:t>Pdf text and images</w:t>
      </w:r>
    </w:p>
    <w:p>
      <w:r>
        <w:t>The first task of the PDF section is to read a PDF with PyPDF: open a PdfReader, loop over its pages, call extract_text() on each and add the strings together, then write the text to a file, with pdfminer.six as a fallback when PyPDF cannot open a file, and extract the images of each page and write them to files (Sweigart, 2025)(pypdf contributors, 2026). The chapter says PyPDF might make mistakes when extracting text and may fail to open some PDFs, and that cleaning the extracted text is boring and cannot easily be automated (Sweigart, 2025).</w:t>
        <w:br/>
        <w:br/>
        <w:t>Three ideas carry this subject. Reading pages covers the pages list, the zero-based index and the way page texts are joined. Extraction quality covers the layout mode, the pdfminer.six alternative, damaged input and the clean-up of hyphens and rows. Image extraction covers the Pillow dependency, the name and data of an image and the names that repeat. Each was run on small files and the chapter's loops on the shipped sample chapter (This study, 2026).</w:t>
      </w:r>
    </w:p>
    <w:p>
      <w:pPr>
        <w:pStyle w:val="Heading2"/>
      </w:pPr>
      <w:r>
        <w:t>Reading pages</w:t>
      </w:r>
    </w:p>
    <w:p>
      <w:r>
        <w:t>The chapter opens a file in binary read mode, builds a PdfReader from it, takes len(reader.pages) and loops over reader.pages, calling extract_text() on each page and adding the string to a variable; page 1 of the PDF is pages[0] (Sweigart, 2025)(pypdf contributors, 2026). The pages attribute is a list-like collection of Page objects (pypdf contributors, 2026).</w:t>
        <w:br/>
        <w:br/>
        <w:t>The six-page file used here shows the type of pages, the index of the fifth page, the error past the end and the way the strings of the pages are joined by +=, which is how the chapter's listing builds the text of a whole file (This study, 2026).</w:t>
      </w:r>
    </w:p>
    <w:p>
      <w:pPr>
        <w:pStyle w:val="Heading3"/>
      </w:pPr>
      <w:r>
        <w:t>Pdf reader pages</w:t>
      </w:r>
    </w:p>
    <w:p>
      <w:r>
        <w:t>After import pypdf the chapter opens the file in binary read mode and passes it to PdfReader; the pages attribute holds the Page objects, len(reader.pages) gives their number and the loop for page in reader.pages visits them in order (Sweigart, 2025)(pypdf contributors, 2026).</w:t>
        <w:br/>
        <w:br/>
        <w:t>For a six-page file len(reader.pages) was 6 and the type was the library's own _VirtualList. The index -1 reached the last page and the slice [1:3] gave pages two and three, so pages behaves like a list. The shipped sample chapter has 18 pages (This study, 2026).</w:t>
      </w:r>
    </w:p>
    <w:p>
      <w:pPr>
        <w:pStyle w:val="Heading3"/>
      </w:pPr>
      <w:r>
        <w:t>Page index is zero based</w:t>
      </w:r>
    </w:p>
    <w:p>
      <w:r>
        <w:t>Practice question 2 asks how to get the Page object for page 5, and the chapter counts page indexes from 0 when it says the tuple (0, 5) copies pages from page index 0 up to but not including page index 5 (Sweigart, 2025).</w:t>
        <w:br/>
        <w:br/>
        <w:t>In the six-page file pages[4] was Page 5 and pages[6] raised IndexError with the message Sequence index out of range. The same holds for a PdfWriter, and the sample chapter has no page index 18 (This study, 2026).</w:t>
      </w:r>
    </w:p>
    <w:p>
      <w:pPr>
        <w:pStyle w:val="Heading3"/>
      </w:pPr>
      <w:r>
        <w:t>Joined pages no separator</w:t>
      </w:r>
    </w:p>
    <w:p>
      <w:r>
        <w:t>The chapter's extraction listing sets text to an empty string and, for each page, adds the text of the page with +=, then writes the result to a file (Sweigart, 2025). extract_text() returns the text of one page without a trailing newline or a page marker (pypdf contributors, 2026).</w:t>
        <w:br/>
        <w:br/>
        <w:t>Six pages gave Page 1Page 2Page 3Page 4Page 5Page 6. On the shipped chapter the end of page 1, Al Sweigart, and the start of page 2, 2 and Chapter 1, ran together as Al Sweigart2. A program that wants page boundaries must join the texts with a separator of its own (This study, 2026).</w:t>
      </w:r>
    </w:p>
    <w:p>
      <w:pPr>
        <w:pStyle w:val="Heading2"/>
      </w:pPr>
      <w:r>
        <w:t>Extraction quality</w:t>
      </w:r>
    </w:p>
    <w:p>
      <w:r>
        <w:t>The chapter says PyPDF can make mistakes, offers the pdfminer.six function extract_text() as a fallback for a file PyPDF cannot understand, and suggests a language model prompt to clean up hyphens, headers and paragraph breaks (Sweigart, 2025)(pdfminer.six contributors, 2026). The pypdf documentation lists extraction modes and says post-processing is outside the library (pypdf contributors, 2026).</w:t>
        <w:br/>
        <w:br/>
        <w:t>The same page was extracted in the default and in the layout mode, the same six-page file went through pdfminer.six, damaged files went through both libraries, and a hyphenated row was repaired by a regular expression. The language model clean-up was NOT EXECUTED (This study, 2026).</w:t>
      </w:r>
    </w:p>
    <w:p>
      <w:pPr>
        <w:pStyle w:val="Heading3"/>
      </w:pPr>
      <w:r>
        <w:t>Layout mode</w:t>
      </w:r>
    </w:p>
    <w:p>
      <w:r>
        <w:t>The chapter calls extract_text() with no argument. The pypdf documentation shows extraction_mode='layout', which extracts text in a fixed-width format that closely adheres to the rendered layout of the source PDF (pypdf contributors, 2026).</w:t>
        <w:br/>
        <w:br/>
        <w:t>A page with Name and Price on one row and Tea and 3 on the next gave Name Price and Tea 3 by default, and in the layout mode the gap between the columns was kept as runs of spaces, so the numbers stand under their headings. The chapter does not mention the mode (This study, 2026).</w:t>
      </w:r>
    </w:p>
    <w:p>
      <w:pPr>
        <w:pStyle w:val="Heading3"/>
      </w:pPr>
      <w:r>
        <w:t>Pdfminer alternative</w:t>
      </w:r>
    </w:p>
    <w:p>
      <w:r>
        <w:t>When PyPDF cannot understand an unconventional file the chapter turns to pdfminer.high_level, whose extract_text() function takes the filename and returns the whole text as one string, written to a file (Sweigart, 2025)(pdfminer.six contributors, 2026).</w:t>
        <w:br/>
        <w:br/>
        <w:t>On the six-page file pdfminer.six returned Page 1 followed by blank lines and a form feed after every page, 6 in all. On the shipped chapter it returned 33,200 characters against 32,981 for pypdf and spaced the chapter heading out as W H A T I S (This study, 2026).</w:t>
      </w:r>
    </w:p>
    <w:p>
      <w:pPr>
        <w:pStyle w:val="Heading3"/>
      </w:pPr>
      <w:r>
        <w:t>Damaged input</w:t>
      </w:r>
    </w:p>
    <w:p>
      <w:r>
        <w:t>The chapter says PyPDF may fail to open some PDFs and that the author has not met one it could not open (Sweigart, 2025). The fallback it offers is pdfminer.six (Sweigart, 2025)(pdfminer.six contributors, 2026).</w:t>
        <w:br/>
        <w:br/>
        <w:t>A six-page file cut off before its cross-reference table raised PdfStreamError in pypdf and PDFSyntaxError in pdfminer.six; an empty file raised EmptyFileError in pypdf. Of eleven damaged files the study made, none was refused by pypdf and read by pdfminer.six, and both libraries refused four of them (This study, 2026).</w:t>
      </w:r>
    </w:p>
    <w:p>
      <w:pPr>
        <w:pStyle w:val="Heading3"/>
      </w:pPr>
      <w:r>
        <w:t>Text post processing</w:t>
      </w:r>
    </w:p>
    <w:p>
      <w:r>
        <w:t>The chapter prints the extracted text of a page with a newline at the end of every printed row and the word following split by a hyphen across two rows, and suggests a language model prompt that puts paragraphs on a single line and removes the hyphens and the headers (Sweigart, 2025). The pypdf documentation says post-processing is outside the scope of pypdf, calls it a natural language processing task and shows ligature replacement and dehyphenation as examples (pypdf contributors, 2026).</w:t>
        <w:br/>
        <w:br/>
        <w:t>A page with follow- on one row and ing the execution on the next extracted as follow-, a newline, ing the execution, and re.sub of a hyphen and a newline gave following the execution. That repair is deterministic where the language model is not, and the model call itself was NOT EXECUTED (This study, 2026).</w:t>
      </w:r>
    </w:p>
    <w:p>
      <w:pPr>
        <w:pStyle w:val="Heading2"/>
      </w:pPr>
      <w:r>
        <w:t>Image extraction</w:t>
      </w:r>
    </w:p>
    <w:p>
      <w:r>
        <w:t>The chapter extracts images with the images attribute of a Page object, whose items have a name and the bytes in data, and writes each image to a file opened in binary write mode, putting a counter and the page number in front of the name (Sweigart, 2025)(pypdf contributors, 2026). The chapter's text does not say that the attribute needs another package (Sweigart, 2025).</w:t>
        <w:br/>
        <w:br/>
        <w:t>Images were made with Pillow and wrapped in a PDF, so that their name and bytes are known; the access was repeated with Pillow made unavailable, and two pages carrying the same picture showed the names repeat. The shipped sample chapter gave 11 image files (This study, 2026).</w:t>
      </w:r>
    </w:p>
    <w:p>
      <w:pPr>
        <w:pStyle w:val="Heading3"/>
      </w:pPr>
      <w:r>
        <w:t>Images need pillow</w:t>
      </w:r>
    </w:p>
    <w:p>
      <w:r>
        <w:t>The chapter's image listing loops over page.images and writes image.data to a file, and its text does not say that the attribute needs a second package (Sweigart, 2025). The pypdf installation page says that for image extraction you need Pillow, installed with the image extra (pypdf contributors, 2026).</w:t>
        <w:br/>
        <w:br/>
        <w:t>With Pillow made unavailable, reading the first image raised ImportError, pillow is required to do image extraction. In an environment with pypdf alone the same page gave 7 images in len(page.images) and the same error as soon as one was read (This study, 2026).</w:t>
      </w:r>
    </w:p>
    <w:p>
      <w:pPr>
        <w:pStyle w:val="Heading3"/>
      </w:pPr>
      <w:r>
        <w:t>Image name and data</w:t>
      </w:r>
    </w:p>
    <w:p>
      <w:r>
        <w:t>Each item of page.images is an image object whose name attribute is a filename and whose data attribute holds the bytes of the file; the chapter writes the data to a file named from the counter, the page number and the name (Sweigart, 2025)(pypdf contributors, 2026).</w:t>
        <w:br/>
        <w:br/>
        <w:t>The picture on the scanned page was named image.jpg, its data began with FF D8, the marker of a JPEG file, and the image attribute gave a Pillow JpegImageFile of 30 by 30 pixels. On the shipped chapter page 1 gave Im0.jpg and Im1.png among 7 images, and page 7 a TIFF (This study, 2026).</w:t>
      </w:r>
    </w:p>
    <w:p>
      <w:pPr>
        <w:pStyle w:val="Heading3"/>
      </w:pPr>
      <w:r>
        <w:t>Image names repeat</w:t>
      </w:r>
    </w:p>
    <w:p>
      <w:r>
        <w:t>The chapter writes each image to a file named with a running number, the page number and the image's name, for example 0_page1_Im0.jpg, and does not say why the number is needed (Sweigart, 2025).</w:t>
        <w:br/>
        <w:br/>
        <w:t>Two pages that carried the same picture both listed image.jpg, so a name alone would have overwritten the first file with the second. The running number is what keeps the 11 files of the shipped chapter apart (This study, 2026).</w:t>
      </w:r>
    </w:p>
    <w:p>
      <w:pPr>
        <w:pStyle w:val="Heading1"/>
      </w:pPr>
      <w:r>
        <w:t>Pdf writing</w:t>
      </w:r>
    </w:p>
    <w:p>
      <w:r>
        <w:t>The second task is to create a new PDF from pages of existing ones: a PdfWriter starts empty, copies pages from files with append() and merge(), rotates them, adds blank pages, merges a watermark or overlay and encrypts the result, and PdfReader decrypts a protected file (Sweigart, 2025)(pypdf contributors, 2026). Project 12 puts the copying to work by combining the pages after the first of every PDF in a folder into one file (Sweigart, 2025).</w:t>
        <w:br/>
        <w:br/>
        <w:t>Five ideas carry this subject. Page selection covers the tuple, the step and the list of pages. Insert and merge covers merge() at a position, the positional tuple trap and the size of a blank page. Page editing covers rotation, the watermark and the overlay. Protection covers the two algorithms, the return values of decrypt() and the empty user password. API history covers the names that older tutorials use. Each was run on pypdf 6.20.1 (This study, 2026).</w:t>
      </w:r>
    </w:p>
    <w:p>
      <w:pPr>
        <w:pStyle w:val="Heading2"/>
      </w:pPr>
      <w:r>
        <w:t>Page selection</w:t>
      </w:r>
    </w:p>
    <w:p>
      <w:r>
        <w:t>A new PdfWriter has no pages; the chapter calls writer.append() with a filename and a tuple of two integers, which tells the writer to copy pages starting at page index 0 up to but not including index 5, and says a third integer is a step; a list names pages exactly (Sweigart, 2025)(pypdf contributors, 2026). The write() method saves the writer to a file opened in binary write mode (Sweigart, 2025).</w:t>
        <w:br/>
        <w:br/>
        <w:t>The same six-page file was appended with a range, a step and a list, and with a number past the end, so that the pages that arrived could be read off by their text (This study, 2026).</w:t>
      </w:r>
    </w:p>
    <w:p>
      <w:pPr>
        <w:pStyle w:val="Heading3"/>
      </w:pPr>
      <w:r>
        <w:t>Pdf writer starts empty</w:t>
      </w:r>
    </w:p>
    <w:p>
      <w:r>
        <w:t>The chapter creates a new PDF with pypdf.PdfWriter(): the object starts with no pages and receives pages copied from other files with append() and merge(), never text typed in; write() saves it to a file opened in binary write mode (Sweigart, 2025)(pypdf contributors, 2026).</w:t>
        <w:br/>
        <w:br/>
        <w:t>A new PdfWriter held 0 pages, and after append() of the six-page file it held 6. To create text from nothing one needs another package, such as reportlab, which the chapter does not cover (This study, 2026).</w:t>
      </w:r>
    </w:p>
    <w:p>
      <w:pPr>
        <w:pStyle w:val="Heading3"/>
      </w:pPr>
      <w:r>
        <w:t>Append range tuple</w:t>
      </w:r>
    </w:p>
    <w:p>
      <w:r>
        <w:t>The chapter calls writer.append('Recursion_Chapter1.pdf', (0, 5)) and explains that the tuple tells the PdfWriter to copy pages starting at page index 0, up to but not including page index 5 (Sweigart, 2025)(pypdf contributors, 2026).</w:t>
        <w:br/>
        <w:br/>
        <w:t>The six-page file copied with (0, 5) gave Page 1 to Page 5, five pages. The shipped sample chapter gave a five-page first_five_pages.pdf of 966,777 bytes against 2,350,773 for the original (This study, 2026).</w:t>
      </w:r>
    </w:p>
    <w:p>
      <w:pPr>
        <w:pStyle w:val="Heading3"/>
      </w:pPr>
      <w:r>
        <w:t>Append step tuple</w:t>
      </w:r>
    </w:p>
    <w:p>
      <w:r>
        <w:t>The chapter says that a tuple of three integers adds a step to the range, as in range(), so that (0, 5, 2) copies every second page (Sweigart, 2025).</w:t>
        <w:br/>
        <w:br/>
        <w:t>The six-page file copied with (0, 5, 2) gave Page 1, Page 3 and Page 5. The same call on the shipped chapter gave 3 pages under all ten interpreters (This study, 2026).</w:t>
      </w:r>
    </w:p>
    <w:p>
      <w:pPr>
        <w:pStyle w:val="Heading3"/>
      </w:pPr>
      <w:r>
        <w:t>Append list of pages</w:t>
      </w:r>
    </w:p>
    <w:p>
      <w:r>
        <w:t>The chapter says that a list of integers selects exactly the pages it names, where a tuple selects a range, and the difference is the one between range(0, 5) and [0, 5] (Sweigart, 2025)(pypdf contributors, 2026).</w:t>
        <w:br/>
        <w:br/>
        <w:t>The six-page file copied with [0, 5] gave Page 1 and Page 6, two pages. The tuple and the list are the two ways to ask for pages, and mixing them up is a quiet error because both run (This study, 2026).</w:t>
      </w:r>
    </w:p>
    <w:p>
      <w:pPr>
        <w:pStyle w:val="Heading3"/>
      </w:pPr>
      <w:r>
        <w:t>Append out of range</w:t>
      </w:r>
    </w:p>
    <w:p>
      <w:r>
        <w:t>The chapter's examples keep inside the pages of the file, and the sample chapter has 18 pages (Sweigart, 2025).</w:t>
        <w:br/>
        <w:br/>
        <w:t>A page number past the end of the file, (0, 99) or [0, 99], raised IndexError with the message Sequence index out of range. The error comes from the page list of the source file, so no page is copied by mistake (This study, 2026).</w:t>
      </w:r>
    </w:p>
    <w:p>
      <w:pPr>
        <w:pStyle w:val="Heading2"/>
      </w:pPr>
      <w:r>
        <w:t>Insert and merge</w:t>
      </w:r>
    </w:p>
    <w:p>
      <w:r>
        <w:t>The append() method adds copied pages at the end; to insert them before the end the chapter calls merge(), which has an additional integer argument that gives the position, and add_blank_page() and insert_blank_page() add a page whose size, the chapter says, is the same as that of the preceding page (Sweigart, 2025)(pypdf contributors, 2026). The chapter prints merge(2, 'Recursion_Chapter1.pdf', (0, 5)) (Sweigart, 2025).</w:t>
        <w:br/>
        <w:br/>
        <w:t>A three-page writer received pages from the six-page file at position 1, once with the keyword pages and once with the tuple in the place the chapter writes it, and blank pages were added to pages of different sizes (This study, 2026).</w:t>
      </w:r>
    </w:p>
    <w:p>
      <w:pPr>
        <w:pStyle w:val="Heading3"/>
      </w:pPr>
      <w:r>
        <w:t>Merge inserts at position</w:t>
      </w:r>
    </w:p>
    <w:p>
      <w:r>
        <w:t>The merge() method has an additional integer argument that specifies the position at which the pages are inserted, so the pages that were at and after that position move later (Sweigart, 2025)(pypdf contributors, 2026). The pypdf documentation gives the keyword pages for the page selection (pypdf contributors, 2026).</w:t>
        <w:br/>
        <w:br/>
        <w:t>A three-page writer received pages (0, 2) of the six-page file at position 1 and held A1, Page 1, Page 2, A2, A3. The call used the keyword pages, which is the form the signature of merge() takes (This study, 2026).</w:t>
      </w:r>
    </w:p>
    <w:p>
      <w:pPr>
        <w:pStyle w:val="Heading3"/>
      </w:pPr>
      <w:r>
        <w:t>Merge positional tuple trap</w:t>
      </w:r>
    </w:p>
    <w:p>
      <w:r>
        <w:t>The chapter prints writer.merge(2, 'Recursion_Chapter1.pdf', (0, 5)) with the tuple as the third positional argument and shows no output (Sweigart, 2025). The signature of merge() in pypdf 6.20.1 is position, fileobj, outline_item, pages (pypdf contributors, 2026).</w:t>
        <w:br/>
        <w:br/>
        <w:t>The tuple went to outline_item: the writer got a bookmark titled (0, 2) and the whole six-page file, 9 pages in all instead of 5; in the shipped chapter case 23 pages instead of 10. pypdf 5.0.1 raised AttributeError, tuple has no attribute startswith. The call must be written with pages= (This study, 2026).</w:t>
      </w:r>
    </w:p>
    <w:p>
      <w:pPr>
        <w:pStyle w:val="Heading3"/>
      </w:pPr>
      <w:r>
        <w:t>Blank page size</w:t>
      </w:r>
    </w:p>
    <w:p>
      <w:r>
        <w:t>The chapter says that the size of a new blank page will be the same as that of the preceding page, and creates one with add_blank_page() at the end and one with insert_blank_page(index=2) (Sweigart, 2025)(pypdf contributors, 2026).</w:t>
        <w:br/>
        <w:br/>
        <w:t>At the end add_blank_page() took the size of the last page. For the inserted page the size came from the page that follows it: between a 300 by 400 page and a 100 by 100 page the new page was 100 by 100. A blank page in an empty writer raised PageSizeNotDefinedError (This study, 2026).</w:t>
      </w:r>
    </w:p>
    <w:p>
      <w:pPr>
        <w:pStyle w:val="Heading3"/>
      </w:pPr>
      <w:r>
        <w:t>Insert blank page arguments</w:t>
      </w:r>
    </w:p>
    <w:p>
      <w:r>
        <w:t>The chapter writes insert_blank_page(index=2) with the keyword, and the signature of the method is width, height, index in that order (Sweigart, 2025)(pypdf contributors, 2026).</w:t>
        <w:br/>
        <w:br/>
        <w:t>A call insert_blank_page(2) made a page 2 points wide, because the first positional argument is the width, and index=2 made a page of the normal 612 points; the writer grew from 6 to 8 pages. The keyword is therefore not a style choice (This study, 2026).</w:t>
      </w:r>
    </w:p>
    <w:p>
      <w:pPr>
        <w:pStyle w:val="Heading2"/>
      </w:pPr>
      <w:r>
        <w:t>Page editing</w:t>
      </w:r>
    </w:p>
    <w:p>
      <w:r>
        <w:t>Page objects are edited in place: rotate() turns a page by a multiple of 90 degrees, clockwise when positive, and merge_page() lays the content of one page on another, a watermark under the text or an overlay over it (Sweigart, 2025)(pypdf contributors, 2026). The chapter rotates every page of the sample chapter in a loop and applies a watermark PDF to pages of it (Sweigart, 2025).</w:t>
        <w:br/>
        <w:br/>
        <w:t>One page was rotated by several angles, and a one-word page was merged under and over another, so that the order of the drawing commands shows which is below (This study, 2026).</w:t>
      </w:r>
    </w:p>
    <w:p>
      <w:pPr>
        <w:pStyle w:val="Heading3"/>
      </w:pPr>
      <w:r>
        <w:t>Rotate multiples of90</w:t>
      </w:r>
    </w:p>
    <w:p>
      <w:r>
        <w:t>The chapter rotates pages with the rotate() method of Page objects: 90, 180 or 270 turn the page clockwise and -90, -180 or -270 counterclockwise (Sweigart, 2025)(pypdf contributors, 2026).</w:t>
        <w:br/>
        <w:br/>
        <w:t>rotate(90) changed the page in place, returned the page object and left the rotation at 90; rotate(45) raised ValueError, Rotation angle must be a multiple of 90. The rotation is stored in the /Rotate entry and the content stream is not changed (This study, 2026).</w:t>
      </w:r>
    </w:p>
    <w:p>
      <w:pPr>
        <w:pStyle w:val="Heading3"/>
      </w:pPr>
      <w:r>
        <w:t>Rotation accumulates</w:t>
      </w:r>
    </w:p>
    <w:p>
      <w:r>
        <w:t>Practice question 4 asks how to rotate a page counterclockwise, and the answer in the chapter's own text is a negative angle (Sweigart, 2025).</w:t>
        <w:br/>
        <w:br/>
        <w:t>Calls add up and the total is not reduced to a turn: 90, 270, -90 and 180 gave 90, 360, 270 and 450. A program that compares rotations must reduce the value modulo 360 itself (This study, 2026).</w:t>
      </w:r>
    </w:p>
    <w:p>
      <w:pPr>
        <w:pStyle w:val="Heading3"/>
      </w:pPr>
      <w:r>
        <w:t>Watermark underlay</w:t>
      </w:r>
    </w:p>
    <w:p>
      <w:r>
        <w:t>The chapter merges a one-page watermark PDF into each page with merge_page() and the keyword over=False, so the watermark goes under the text, and notes that the default puts it over (Sweigart, 2025)(pypdf contributors, 2026). Figure 17-3 shows the result (Sweigart, 2025).</w:t>
        <w:br/>
        <w:br/>
        <w:t>A page drawn with BASE and a page with MARK merged with over=False drew MARK before BASE, so the mark is below, and with the default over=True drew BASE and then MARK. On the shipped watermark.pdf the text of page 1 gained blank lines in front of its first line (This study, 2026).</w:t>
      </w:r>
    </w:p>
    <w:p>
      <w:pPr>
        <w:pStyle w:val="Heading3"/>
      </w:pPr>
      <w:r>
        <w:t>Merge page in place</w:t>
      </w:r>
    </w:p>
    <w:p>
      <w:r>
        <w:t>The chapter calls page.merge_page(watermark_page, over=False) and then adds the page to the writer, without using a return value (Sweigart, 2025).</w:t>
        <w:br/>
        <w:br/>
        <w:t>merge_page() returned None and changed the page it was called on; the text of the merged page was BASEMARK. A program that wants to keep the original page must copy it first (This study, 2026).</w:t>
      </w:r>
    </w:p>
    <w:p>
      <w:pPr>
        <w:pStyle w:val="Heading2"/>
      </w:pPr>
      <w:r>
        <w:t>Protection</w:t>
      </w:r>
    </w:p>
    <w:p>
      <w:r>
        <w:t>PdfWriter.encrypt() accepts a password string and a string that selects the algorithm, and the chapter always uses 'AES-256'; a PdfReader reports is_encrypted and its decrypt() method returns a PasswordType object whose name is NOT_DECRYPTED, USER_PASSWORD or OWNER_PASSWORD (Sweigart, 2025)(pypdf contributors, 2026). A PDF can have a user password to view it and an owner password to set permissions (Sweigart, 2025).</w:t>
        <w:br/>
        <w:br/>
        <w:t>Files were written with the default algorithm and with AES-256, opened with the right, wrong and differently capitalised passwords, and written with an empty user password. qpdf and pdftotext confirmed the algorithm and the refusal (This study, 2026).</w:t>
      </w:r>
    </w:p>
    <w:p>
      <w:pPr>
        <w:pStyle w:val="Heading3"/>
      </w:pPr>
      <w:r>
        <w:t>Encrypt rc4 default</w:t>
      </w:r>
    </w:p>
    <w:p>
      <w:r>
        <w:t>The chapter says the encrypt() method accepts a password and a string that selects the algorithm and that it will always use AES-256; the call without an algorithm is not shown (Sweigart, 2025). The pypdf documentation names the algorithms that encrypt() offers (pypdf contributors, 2026).</w:t>
        <w:br/>
        <w:br/>
        <w:t>encrypt('swordfish') without an algorithm wrote RC4 with a 128-bit key: encryption version V 2, revision R 3. qpdf reported R = 3 and no named method. The pypdf installation page says encryption using RC4 is supported by the regular installation and AES needs the crypto extra; the default of the library is the form the chapter never shows (This study, 2026).</w:t>
      </w:r>
    </w:p>
    <w:p>
      <w:pPr>
        <w:pStyle w:val="Heading3"/>
      </w:pPr>
      <w:r>
        <w:t>Encrypt aes256</w:t>
      </w:r>
    </w:p>
    <w:p>
      <w:r>
        <w:t>The chapter calls writer.encrypt('swordfish', algorithm='AES-256') and says the argument implements a recommended modern encryption algorithm (Sweigart, 2025)(pypdf contributors, 2026).</w:t>
        <w:br/>
        <w:br/>
        <w:t>The file written with AES-256 carried V 5, R 6 and the crypt filter method AESV3, which qpdf reported as AESv3. Two files written from the same writer differed in bytes because of random salts (This study, 2026).</w:t>
      </w:r>
    </w:p>
    <w:p>
      <w:pPr>
        <w:pStyle w:val="Heading3"/>
      </w:pPr>
      <w:r>
        <w:t>Decrypt return values</w:t>
      </w:r>
    </w:p>
    <w:p>
      <w:r>
        <w:t>The chapter enters is_encrypted, then decrypt('an incorrect password').name, then decrypt('swordfish').name, and explains that decrypt() returns a PasswordType object whose name is NOT_DECRYPTED, USER_PASSWORD or OWNER_PASSWORD (Sweigart, 2025)(pypdf contributors, 2026).</w:t>
        <w:br/>
        <w:br/>
        <w:t>With a user password and an owner password the right user password gave USER_PASSWORD, the owner password OWNER_PASSWORD, and a wrong one, an empty one and a differently capitalised one gave NOT_DECRYPTED. None raised an error (This study, 2026).</w:t>
      </w:r>
    </w:p>
    <w:p>
      <w:pPr>
        <w:pStyle w:val="Heading3"/>
      </w:pPr>
      <w:r>
        <w:t>Reader refuses before decrypt</w:t>
      </w:r>
    </w:p>
    <w:p>
      <w:r>
        <w:t>Practice question 3 asks what to do before obtaining Page objects from an encrypted PdfReader, and the answer is to call decrypt() with the password (Sweigart, 2025).</w:t>
        <w:br/>
        <w:br/>
        <w:t>For an encrypted file is_encrypted was True and pages[0] raised FileNotDecryptedError, File has not been decrypted. The file the study encrypted with one password returned OWNER_PASSWORD, and after that pages[0] gave Secret. The error also arises when append() is given the path of an encrypted file (This study, 2026).</w:t>
      </w:r>
    </w:p>
    <w:p>
      <w:pPr>
        <w:pStyle w:val="Heading3"/>
      </w:pPr>
      <w:r>
        <w:t>Empty user password</w:t>
      </w:r>
    </w:p>
    <w:p>
      <w:r>
        <w:t>The chapter explains that a PDF can have a user password that allows viewing and an owner password that sets permissions for printing, commenting and extracting text (Sweigart, 2025). A reader opens such a file without being given a password.</w:t>
        <w:br/>
        <w:br/>
        <w:t>A file encrypted with an empty user password and the owner password owner was encrypted (is_encrypted True) and still gave its text with no decrypt() call; decrypt('owner') returned OWNER_PASSWORD. The file therefore protects the permissions and not the reading (This study, 2026).</w:t>
      </w:r>
    </w:p>
    <w:p>
      <w:pPr>
        <w:pStyle w:val="Heading2"/>
      </w:pPr>
      <w:r>
        <w:t>Api history</w:t>
      </w:r>
    </w:p>
    <w:p>
      <w:r>
        <w:t>The chapter uses PdfReader and PdfWriter and calls pages, append(), merge(), rotate(), add_blank_page(), insert_blank_page(), merge_page(), encrypt() and decrypt() (Sweigart, 2025). The pypdf history says the project began as pyPdf in 2005, was forked as PyPDF2 and merged back into pypdf, and the changelog records the removal of PdfMerger in 5.0.0 (pypdf contributors, 2026).</w:t>
        <w:br/>
        <w:br/>
        <w:t>The old names that tutorials use were looked up in pypdf 6.20.1 and in 5.0.1, and write() was given a file opened in text mode and in binary mode (This study, 2026).</w:t>
      </w:r>
    </w:p>
    <w:p>
      <w:pPr>
        <w:pStyle w:val="Heading3"/>
      </w:pPr>
      <w:r>
        <w:t>Removed names</w:t>
      </w:r>
    </w:p>
    <w:p>
      <w:r>
        <w:t>The chapter uses PdfReader and PdfWriter, and many tutorials use PdfFileReader, PdfFileWriter and PdfMerger, and the pypdf changelog records the removal of PdfMerger in 5.0.0 (Sweigart, 2025)(pypdf contributors, 2026).</w:t>
        <w:br/>
        <w:br/>
        <w:t>In pypdf 6.20.1 hasattr gave False for PdfFileReader, PdfFileWriter and PdfMerger and True for PdfReader and PdfWriter; in 5.0.1 the name PdfMerger existed and raised a DeprecationError when called. The camelCase methods getPage, numPages and addBlankPage are gone as well (This study, 2026).</w:t>
      </w:r>
    </w:p>
    <w:p>
      <w:pPr>
        <w:pStyle w:val="Heading3"/>
      </w:pPr>
      <w:r>
        <w:t>Write needs binary file</w:t>
      </w:r>
    </w:p>
    <w:p>
      <w:r>
        <w:t>Practice question 1 asks in what modes the file of a PdfWriter is opened to save the PDF, and the chapter's listings open files with 'wb' (Sweigart, 2025).</w:t>
        <w:br/>
        <w:br/>
        <w:t>write() with a file opened in text mode raised TypeError, write() argument must be str, not bytes, and in mode 'wb' it wrote. The same holds for image data, which is bytes (This study, 2026).</w:t>
      </w:r>
    </w:p>
    <w:p>
      <w:pPr>
        <w:pStyle w:val="Heading1"/>
      </w:pPr>
      <w:r>
        <w:t>Word documents</w:t>
      </w:r>
    </w:p>
    <w:p>
      <w:r>
        <w:t>The Word section starts with the Python-Docx package, installed as python-docx and imported as docx, and with the three data types it uses: a Document object for the whole file, Paragraph objects for the paragraphs and Run objects for the stretches of text inside a paragraph (Sweigart, 2025)(Canny, 2013). Reading a document means looping over doc.paragraphs and, for a style, setting the style attribute to the name of a paragraph style or a character style (Sweigart, 2025).</w:t>
        <w:br/>
        <w:br/>
        <w:t>Three ideas carry this subject. The package covers a .docx file as a ZIP archive of XML parts, the body in word/document.xml and the template a new document starts from. Reading text covers paragraphs, runs, and what the paragraphs list leaves out. The style system covers the kinds of style, the names that work and the styles a program can make. Each was run on python-docx 1.2.0 (This study, 2026).</w:t>
      </w:r>
    </w:p>
    <w:p>
      <w:pPr>
        <w:pStyle w:val="Heading2"/>
      </w:pPr>
      <w:r>
        <w:t>Docx package</w:t>
      </w:r>
    </w:p>
    <w:p>
      <w:r>
        <w:t>A Word document has the .docx extension; Python-Docx opens it with docx.Document(filename) and saves with save() (Sweigart, 2025)(Canny, 2013). The format is Office Open XML, a ZIP archive of XML parts, which the chapter does not show (Wikipedia, 2026)(Library of Congress, n.d.).</w:t>
        <w:br/>
        <w:br/>
        <w:t>A new document was saved and opened with zipfile to list its parts and read word/document.xml, and the template that docx.Document() starts from was inspected (This study, 2026).</w:t>
      </w:r>
    </w:p>
    <w:p>
      <w:pPr>
        <w:pStyle w:val="Heading3"/>
      </w:pPr>
      <w:r>
        <w:t>Docx is zip of xml</w:t>
      </w:r>
    </w:p>
    <w:p>
      <w:r>
        <w:t>The chapter says .docx files have many structural elements which Python-Docx represents with three data types, and does not say what a .docx file is on disk (Sweigart, 2025). Office Open XML packages a document as a ZIP archive of XML parts, and a ZIP file usually starts with the bytes PK, the initials of its inventor Phil Katz (Library of Congress, n.d.)(Wikipedia, 2026).</w:t>
        <w:br/>
        <w:br/>
        <w:t>A new document saved by python-docx began with PK and 03 04, held 17 parts including word/document.xml and three relationship files ending in .rels, and could be opened with the zipfile module. The shipped demo.docx has 16 parts (This study, 2026).</w:t>
      </w:r>
    </w:p>
    <w:p>
      <w:pPr>
        <w:pStyle w:val="Heading3"/>
      </w:pPr>
      <w:r>
        <w:t>Document xml body</w:t>
      </w:r>
    </w:p>
    <w:p>
      <w:r>
        <w:t>The paragraphs, runs and text that the chapter names are elements of word/document.xml: w:p for a paragraph, w:r for a run and w:t for the text of a run (Library of Congress, n.d.)(Canny, 2013).</w:t>
        <w:br/>
        <w:br/>
        <w:t>For add_paragraph('Hello, world!') the body held &lt;w:p&gt;&lt;w:r&gt;&lt;w:t&gt;Hello, world!&lt;/w:t&gt;&lt;/w:r&gt;&lt;/w:p&gt;. The structure of the XML is the structure of the three data types: a Document holds paragraphs, a paragraph holds runs (This study, 2026).</w:t>
      </w:r>
    </w:p>
    <w:p>
      <w:pPr>
        <w:pStyle w:val="Heading3"/>
      </w:pPr>
      <w:r>
        <w:t>Default template</w:t>
      </w:r>
    </w:p>
    <w:p>
      <w:r>
        <w:t>The chapter creates a new document with docx.Document() and says the result has no paragraphs (practice question 10) (Sweigart, 2025). The python-docx documentation says a new document is created from a default template that the package ships (Canny, 2013).</w:t>
        <w:br/>
        <w:br/>
        <w:t>The new document had 0 paragraphs, 1 section and more than 100 styles, its core properties named the author python-docx and the year 2013, and the template is the origin of the 164 styles of the next leaves. A file made this way carries those properties unless the program changes them (This study, 2026).</w:t>
      </w:r>
    </w:p>
    <w:p>
      <w:pPr>
        <w:pStyle w:val="Heading2"/>
      </w:pPr>
      <w:r>
        <w:t>Reading text</w:t>
      </w:r>
    </w:p>
    <w:p>
      <w:r>
        <w:t>Reading a Word document means opening it with docx.Document(), taking doc.paragraphs, a list of Paragraph objects, and for each paragraph its text and its list of Run objects; a new paragraph begins whenever the user presses ENTER, and a run is a stretch of text with one style (Sweigart, 2025)(Canny, 2013). The chapter's get_text() function joins the texts of the paragraphs (Sweigart, 2025).</w:t>
        <w:br/>
        <w:br/>
        <w:t>A document was built with known runs and read back; a table, a header and a hyperlink were added to show what doc.paragraphs and paragraph.runs leave out (This study, 2026).</w:t>
      </w:r>
    </w:p>
    <w:p>
      <w:pPr>
        <w:pStyle w:val="Heading3"/>
      </w:pPr>
      <w:r>
        <w:t>Paragraphs of body</w:t>
      </w:r>
    </w:p>
    <w:p>
      <w:r>
        <w:t>The chapter's get_text() function and its shell session read doc.paragraphs, a list of Paragraph objects, and join the text attribute of each; practice question 7 asks how to obtain that list (Sweigart, 2025)(Canny, 2013).</w:t>
        <w:br/>
        <w:br/>
        <w:t>The attribute gave a list, in body order, of one, two and an empty string; an empty paragraph counts and so the joined text ends with a newline. The shipped demo.docx has 7 paragraphs and the last one is empty, which the chapter's six printed lines do not show (This study, 2026).</w:t>
      </w:r>
    </w:p>
    <w:p>
      <w:pPr>
        <w:pStyle w:val="Heading3"/>
      </w:pPr>
      <w:r>
        <w:t>Runs split at formatting</w:t>
      </w:r>
    </w:p>
    <w:p>
      <w:r>
        <w:t>The chapter says each Paragraph object contains a list of one or more Run objects and that the single-sentence paragraph of Figure 17-4 has four runs; it prints the run texts as 'A plain paragraph with some ', 'bold', ' and some ' and 'italic' (Sweigart, 2025).</w:t>
        <w:br/>
        <w:br/>
        <w:t>A paragraph built with the same four parts gave the texts 'A plain paragraph with some ', 'bold', ' text and some ' and 'italic', bold None, True, None, None and italic None, None, None, True. The third text in the shipped demo.docx has the word text, which the chapter's printed ' and some ' lacks (This study, 2026).</w:t>
      </w:r>
    </w:p>
    <w:p>
      <w:pPr>
        <w:pStyle w:val="Heading3"/>
      </w:pPr>
      <w:r>
        <w:t>Tables and headers apart</w:t>
      </w:r>
    </w:p>
    <w:p>
      <w:r>
        <w:t>The chapter says a Document object contains a list of Paragraph objects for the paragraphs in the document, and its get_text() function reads only those (Sweigart, 2025). The python-docx documentation puts tables in doc.tables and headers in the sections (Canny, 2013).</w:t>
        <w:br/>
        <w:br/>
        <w:t>With a table and a header present doc.paragraphs held only the body paragraph. The table text came from the cell and the header text from the header of the first section, so a function that claims the full text of a document must read all three places (This study, 2026).</w:t>
      </w:r>
    </w:p>
    <w:p>
      <w:pPr>
        <w:pStyle w:val="Heading3"/>
      </w:pPr>
      <w:r>
        <w:t>Hyperlink text and runs</w:t>
      </w:r>
    </w:p>
    <w:p>
      <w:r>
        <w:t>The chapter says a paragraph is a list of runs and that its text attribute is the joined text of them (Sweigart, 2025). A hyperlink in Word is an element of its own that contains runs, and the python-docx documentation describes paragraph.runs as the runs directly in the paragraph (Canny, 2013).</w:t>
        <w:br/>
        <w:br/>
        <w:t>A paragraph made of before and a hyperlink containing linked had the text before linked in python-docx 1.2.0, while its runs listed only before. Code that rebuilds a paragraph from its runs loses the link text (This study, 2026).</w:t>
      </w:r>
    </w:p>
    <w:p>
      <w:pPr>
        <w:pStyle w:val="Heading2"/>
      </w:pPr>
      <w:r>
        <w:t>Style system</w:t>
      </w:r>
    </w:p>
    <w:p>
      <w:r>
        <w:t>The chapter says Word documents contain three types of styles: paragraph styles apply to Paragraph objects, character styles to Run objects and linked styles to both; to style a paragraph or a run, set its style attribute to the name of the style, and for the linked style of a run add ' Char' to the name (Sweigart, 2025). It prints a list of default style names and says custom styles are made in the Word application (Sweigart, 2025).</w:t>
        <w:br/>
        <w:br/>
        <w:t>The styles of the template were counted by kind, wrong kinds and wrong names were assigned, the style id the chapter prints was looked up, and a paragraph style was made in code with add_style() (This study, 2026).</w:t>
      </w:r>
    </w:p>
    <w:p>
      <w:pPr>
        <w:pStyle w:val="Heading3"/>
      </w:pPr>
      <w:r>
        <w:t>Style kinds of template</w:t>
      </w:r>
    </w:p>
    <w:p>
      <w:r>
        <w:t>The chapter says Word documents contain three types of styles, paragraph, character and linked, and prints 34 default style names (Sweigart, 2025). The python-docx documentation distinguishes paragraph, character, table and numbering (list) styles (Canny, 2013).</w:t>
        <w:br/>
        <w:br/>
        <w:t>The template of a new document has 164 styles: 27 character, 1 list, 36 paragraph and 100 table styles. No kind is called linked; a linked style is a paragraph style with a character style that goes with it, the Quote and Quote Char of the chapter (This study, 2026).</w:t>
      </w:r>
    </w:p>
    <w:p>
      <w:pPr>
        <w:pStyle w:val="Heading3"/>
      </w:pPr>
      <w:r>
        <w:t>Style kind mismatch</w:t>
      </w:r>
    </w:p>
    <w:p>
      <w:r>
        <w:t>The chapter says to set the style attribute of a Paragraph or Run to the name of the style, and that for a linked style a run uses the name with Char added, paragraphObj.style = 'Quote' and runObj.style = 'Quote Char' (Sweigart, 2025).</w:t>
        <w:br/>
        <w:br/>
        <w:t>'Quote Char' on a paragraph and 'Quote' on a run raised ValueError, assigned style is type CHARACTER (2), need type PARAGRAPH (1), and the reverse; the two correct forms were accepted. The error message names the two types (This study, 2026).</w:t>
      </w:r>
    </w:p>
    <w:p>
      <w:pPr>
        <w:pStyle w:val="Heading3"/>
      </w:pPr>
      <w:r>
        <w:t>Unknown style key error</w:t>
      </w:r>
    </w:p>
    <w:p>
      <w:r>
        <w:t>The chapter prints the default style names in a table of strings, among them 'List Number ' with a space before the closing quote, and tells the reader to use those strings (Sweigart, 2025).</w:t>
        <w:br/>
        <w:br/>
        <w:t>add_paragraph('x', 'List Number ') raised KeyError, no style with name 'List Number ', while 'List Number' was accepted; an unknown name raised the same error. The trailing space of the page is an artefact of the table layout (This study, 2026).</w:t>
      </w:r>
    </w:p>
    <w:p>
      <w:pPr>
        <w:pStyle w:val="Heading3"/>
      </w:pPr>
      <w:r>
        <w:t>Style id lookup deprecated</w:t>
      </w:r>
    </w:p>
    <w:p>
      <w:r>
        <w:t>The default names the chapter prints include 'MacroText', which in the template is not a name (Sweigart, 2025). The python-docx documentation says styles are looked up by name and that a style also has an id (style_id) in the XML (Canny, 2013).</w:t>
        <w:br/>
        <w:br/>
        <w:t>The template names the style macro and gives it the id MacroText. add_paragraph('x', 'MacroText') worked and warned, style lookup by style_id is deprecated, and the name Macro Text is not among the styles. All ten interpreters gave the same warning (This study, 2026).</w:t>
      </w:r>
    </w:p>
    <w:p>
      <w:pPr>
        <w:pStyle w:val="Heading3"/>
      </w:pPr>
      <w:r>
        <w:t>Custom paragraph style</w:t>
      </w:r>
    </w:p>
    <w:p>
      <w:r>
        <w:t>The chapter says that to create custom styles one uses the Word application to define them and then reads them from the style attribute of a Paragraph or Run object; the Custom Invitations program asks the reader to add styles to a blank Word file first (Sweigart, 2025).</w:t>
        <w:br/>
        <w:br/>
        <w:t>styles.add_style('Invitation Name', WD_STYLE_TYPE.PARAGRAPH) made a paragraph style with base Normal, 24 points and bold, and add_paragraph used it by name. The practice program needs no hand-made template file (This study, 2026).</w:t>
      </w:r>
    </w:p>
    <w:p>
      <w:pPr>
        <w:pStyle w:val="Heading1"/>
      </w:pPr>
      <w:r>
        <w:t>Word writing</w:t>
      </w:r>
    </w:p>
    <w:p>
      <w:r>
        <w:t>Writing a Word document means calling add_paragraph() and add_run(), add_heading() with a level, add_break() with a break type on a run, and add_picture() with a width and a height, then save(); the chapter shows each in the shell and ends the section with the attributes of a run in Table 17-1 (Sweigart, 2025)(Canny, 2013). The document is saved to a .docx file that Word or LibreOffice Writer opens (Sweigart, 2025).</w:t>
        <w:br/>
        <w:br/>
        <w:t>Three ideas carry this subject. Building content covers what add_paragraph(), add_run() and add_heading() return and the heading levels. Run formatting covers the three-valued bold and underline, the attributes that live on run.font and the attribute that is silently ignored. Breaks and pictures covers the page break run, the newline, the size of a picture and the way identical pictures are stored. Each was run on python-docx 1.2.0 (This study, 2026).</w:t>
      </w:r>
    </w:p>
    <w:p>
      <w:pPr>
        <w:pStyle w:val="Heading2"/>
      </w:pPr>
      <w:r>
        <w:t>Building content</w:t>
      </w:r>
    </w:p>
    <w:p>
      <w:r>
        <w:t>The chapter creates a document with docx.Document(), adds a paragraph with add_paragraph('Hello, world!'), adds a run to it with add_run(), and adds headings with add_heading(text, level) (Sweigart, 2025)(Canny, 2013). Both add_paragraph() and add_run() accept an optional second argument that is a string of the style to use (Sweigart, 2025).</w:t>
        <w:br/>
        <w:br/>
        <w:t>The objects returned by the three methods were inspected, and add_heading() was called with levels from -1 to 10 and with a string (This study, 2026).</w:t>
      </w:r>
    </w:p>
    <w:p>
      <w:pPr>
        <w:pStyle w:val="Heading3"/>
      </w:pPr>
      <w:r>
        <w:t>Add paragraph returns paragraph</w:t>
      </w:r>
    </w:p>
    <w:p>
      <w:r>
        <w:t>To write a document the chapter calls docx.Document() and then doc.add_paragraph('Hello, world!'), and saves it with doc.save('helloworld.docx'); Figure 17-7 shows the file (Sweigart, 2025)(Canny, 2013).</w:t>
        <w:br/>
        <w:br/>
        <w:t>The call returned a Paragraph with the text Hello, world! and the style Normal, and doc.paragraphs then held it as the only entry. LibreOffice 24.2 converted the saved file to one PDF page showing the text (This study, 2026).</w:t>
      </w:r>
    </w:p>
    <w:p>
      <w:pPr>
        <w:pStyle w:val="Heading3"/>
      </w:pPr>
      <w:r>
        <w:t>Add run appends</w:t>
      </w:r>
    </w:p>
    <w:p>
      <w:r>
        <w:t>The chapter adds a second paragraph and then a run to it, calling add_run() with the text to append, and notes that both add_paragraph() and add_run() accept an optional second argument for the style (Sweigart, 2025)(Canny, 2013). Figure 17-8 shows the result (Sweigart, 2025).</w:t>
        <w:br/>
        <w:br/>
        <w:t>add_run() returned a Run and the paragraph's text was the two strings joined, Hello world! This text is being added to the second paragraph., with 2 runs. A run keeps its own formatting while the paragraph holds its text (This study, 2026).</w:t>
      </w:r>
    </w:p>
    <w:p>
      <w:pPr>
        <w:pStyle w:val="Heading3"/>
      </w:pPr>
      <w:r>
        <w:t>Add heading levels</w:t>
      </w:r>
    </w:p>
    <w:p>
      <w:r>
        <w:t>The chapter calls add_heading('Header 0', 0) through level 4 and says the arguments are the heading text and an integer ranging from 0 to 4, where 0 is the Title style and the integers 1 to 9 are headings of decreasing size (Sweigart, 2025)(Canny, 2013). Practice question 12 asks which integers are the levels (Sweigart, 2025).</w:t>
        <w:br/>
        <w:br/>
        <w:t>add_heading accepted 0 to 9: 0 gave Title, 1 gave Heading 1, 4 gave Heading 4 and 9 gave Heading 9. -1 and 10 raised ValueError, level must be in range 0-9, and the string '1' raised TypeError. The range 0 to 4 in the chapter's sentence is what its example uses, not what the method accepts (This study, 2026).</w:t>
      </w:r>
    </w:p>
    <w:p>
      <w:pPr>
        <w:pStyle w:val="Heading2"/>
      </w:pPr>
      <w:r>
        <w:t>Run formatting</w:t>
      </w:r>
    </w:p>
    <w:p>
      <w:r>
        <w:t>Table 17-1 of the chapter lists twelve attributes of a Run object, bold, italic, underline, strike, double_strike, all_caps, small_caps, shadow, outline, rtl, imprint and emboss, and says each can be set to True, False or None, where None makes the run use the style's setting (Sweigart, 2025). The python-docx documentation puts the tri-state properties on the font of a run (Canny, 2013).</w:t>
        <w:br/>
        <w:br/>
        <w:t>Each attribute name was looked up on a Run and on run.font, the XML each value writes was read, and the assignment of an attribute the Run does not have was run (This study, 2026).</w:t>
      </w:r>
    </w:p>
    <w:p>
      <w:pPr>
        <w:pStyle w:val="Heading3"/>
      </w:pPr>
      <w:r>
        <w:t>Tri state bold</w:t>
      </w:r>
    </w:p>
    <w:p>
      <w:r>
        <w:t>The chapter says each text attribute can be set to True, always enabled, False, always disabled, or None, which defaults to whatever the style of the run says (Sweigart, 2025)(Canny, 2013).</w:t>
        <w:br/>
        <w:br/>
        <w:t>A new run's bold was None and wrote nothing. True wrote &lt;w:b/&gt;, False wrote &lt;w:b w:val=0/&gt; and None removed the element again, so the three values are three states of the XML (This study, 2026).</w:t>
      </w:r>
    </w:p>
    <w:p>
      <w:pPr>
        <w:pStyle w:val="Heading3"/>
      </w:pPr>
      <w:r>
        <w:t>Underline values</w:t>
      </w:r>
    </w:p>
    <w:p>
      <w:r>
        <w:t>The underline attribute is the one of the three Run attributes that takes more than True and False: the python-docx documentation says it accepts a member of the WD_UNDERLINE enumeration for the kinds of underline (Canny, 2013).</w:t>
        <w:br/>
        <w:br/>
        <w:t>True wrote single, WD_UNDERLINE.DOUBLE wrote double and False wrote none in the w:u element. After assigning DOUBLE the attribute read back as the enumeration member and not as True (This study, 2026).</w:t>
      </w:r>
    </w:p>
    <w:p>
      <w:pPr>
        <w:pStyle w:val="Heading3"/>
      </w:pPr>
      <w:r>
        <w:t>Run versus font attributes</w:t>
      </w:r>
    </w:p>
    <w:p>
      <w:r>
        <w:t>Table 17-1 lists twelve attributes under the heading of text attributes that can be set on Run objects: bold, italic, underline, strike, double_strike, all_caps, small_caps, shadow, outline, rtl, imprint and emboss (Sweigart, 2025). Practice question 8 asks what type of object has bold, underline, italic, strike and outline variables (Sweigart, 2025).</w:t>
        <w:br/>
        <w:br/>
        <w:t>Looking the names up in python-docx 1.2.0, only bold, italic and underline are attributes of Run, and all twelve are attributes of run.font. The documentation of the Font class lists them (Canny, 2013). The table is correct for the font of a run and wrong for the run (This study, 2026).</w:t>
      </w:r>
    </w:p>
    <w:p>
      <w:pPr>
        <w:pStyle w:val="Heading3"/>
      </w:pPr>
      <w:r>
        <w:t>Unknown run attribute ignored</w:t>
      </w:r>
    </w:p>
    <w:p>
      <w:r>
        <w:t>The chapter's sentences about Table 17-1 tell the reader to set the attributes on Run objects, for instance runObj.strike = True (Sweigart, 2025).</w:t>
        <w:br/>
        <w:br/>
        <w:t>run.strike = True raised no error, and font.strike stayed None with no element in the XML; run.font.strike = True set it and wrote w:strike. A Python object accepts a new attribute without complaint, so the mistake shows only in the output document. All ten interpreters gave the same result (This study, 2026).</w:t>
      </w:r>
    </w:p>
    <w:p>
      <w:pPr>
        <w:pStyle w:val="Heading2"/>
      </w:pPr>
      <w:r>
        <w:t>Breaks and pictures</w:t>
      </w:r>
    </w:p>
    <w:p>
      <w:r>
        <w:t>To add a line break rather than a new paragraph the chapter calls add_break() on the Run object after which the break appears, and for a page break passes docx.enum.text.WD_BREAK.PAGE; add_picture() takes a filename and optional width and height, which can be given with docx.shared.Inches() and docx.shared.Cm() (Sweigart, 2025)(Canny, 2013).</w:t>
        <w:br/>
        <w:br/>
        <w:t>Breaks were added and their XML read, a newline and a tab were put in a run, pictures were added with no size, with a width and with both, and three identical pictures were saved and counted in the package (This study, 2026).</w:t>
      </w:r>
    </w:p>
    <w:p>
      <w:pPr>
        <w:pStyle w:val="Heading3"/>
      </w:pPr>
      <w:r>
        <w:t>Page break run</w:t>
      </w:r>
    </w:p>
    <w:p>
      <w:r>
        <w:t>To add a page break the chapter calls add_break() on the Run object after which the break should appear, passing docx.enum.text.WD_BREAK.PAGE, and describes a second page that begins with This is on the second page! (Sweigart, 2025)(Canny, 2013).</w:t>
        <w:br/>
        <w:br/>
        <w:t>The break is a run holding &lt;w:br w:type=page/&gt;. Both run.add_break(WD_BREAK.PAGE) and add_page_break() wrote one, and add_page_break() added a paragraph of its own. LibreOffice 24.2 counted 2 pages for the file of the chapter and showed both texts (This study, 2026).</w:t>
      </w:r>
    </w:p>
    <w:p>
      <w:pPr>
        <w:pStyle w:val="Heading3"/>
      </w:pPr>
      <w:r>
        <w:t>Newline becomes break</w:t>
      </w:r>
    </w:p>
    <w:p>
      <w:r>
        <w:t>The chapter says that to add a line break rather than a new paragraph one calls add_break() on a run (Sweigart, 2025). The python-docx documentation says that a newline or a tab in the text assigned to a run is turned into a break or a tab element (Canny, 2013).</w:t>
        <w:br/>
        <w:br/>
        <w:t>A run with the text a, a tab, b, a newline and c held &lt;w:tab/&gt; and &lt;w:br/&gt; in its XML and gave the same characters back from its text attribute. A newline in the text of a run is therefore a line break, not a new paragraph (This study, 2026).</w:t>
      </w:r>
    </w:p>
    <w:p>
      <w:pPr>
        <w:pStyle w:val="Heading3"/>
      </w:pPr>
      <w:r>
        <w:t>Picture size from width</w:t>
      </w:r>
    </w:p>
    <w:p>
      <w:r>
        <w:t>The chapter calls doc.add_picture('zophie.png', width=docx.shared.Inches(1), height=docx.shared.Cm(4)) and says it is easier to give the width and height in inches and centimetres than in the units of the file (Sweigart, 2025)(Canny, 2013).</w:t>
        <w:br/>
        <w:br/>
        <w:t>With neither a size nor resolution recorded the picture took the size of its pixels at 72 per inch; with a width alone the height followed the aspect ratio; with both the picture was stretched to the sizes, so the ratio changed. The shipped zophie.png, 816 by 1088 pixels, gave 0.635 in ratio with Inches(1) and Cm(4) against 0.75 for the image (This study, 2026).</w:t>
      </w:r>
    </w:p>
    <w:p>
      <w:pPr>
        <w:pStyle w:val="Heading3"/>
      </w:pPr>
      <w:r>
        <w:t>Emu units</w:t>
      </w:r>
    </w:p>
    <w:p>
      <w:r>
        <w:t>docx.shared.Inches() and docx.shared.Cm() return lengths, and the python-docx documentation says lengths are integers in English Metric Units, 914,400 to the inch (Canny, 2013).</w:t>
        <w:br/>
        <w:br/>
        <w:t>Inches(1) was 914400, Cm(1) was 360000 and Pt(1) was 12700, and Inches(1).inches was 1.0. A width given as a bare integer is read as EMU, so add_picture(width=1) makes a picture about a millionth of an inch wide (This study, 2026).</w:t>
      </w:r>
    </w:p>
    <w:p>
      <w:pPr>
        <w:pStyle w:val="Heading3"/>
      </w:pPr>
      <w:r>
        <w:t>Picture stored once</w:t>
      </w:r>
    </w:p>
    <w:p>
      <w:r>
        <w:t>Each add_picture() call adds a paragraph with a picture, and the chapter's own session adds one picture (Figure 17-9 shows headings and Figure 17-10 shows the invitation file) (Sweigart, 2025).</w:t>
        <w:br/>
        <w:br/>
        <w:t>Three calls with identical bytes gave 3 paragraphs and 3 inline shapes but one media part, word/media/image1.png, equal to the bytes given. The shipped zophie.png of 1,287,443 bytes was stored once in a file with three pictures (This study, 2026).</w:t>
      </w:r>
    </w:p>
    <w:p>
      <w:pPr>
        <w:pStyle w:val="Heading1"/>
      </w:pPr>
      <w:r>
        <w:t>Tools and practice</w:t>
      </w:r>
    </w:p>
    <w:p>
      <w:r>
        <w:t>The chapter ends with a summary, twelve practice questions and three practice programs: PDF Paranoia encrypts and decrypts the PDFs of a folder tree, Custom Invitations makes one invitation per page from a list of guests, and PDF Password Breaker tries every word of a dictionary as the password of an encrypted PDF (Sweigart, 2025). Installing the two packages is left to Appendix A, which pins their versions (Sweigart, 2025)(Sweigart, 2025, Appendix A).</w:t>
        <w:br/>
        <w:br/>
        <w:t>Three ideas carry this subject. Packages and setup covers the names of the distributions and the optional dependencies. The practice programs cover Project 12, the sort, the walk through a folder tree, the page breaks of the invitations and the dictionary attack. The practice questions cover the code answers that can be checked. The programs were written for this study and run on files made for the purpose and on the shipped files (This study, 2026).</w:t>
      </w:r>
    </w:p>
    <w:p>
      <w:pPr>
        <w:pStyle w:val="Heading2"/>
      </w:pPr>
      <w:r>
        <w:t>Packages and setup</w:t>
      </w:r>
    </w:p>
    <w:p>
      <w:r>
        <w:t>The chapter tells the reader to install PyPDF and Python-Docx by following Appendix A, to install Python-Docx and not Docx, which belongs to a different package, and to import docx and not python-docx (Sweigart, 2025). Appendix A pins pypdf 5.0.1 and python-docx 1.1.2 (Sweigart, 2025, Appendix A).</w:t>
        <w:br/>
        <w:br/>
        <w:t>The names of the installed distributions were read, and the encryption and image examples were run with the optional packages made unavailable. The pinned versions were also installed and the chapter's statements replayed with them (This study, 2026).</w:t>
      </w:r>
    </w:p>
    <w:p>
      <w:pPr>
        <w:pStyle w:val="Heading3"/>
      </w:pPr>
      <w:r>
        <w:t>Package name trap</w:t>
      </w:r>
    </w:p>
    <w:p>
      <w:r>
        <w:t>The chapter says to install Python-Docx, not Docx, which belongs to a different package that the book does not cover, and to run import docx, not import python-docx (Sweigart, 2025). PyPI shows the project docx at version 0.2.4, released on 6 February 2014 (Python Package Index, 2026).</w:t>
        <w:br/>
        <w:br/>
        <w:t>The environment held python-docx 1.2.0 and pypdf 6.20.1 and no distribution named docx or PyPDF2. Installing docx 0.2.4 under Python 3.14.6 made import docx fail with ModuleNotFoundError: No module named exceptions (This study, 2026).</w:t>
      </w:r>
    </w:p>
    <w:p>
      <w:pPr>
        <w:pStyle w:val="Heading3"/>
      </w:pPr>
      <w:r>
        <w:t>Optional dependency aes</w:t>
      </w:r>
    </w:p>
    <w:p>
      <w:r>
        <w:t>The chapter says to follow Appendix A to install PyPDF (Sweigart, 2025)(Sweigart, 2025, Appendix A). The pypdf installation page says encryption with RC4 is supported by the regular installation, and AES needs the crypto extra, which installs the cryptography package (pypdf contributors, 2026).</w:t>
        <w:br/>
        <w:br/>
        <w:t>Without cryptography the default RC4 file was written, AES-128 failed at write() and AES-256 failed at encrypt(), both with DependencyError, cryptography&gt;=3.1 is required for AES algorithm. The chapter's own call, AES-256, is the one that fails first (This study, 2026).</w:t>
      </w:r>
    </w:p>
    <w:p>
      <w:pPr>
        <w:pStyle w:val="Heading2"/>
      </w:pPr>
      <w:r>
        <w:t>Practice programs</w:t>
      </w:r>
    </w:p>
    <w:p>
      <w:r>
        <w:t>Project 12 finds all PDF files in the working directory, sorts them alphabetically, copies every page after the first of each to an output PDF and saves it; the three practice programs encrypt and decrypt a folder tree of PDFs, make one invitation per page for each guest, and try the words of a dictionary as a password (Sweigart, 2025).</w:t>
        <w:br/>
        <w:br/>
        <w:t>Each program was written and run on files made for the purpose: the combining with a case-insensitive sort, the walk with a lower-case extension test, the invitations with page breaks, and the dictionary attack on a four-word list. Their results are the leaves below (This study, 2026).</w:t>
      </w:r>
    </w:p>
    <w:p>
      <w:pPr>
        <w:pStyle w:val="Heading3"/>
      </w:pPr>
      <w:r>
        <w:t>Combine all pdfs</w:t>
      </w:r>
    </w:p>
    <w:p>
      <w:r>
        <w:t>Project 12 finds the PDF files of the working directory with os.listdir('.'), sorts them with pdf_filenames.sort(key=str.lower), creates a PdfWriter and, for each file, copies all pages after the first, then saves the output (Sweigart, 2025).</w:t>
        <w:br/>
        <w:br/>
        <w:t>With the name pdf_filenames used in the loop, the three small files gave combined.pdf with A2, B2 and B3, and the one-page file added nothing, as the page range (1, number of pages) is empty for it. A second run would read combined.pdf as input (This study, 2026).</w:t>
      </w:r>
    </w:p>
    <w:p>
      <w:pPr>
        <w:pStyle w:val="Heading3"/>
      </w:pPr>
      <w:r>
        <w:t>Case insensitive sort</w:t>
      </w:r>
    </w:p>
    <w:p>
      <w:r>
        <w:t>Step 1 of Project 12 calls the sort() list method on pdf_filenames with the argument key=str.lower, so that the filenames are alphabetized without regard to case (Sweigart, 2025)(Python Software Foundation, 2026).</w:t>
        <w:br/>
        <w:br/>
        <w:t>Sorting Mango.pdf, Zebra.pdf and apple.pdf gave Mango, Zebra, apple without the key and apple, Mango, Zebra with it. The key function only decides the order, and the names keep their case (This study, 2026).</w:t>
      </w:r>
    </w:p>
    <w:p>
      <w:pPr>
        <w:pStyle w:val="Heading3"/>
      </w:pPr>
      <w:r>
        <w:t>Walk finds all pdfs</w:t>
      </w:r>
    </w:p>
    <w:p>
      <w:r>
        <w:t>PDF Paranoia asks for os.walk() to go through every PDF in a folder and its subfolders, and Project 12 tests filename.endswith('.pdf') (Sweigart, 2025)(Python Software Foundation, 2026).</w:t>
        <w:br/>
        <w:br/>
        <w:t>In a tree with a.pdf, notes.txt, sub/b.pdf and sub/deeper/C.PDF the test with lower() found 3 files and the test the chapter uses found 2. A file with a capital extension is skipped without a message (This study, 2026).</w:t>
      </w:r>
    </w:p>
    <w:p>
      <w:pPr>
        <w:pStyle w:val="Heading3"/>
      </w:pPr>
      <w:r>
        <w:t>Invitation page breaks</w:t>
      </w:r>
    </w:p>
    <w:p>
      <w:r>
        <w:t>Custom Invitations asks for one invitation per page for each guest, with styles added to a blank Word file (Sweigart, 2025).</w:t>
        <w:br/>
        <w:br/>
        <w:t>A break after every guest wrote as many breaks as guests and left one empty page at the end in Word terms; a break only between guests wrote one fewer. LibreOffice 24.2 counted 5 pages for 5 guests in both forms (This study, 2026).</w:t>
      </w:r>
    </w:p>
    <w:p>
      <w:pPr>
        <w:pStyle w:val="Heading3"/>
      </w:pPr>
      <w:r>
        <w:t>Dictionary attack both cases</w:t>
      </w:r>
    </w:p>
    <w:p>
      <w:r>
        <w:t>PDF Password Breaker reads a dictionary of words, passes each to decrypt(), and the chapter says to try both the uppercase and lowercase form of each word; it says the dictionary has over 44,000 words and the program makes about 88,000 attempts (Sweigart, 2025).</w:t>
        <w:br/>
        <w:br/>
        <w:t>On a four-word list and a file encrypted with BANANA the loop found BANANA after 4 of the 6 possible attempts. The shipped dictionary.txt has 349,900 words, 8.0 times 44,000, so both cases make 699,800 attempts, and the book's password swordfish is not in the dictionary (This study, 2026).</w:t>
      </w:r>
    </w:p>
    <w:p>
      <w:pPr>
        <w:pStyle w:val="Heading2"/>
      </w:pPr>
      <w:r>
        <w:t>Practice questions</w:t>
      </w:r>
    </w:p>
    <w:p>
      <w:r>
        <w:t>The chapter ends with twelve practice questions that ask for the modes in which the file of a PdfWriter is opened, how to get the Page object for page 5, what to do before getting pages from a PdfReader whose PDF is encrypted with the password swordfish, how to rotate a page counterclockwise, which method returns a Document for demo.docx, the difference between a Paragraph and a Run, how to get the list of paragraphs, which type of object has bold, underline, italic, strike and outline variables, what the values True, False and None of bold mean, how to create a new Document, how to add a paragraph and which integers are heading levels (Sweigart, 2025).</w:t>
        <w:br/>
        <w:br/>
        <w:t>The code answers were run and the conceptual ones were matched to the chapter's text (This study, 2026). Two answers need a caveat in the course: question 4, because rotate(-90) is stored as -90 and not as 270, and question 8, because in python-docx 1.2.0 only bold, italic and underline are variables of a Run and strike and outline belong to run.font.</w:t>
      </w:r>
    </w:p>
    <w:p>
      <w:pPr>
        <w:pStyle w:val="Heading3"/>
      </w:pPr>
      <w:r>
        <w:t>Practice answers checked</w:t>
      </w:r>
    </w:p>
    <w:p>
      <w:r>
        <w:t>The twelve questions ask for definitions, and some ask for code that can be run: the index of page 5, the call that returns a Document, the list of paragraphs, the variables of a Run and the heading levels (Sweigart, 2025).</w:t>
        <w:br/>
        <w:br/>
        <w:t>Executed answers: pages[4] gave Page 5, docx.Document('demo.docx') returned a Document, doc.paragraphs was a list, a new Document had 0 paragraphs, add_paragraph('Hello, there!') returned a Paragraph with that text, and only bold, underline and italic were attributes of a Run. The 'wb' mode of question 1 was confirmed by the TypeError of text mode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17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