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Regular expressions for an advanced course</w:t>
      </w:r>
    </w:p>
    <w:p>
      <w:r>
        <w:t>SEN0414 Advanced Programming — chapter 9. RDODI Stage 3 document, derived from the Stage 2 domain ontology; every number shown was executed under the interpreter the research record names.</w:t>
      </w:r>
    </w:p>
    <w:p>
      <w:pPr>
        <w:pStyle w:val="Heading1"/>
      </w:pPr>
      <w:r>
        <w:t>Finding patterns</w:t>
      </w:r>
    </w:p>
    <w:p>
      <w:r>
        <w:t>The chapter starts from a hand-written check of a phone number and moves to the re module and its Pattern and Match objects (Sweigart, 2025).</w:t>
      </w:r>
    </w:p>
    <w:p>
      <w:pPr>
        <w:pStyle w:val="Heading2"/>
      </w:pPr>
      <w:r>
        <w:t>Manual checking</w:t>
      </w:r>
    </w:p>
    <w:p>
      <w:r>
        <w:t>The chapter first tests a string by hand, position by position, before it introduces regular expressions (Sweigart, 2025).</w:t>
      </w:r>
    </w:p>
    <w:p>
      <w:pPr>
        <w:pStyle w:val="Heading3"/>
      </w:pPr>
      <w:r>
        <w:t>Manual phone check</w:t>
      </w:r>
    </w:p>
    <w:p>
      <w:r>
        <w:t>is_phone_number() returns False unless the text has 12 characters, digits in positions 0 to 2, 4 to 6 and 8 to 11 and hyphens in positions 3 and 7, so it is True for '415-555-4242' and False for 'Moshi moshi'; looped over every 12-character window of 'Call me at 415-555-1011 tomorrow. 415-555-9999 is my office.' it finds 415-555-1011 and 415-555-9999 and prints Done, and it is False for '415.555.4242' and '(415) 555-4242', the formats the chapter says it cannot find (Sweigart, 2025).</w:t>
      </w:r>
    </w:p>
    <w:p>
      <w:pPr>
        <w:pStyle w:val="Heading2"/>
      </w:pPr>
      <w:r>
        <w:t>Pattern objects</w:t>
      </w:r>
    </w:p>
    <w:p>
      <w:r>
        <w:t>The re module turns a pattern string into a Pattern object and a search into a Match object (Sweigart, 2025) (Python Software Foundation, 2026).</w:t>
      </w:r>
    </w:p>
    <w:p>
      <w:pPr>
        <w:pStyle w:val="Heading3"/>
      </w:pPr>
      <w:r>
        <w:t>Raw strings</w:t>
      </w:r>
    </w:p>
    <w:p>
      <w:r>
        <w:t>The chapter writes patterns as raw strings, r'\d' having two characters, a backslash and a d, and being equal to '\\d' (Sweigart, 2025); the language reference adds that an unrecognised escape such as '\d' in an ordinary string draws a SyntaxWarning, and executing it showed that '\b' in an ordinary string is a backspace character, so re.search('\b', 'a') finds nothing while re.search(r'\b', 'a') finds a word boundary (Python Software Foundation, 2026).</w:t>
      </w:r>
    </w:p>
    <w:p>
      <w:pPr>
        <w:pStyle w:val="Heading3"/>
      </w:pPr>
      <w:r>
        <w:t>Compile and search</w:t>
      </w:r>
    </w:p>
    <w:p>
      <w:r>
        <w:t>The four steps are to import re, pass the pattern string to re.compile() for a Pattern object, pass the text to its search() method for a Match object and call group() for the text; re.compile(r'\d{3}-\d{3}-\d{4}').search('My number is 415-555-4242.').group() is '415-555-4242', the object is a Pattern, and searching text with no number returns None so that calling group() on it raises AttributeError: 'NoneType' object has no attribute 'group' (Sweigart, 2025); compiled patterns of recent calls are cached by the module, so a few patterns need no explicit compile, although compiling once is better for a pattern used many times (Python Software Foundation, 2026).</w:t>
      </w:r>
    </w:p>
    <w:p>
      <w:pPr>
        <w:pStyle w:val="Heading3"/>
      </w:pPr>
      <w:r>
        <w:t>Match object access</w:t>
      </w:r>
    </w:p>
    <w:p>
      <w:r>
        <w:t>For the match of '415-555-4242' in 'My number is 415-555-4242.' group() is the text, span() is (13, 25), start() is 13 and end() is 25, and printing the Match object gives &lt;re.Match object; span=(13, 25), match='415-555-4242'&gt;; a pattern that fits nowhere gives None, and a Match object is always true, so if mo: is a safe test (Sweigart, 2025) (Python Software Foundation, 2026).</w:t>
      </w:r>
    </w:p>
    <w:p>
      <w:pPr>
        <w:pStyle w:val="Heading3"/>
      </w:pPr>
      <w:r>
        <w:t>Match versus search</w:t>
      </w:r>
    </w:p>
    <w:p>
      <w:r>
        <w:t>re.match('c', 'abcdef') is None because match looks only at the start, re.search('c', 'abcdef') has span (2, 3), re.fullmatch('p.*n', 'python') has span (0, 6) and re.fullmatch('r.*n', 'python') is None; the chapter presents only search, and the HOWTO advises search over match with a leading .*, which defeats the compiler's search for the first character (Python Software Foundation, 2026).</w:t>
      </w:r>
    </w:p>
    <w:p>
      <w:pPr>
        <w:pStyle w:val="Heading3"/>
      </w:pPr>
      <w:r>
        <w:t>Pattern error</w:t>
      </w:r>
    </w:p>
    <w:p>
      <w:r>
        <w:t>re.compile(r'(\(Parentheses\)') raises PatternError: missing ), unterminated subpattern at position 0 under Python 3.14.4, with msg 'missing ), unterminated subpattern', pos 0 and the pattern attached, where the chapter prints re.error with the same message; re.error is re.PatternError is True, because the class was renamed in Python 3.13 and the old name kept as an alias (Sweigart, 2025) (Python Software Foundation, 2026).</w:t>
      </w:r>
    </w:p>
    <w:p>
      <w:pPr>
        <w:pStyle w:val="Heading1"/>
      </w:pPr>
      <w:r>
        <w:t>Pattern syntax</w:t>
      </w:r>
    </w:p>
    <w:p>
      <w:r>
        <w:t>A pattern is made of what to match, how many times, where, and which parts to keep (Sweigart, 2025) (Python Software Foundation, 2026).</w:t>
      </w:r>
    </w:p>
    <w:p>
      <w:pPr>
        <w:pStyle w:val="Heading2"/>
      </w:pPr>
      <w:r>
        <w:t>Grouping</w:t>
      </w:r>
    </w:p>
    <w:p>
      <w:r>
        <w:t>Parentheses, backslashes and the pipe structure a pattern and decide which parts can be read afterwards (Sweigart, 2025).</w:t>
      </w:r>
    </w:p>
    <w:p>
      <w:pPr>
        <w:pStyle w:val="Heading3"/>
      </w:pPr>
      <w:r>
        <w:t>Grouping parentheses</w:t>
      </w:r>
    </w:p>
    <w:p>
      <w:r>
        <w:t>With (\d\d\d)-(\d\d\d-\d\d\d\d) on 'My number is 415-555-4242.' group(1) is '415', group(2) is '555-4242', group(0) and group() are '415-555-4242' and groups() is ('415', '555-4242'), which multiple assignment can split into area_code and main_number (Sweigart, 2025); a group that did not take part in the match gives None, so re.match(r'(\d+)\.?(\d+)?', '24').groups() is ('24', None) and groups('0') is ('24', '0'), and a non-capturing group (?:...) groups without numbering, so findall(r'(?:\d{3}-)?\d{4}', '555-1234 and 9876') gives ['555-1234', '9876'] where the capturing form gives ['555-', ''] (Python Software Foundation, 2026).</w:t>
      </w:r>
    </w:p>
    <w:p>
      <w:pPr>
        <w:pStyle w:val="Heading3"/>
      </w:pPr>
      <w:r>
        <w:t>Escaped metacharacters</w:t>
      </w:r>
    </w:p>
    <w:p>
      <w:r>
        <w:t>To match (415) the chapter escapes the parentheses, (\(\d\d\d\)) (\d\d\d-\d\d\d\d) on 'My phone number is (415) 555-4242.' giving group(1) '(415)' and group(2) '555-4242'; the characters with a special meaning are listed as $ ( ) * + - . ? [ \ ] ^ { | } and an unescaped lone parenthesis is what raises the error 'missing ), unterminated subpattern' (Sweigart, 2025); inside square brackets most of them lose their meaning, so [()] matches either parenthesis and [|] matches a pipe (Python Software Foundation, 2026).</w:t>
      </w:r>
    </w:p>
    <w:p>
      <w:pPr>
        <w:pStyle w:val="Heading3"/>
      </w:pPr>
      <w:r>
        <w:t>Alternation</w:t>
      </w:r>
    </w:p>
    <w:p>
      <w:r>
        <w:t>Cat(erpillar|astrophe|ch|egory) on 'Catch me if you can.' gives group() 'Catch' and group(1) 'ch', r'Cat|Dog' finds Dog in 'I like my Dog', and an actual pipe is written \| (Sweigart, 2025); alternatives are tried from left to right and the first that fits is kept, so re.search('a|ab', 'ab').group() is 'a' while re.search('ab|a', 'ab').group() is 'ab' (Python Software Foundation, 2026).</w:t>
      </w:r>
    </w:p>
    <w:p>
      <w:pPr>
        <w:pStyle w:val="Heading3"/>
      </w:pPr>
      <w:r>
        <w:t>Named groups</w:t>
      </w:r>
    </w:p>
    <w:p>
      <w:r>
        <w:t>re.match(r'(?P&lt;first_name&gt;\w+) (?P&lt;last_name&gt;\w+)', 'Malcolm Reynolds') gives group('first_name') 'Malcolm', m['last_name'] 'Reynolds' and groupdict() {'first_name': 'Malcolm', 'last_name': 'Reynolds'}, and lastgroup is 'last_name'; the chapter as read does not present named groups, though Humre has a named_group function (Sweigart, 2025) (Python Software Foundation, 2026).</w:t>
      </w:r>
    </w:p>
    <w:p>
      <w:pPr>
        <w:pStyle w:val="Heading3"/>
      </w:pPr>
      <w:r>
        <w:t>Back reference in pattern</w:t>
      </w:r>
    </w:p>
    <w:p>
      <w:r>
        <w:t>r'\b(\w+) \1\b' finds the repeated word in 'this is is a typo', returning 'is is', and r'(.+) \1' matches 'the the' but not 'thethe'; the chapter uses \1 only in the replacement of sub() and lists repeated words as a typo to look for, without this form (Sweigart, 2025) (Python Software Foundation, 2026).</w:t>
      </w:r>
    </w:p>
    <w:p>
      <w:pPr>
        <w:pStyle w:val="Heading2"/>
      </w:pPr>
      <w:r>
        <w:t>Character sets</w:t>
      </w:r>
    </w:p>
    <w:p>
      <w:r>
        <w:t>What a single position of the text may be is written as a class, a shorthand or the dot (Sweigart, 2025).</w:t>
      </w:r>
    </w:p>
    <w:p>
      <w:pPr>
        <w:pStyle w:val="Heading3"/>
      </w:pPr>
      <w:r>
        <w:t>Character class</w:t>
      </w:r>
    </w:p>
    <w:p>
      <w:r>
        <w:t>[aeiouAEIOU] finds 'o', 'o', 'o', 'e', 'a', 'A', 'O', 'O' in 'RoboCop eats BABY FOOD.', and [()] matches either parenthesis without escapes (Sweigart, 2025); [A-Za-z]+ stops at the accented letter, so 'First Name: ([A-Za-z]+)' on 'First Name: Sinéad' gives 'Sin' while (\w+) gives 'Sinéad', and 'Last Name: (\w+)' on O’Connor, written with the typographic apostrophe, and on O'Connor with the plain one gives 'O' in both, as the chapter warns; the range [A-z] is not the letters, since it also includes [, _ and the other characters between Z and a, and with re.IGNORECASE the classes [a-z] and [A-Z] also match four non-ASCII letters (Sweigart, 2025) (Python Software Foundation, 2026).</w:t>
      </w:r>
    </w:p>
    <w:p>
      <w:pPr>
        <w:pStyle w:val="Heading3"/>
      </w:pPr>
      <w:r>
        <w:t>Negative class</w:t>
      </w:r>
    </w:p>
    <w:p>
      <w:r>
        <w:t>[^aeiouAEIOU] on 'RoboCop eats BABY FOOD.' finds the 15 characters R, b, C, p, a space, t, s, a space, B, B, Y, a space, F, D and the period, so joined they read 'RbCp ts BBY FD.' (Sweigart, 2025).</w:t>
      </w:r>
    </w:p>
    <w:p>
      <w:pPr>
        <w:pStyle w:val="Heading3"/>
      </w:pPr>
      <w:r>
        <w:t>Shorthand classes</w:t>
      </w:r>
    </w:p>
    <w:p>
      <w:r>
        <w:t>\d+\s\w+ finds '12 drummers', '11 pipers', '10 lords' and so on in the twelve days of Christmas text, twelve matches in all, where the chapter lists \d as 0 to 9, \w as letters, digits and the underscore and \s as space, tab and newline (Sweigart, 2025); in a str pattern \s matches every character str.isspace() accepts, which includes carriage return, form feed, vertical tab and the non-breaking space, all seven of which were tested (Python Software Foundation, 2026).</w:t>
      </w:r>
    </w:p>
    <w:p>
      <w:pPr>
        <w:pStyle w:val="Heading3"/>
      </w:pPr>
      <w:r>
        <w:t>Unicode shorthand</w:t>
      </w:r>
    </w:p>
    <w:p>
      <w:r>
        <w:t>In '1' followed by an Arabic-Indic three and a Devanagari four, \d finds 3 digits and re.ASCII leaves 1, [0-9] finds 1, and \w matches the letter é (U+00E9) but not under re.ASCII or in a bytes pattern; \s matches the non-breaking space U+00A0 unless re.ASCII is given, and a bytes pattern cannot be used on a str, raising TypeError: cannot use a bytes pattern on a string-like object; the chapter states only the 0 to 9 and A-Z meanings (Sweigart, 2025) (Python Software Foundation, 2026).</w:t>
      </w:r>
    </w:p>
    <w:p>
      <w:pPr>
        <w:pStyle w:val="Heading3"/>
      </w:pPr>
      <w:r>
        <w:t>Dot character</w:t>
      </w:r>
    </w:p>
    <w:p>
      <w:r>
        <w:t>.at finds 'cat', 'hat', 'sat', 'lat' and 'mat' in 'The cat in the hat sat on the flat mat.', the dot matching one character so that flat gives lat, and a period is written \. (Sweigart, 2025).</w:t>
      </w:r>
    </w:p>
    <w:p>
      <w:pPr>
        <w:pStyle w:val="Heading2"/>
      </w:pPr>
      <w:r>
        <w:t>Repetition</w:t>
      </w:r>
    </w:p>
    <w:p>
      <w:r>
        <w:t>A quantifier after a qualifier says how many times it is matched, and a question mark after a quantifier makes it lazy (Sweigart, 2025).</w:t>
      </w:r>
    </w:p>
    <w:p>
      <w:pPr>
        <w:pStyle w:val="Heading3"/>
      </w:pPr>
      <w:r>
        <w:t>Optional quantifier</w:t>
      </w:r>
    </w:p>
    <w:p>
      <w:r>
        <w:t>42!? matches '42!' with span (0, 3) and '42' with span (0, 2), whereas 42?! means a 4, an optional 2 and a ! so that it matches '42!' and '4!' but not '42'; (\d{3}-)?\d{3}-\d{4} finds '415-555-4242' and '555-4242' (Sweigart, 2025).</w:t>
      </w:r>
    </w:p>
    <w:p>
      <w:pPr>
        <w:pStyle w:val="Heading3"/>
      </w:pPr>
      <w:r>
        <w:t>Star quantifier</w:t>
      </w:r>
    </w:p>
    <w:p>
      <w:r>
        <w:t>As printed in the chapter, the pattern 'Eggs(and spam)*' has no space before and, so on 'Eggs', 'Eggs and spam' and 'Eggs and spam and spam' it matches only 'Eggs', span (0, 4) each time, and not the spans (0, 13) and (0, 22) the chapter prints; with the space, 'Eggs( and spam)*' gives 'Eggs', 'Eggs and spam' and 'Eggs and spam and spam' and also spans (0, 13), (0, 22) and, for three repeats, (0, 31) (Sweigart, 2025).</w:t>
      </w:r>
    </w:p>
    <w:p>
      <w:pPr>
        <w:pStyle w:val="Heading3"/>
      </w:pPr>
      <w:r>
        <w:t>Plus quantifier</w:t>
      </w:r>
    </w:p>
    <w:p>
      <w:r>
        <w:t>As printed, 'Eggs(and spam)+' finds nothing in 'Eggs', 'Eggs and spam' or 'Eggs and spam and spam' because of the missing space, while 'Eggs( and spam)+' gives None for 'Eggs' and matches 'Eggs and spam' with span (0, 13) and the two-repeat text with span (0, 22), as the chapter's prose says (Sweigart, 2025).</w:t>
      </w:r>
    </w:p>
    <w:p>
      <w:pPr>
        <w:pStyle w:val="Heading3"/>
      </w:pPr>
      <w:r>
        <w:t>Brace quantifier</w:t>
      </w:r>
    </w:p>
    <w:p>
      <w:r>
        <w:t>(Ha){3} matches 'HaHaHa' and gives None for 'HaHa'; for 0 to 6 repeats of Ha, (Ha){3,5} accepts only 3, 4 and 5, (Ha){3,} accepts 3 or more and (Ha){,5} accepts 0 to 5, so the lower bound may be left out as the chapter says, and the upper number is inclusive, unlike a slice (Sweigart, 2025) (Python Software Foundation, 2026).</w:t>
      </w:r>
    </w:p>
    <w:p>
      <w:pPr>
        <w:pStyle w:val="Heading3"/>
      </w:pPr>
      <w:r>
        <w:t>Greedy and lazy</w:t>
      </w:r>
    </w:p>
    <w:p>
      <w:r>
        <w:t>On 'HaHaHaHaHa' the greedy (Ha){3,5} matches 'HaHaHaHaHa' and the lazy (Ha){3,5}? matches 'HaHaHa' (Sweigart, 2025); the documentation adds possessive forms such as a*+, which never give characters back, so 'a*a' matches 'aaaa' but 'a*+a' does not (Python Software Foundation, 2026).</w:t>
      </w:r>
    </w:p>
    <w:p>
      <w:pPr>
        <w:pStyle w:val="Heading3"/>
      </w:pPr>
      <w:r>
        <w:t>Dot star</w:t>
      </w:r>
    </w:p>
    <w:p>
      <w:r>
        <w:t>'First Name: (.*) Last Name: (.*)' on 'First Name: Al Last Name: Sweigart' gives 'Al' and 'Sweigart'; on '&lt;To serve man&gt; for dinner.&gt;' the lazy &lt;.*?&gt; matches '&lt;To serve man&gt;' and the greedy &lt;.*&gt; matches the whole string, and on '&lt;html&gt;&lt;head&gt;&lt;title&gt;Title&lt;/title&gt;' the greedy match has span (0, 32) and the lazy one (0, 6) (Sweigart, 2025) (Python Software Foundation, 2026).</w:t>
      </w:r>
    </w:p>
    <w:p>
      <w:pPr>
        <w:pStyle w:val="Heading2"/>
      </w:pPr>
      <w:r>
        <w:t>Anchors</w:t>
      </w:r>
    </w:p>
    <w:p>
      <w:r>
        <w:t>A pattern can be tied to the start or end of the text, to word edges, to line edges or to its surroundings (Sweigart, 2025) (Python Software Foundation, 2026).</w:t>
      </w:r>
    </w:p>
    <w:p>
      <w:pPr>
        <w:pStyle w:val="Heading3"/>
      </w:pPr>
      <w:r>
        <w:t>Start end anchors</w:t>
      </w:r>
    </w:p>
    <w:p>
      <w:r>
        <w:t>^Hello matches 'Hello, world!' with span (0, 5) and not 'He said 'Hello.''; \d$ matches the 2 of 'Your number is 42' at span (16, 17) and nothing in 'Your number is forty two.'; ^\d+$ matches '1234567890' with span (0, 10) and not '12345xyz67890' (Sweigart, 2025).</w:t>
      </w:r>
    </w:p>
    <w:p>
      <w:pPr>
        <w:pStyle w:val="Heading3"/>
      </w:pPr>
      <w:r>
        <w:t>Word boundary</w:t>
      </w:r>
    </w:p>
    <w:p>
      <w:r>
        <w:t>\bcat.*?\b finds 'cat', 'catapult', 'catalog' and 'catacombs' in 'The cat found a catapult catalog in the catacombs.', and \Bcat\B finds 'cat' in 'certificate' and nothing in 'catastrophe' (Sweigart, 2025); the chapter calls a word a run of letters, but the documentation defines it as a run of word characters, so digits and underscores belong to words and r'\bcat\b' finds only the last cat in 'cat_1 cat 1cat' (Python Software Foundation, 2026).</w:t>
      </w:r>
    </w:p>
    <w:p>
      <w:pPr>
        <w:pStyle w:val="Heading3"/>
      </w:pPr>
      <w:r>
        <w:t>Dollar before newline</w:t>
      </w:r>
    </w:p>
    <w:p>
      <w:r>
        <w:t>re.search(r'^\d+$', '123\n') matches, because $ also fits just before a final newline, while fullmatch(r'\d+', '123\n') and the patterns ending in \Z and, in Python 3.14, \z do not; with re.MULTILINE ^\w+ finds 'one' and 'two' in 'one\ntwo' and without it only 'one', and re.findall('$', 'foo\n') gives two empty matches; the chapter says only that $ means the string must end with the pattern (Sweigart, 2025) (Python Software Foundation, 2026).</w:t>
      </w:r>
    </w:p>
    <w:p>
      <w:pPr>
        <w:pStyle w:val="Heading3"/>
      </w:pPr>
      <w:r>
        <w:t>Look around</w:t>
      </w:r>
    </w:p>
    <w:p>
      <w:r>
        <w:t>\d+(?= dollars) finds '5' in '5 dollars and 7 euros', (?&lt;=\$)\d+ finds '30' in 'cost $30 or 40', Isaac (?!Asimov) matches 'Isaac ' in 'Isaac Newton' but nothing in 'Isaac Asimov', and a lookbehind must have a fixed width, since (?&lt;=a*)b raises PatternError: look-behind requires fixed-width pattern; the chapter as read does not present these forms (Python Software Foundation, 2026).</w:t>
      </w:r>
    </w:p>
    <w:p>
      <w:pPr>
        <w:pStyle w:val="Heading1"/>
      </w:pPr>
      <w:r>
        <w:t>Pattern operations</w:t>
      </w:r>
    </w:p>
    <w:p>
      <w:r>
        <w:t>The re module finds matches, replaces them and is tuned by flags (Sweigart, 2025) (Python Software Foundation, 2026).</w:t>
      </w:r>
    </w:p>
    <w:p>
      <w:pPr>
        <w:pStyle w:val="Heading2"/>
      </w:pPr>
      <w:r>
        <w:t>Finding</w:t>
      </w:r>
    </w:p>
    <w:p>
      <w:r>
        <w:t>search gives the first match and findall, finditer and split work on all of them (Sweigart, 2025) (Python Software Foundation, 2026).</w:t>
      </w:r>
    </w:p>
    <w:p>
      <w:pPr>
        <w:pStyle w:val="Heading3"/>
      </w:pPr>
      <w:r>
        <w:t>Findall method</w:t>
      </w:r>
    </w:p>
    <w:p>
      <w:r>
        <w:t>On 'Cell: 415-555-9999 Work: 212-555-0000' findall(r'\d{3}-\d{3}-\d{4}') returns ['415-555-9999', '212-555-0000'] and, with three groups, [('415', '555', '9999'), ('212', '555', '0000')] (Sweigart, 2025); two groups give tuples, findall(r'(\w+)=(\d+)', 'set width=20 and height=10') being [('width', '20'), ('height', '10')], but exactly one group gives a list of strings, findall(r'(\d)\d', '1234') being ['1', '3'], and a non-capturing group does not count (Python Software Foundation, 2026).</w:t>
      </w:r>
    </w:p>
    <w:p>
      <w:pPr>
        <w:pStyle w:val="Heading3"/>
      </w:pPr>
      <w:r>
        <w:t>Findall no overlap</w:t>
      </w:r>
    </w:p>
    <w:p>
      <w:r>
        <w:t>r'\d{3}' gives ['123'] for '1234', ['123'] for '12345' and ['123', '456'] for '123456', because the search resumes after each match (Sweigart, 2025).</w:t>
      </w:r>
    </w:p>
    <w:p>
      <w:pPr>
        <w:pStyle w:val="Heading3"/>
      </w:pPr>
      <w:r>
        <w:t>Finditer method</w:t>
      </w:r>
    </w:p>
    <w:p>
      <w:r>
        <w:t>For 'He was carefully disguised but captured quickly by police.' finditer(r'\w+ly\b') gives the matches 'carefully' at span (7, 16) and 'quickly' at span (40, 47), printed as 07-16 and 40-47, where findall gives only the two words; the chapter as read does not present finditer, and split(r'\W+', 'Words, words, words.') gives ['Words', 'words', 'words', ''] (Python Software Foundation, 2026).</w:t>
      </w:r>
    </w:p>
    <w:p>
      <w:pPr>
        <w:pStyle w:val="Heading2"/>
      </w:pPr>
      <w:r>
        <w:t>Replacing</w:t>
      </w:r>
    </w:p>
    <w:p>
      <w:r>
        <w:t>sub replaces matches with fixed text, with group text or with computed text (Sweigart, 2025) (Python Software Foundation, 2026).</w:t>
      </w:r>
    </w:p>
    <w:p>
      <w:pPr>
        <w:pStyle w:val="Heading3"/>
      </w:pPr>
      <w:r>
        <w:t>Sub method</w:t>
      </w:r>
    </w:p>
    <w:p>
      <w:r>
        <w:t>Agent \w+ applied to 'Agent Alice contacted Agent Bob.' with the replacement 'CENSORED' gives 'CENSORED contacted CENSORED.'; the chapter calls the second argument the string of the regular expression, but it is the text to search, in Pattern.sub(repl, string, count=0) (Sweigart, 2025) (Python Software Foundation, 2026).</w:t>
      </w:r>
    </w:p>
    <w:p>
      <w:pPr>
        <w:pStyle w:val="Heading3"/>
      </w:pPr>
      <w:r>
        <w:t>Sub back reference</w:t>
      </w:r>
    </w:p>
    <w:p>
      <w:r>
        <w:t>The pattern Agent (\w)\w* with the replacement r'\1****' turns 'Agent Alice contacted Agent Bob.' into 'A**** contacted B****.' (Sweigart, 2025); a named group is inserted with \g&lt;name&gt;, so re.sub(r'(?P&lt;w&gt;\w+)@', r'&lt;\g&lt;w&gt;&gt;@', 'ann@x bob@y') gives '&lt;ann&gt;@x &lt;bob&gt;@y', and \g&lt;1&gt; avoids the ambiguity of \20 (Python Software Foundation, 2026).</w:t>
      </w:r>
    </w:p>
    <w:p>
      <w:pPr>
        <w:pStyle w:val="Heading3"/>
      </w:pPr>
      <w:r>
        <w:t>Sub with function</w:t>
      </w:r>
    </w:p>
    <w:p>
      <w:r>
        <w:t>re.sub(r'\d+', f, '3 cats 12 dogs') with a function that doubles the number gives '6 cats 24 dogs', re.sub('a', 'A', 'banana', count=2) gives 'bAnAna', re.subn('a', 'A', 'banana') gives ('bAnAnA', 3), and sub('x*', '-', 'abxd') gives '-a-b--d-'; since Python 3.13 passing count or flags by position to re.sub and maxsplit to re.split draws a DeprecationWarning, though re.sub('a', 'b', 'aaa', 1) still returns 'baa'; the chapter as read does not present these (Python Software Foundation, 2026).</w:t>
      </w:r>
    </w:p>
    <w:p>
      <w:pPr>
        <w:pStyle w:val="Heading3"/>
      </w:pPr>
      <w:r>
        <w:t>Escape function</w:t>
      </w:r>
    </w:p>
    <w:p>
      <w:r>
        <w:t>re.escape('a.b*c') is 'a\\.b\\*c' as printed by repr, re.search(re.escape('a.b'), 'axb') is None while re.search('a.b', 'axb') finds 'axb', and re.escape('https://www.python.org') prints https://www\.python\.org; the chapter escapes special characters by hand and does not present the function (Sweigart, 2025) (Python Software Foundation, 2026).</w:t>
      </w:r>
    </w:p>
    <w:p>
      <w:pPr>
        <w:pStyle w:val="Heading2"/>
      </w:pPr>
      <w:r>
        <w:t>Flags</w:t>
      </w:r>
    </w:p>
    <w:p>
      <w:r>
        <w:t>Flags change how a pattern is read, and the chapter names three (Sweigart, 2025) (Python Software Foundation, 2026).</w:t>
      </w:r>
    </w:p>
    <w:p>
      <w:pPr>
        <w:pStyle w:val="Heading3"/>
      </w:pPr>
      <w:r>
        <w:t>Ignore case flag</w:t>
      </w:r>
    </w:p>
    <w:p>
      <w:r>
        <w:t>re.compile(r'robocop', re.I) finds 'RoboCop', 'ROBOCOP' and 'robocop' in the three sentences of the chapter, while re.compile('RoboCop') does not find 'robocop'; re.I is short for re.IGNORECASE, and the pattern (?i)robocop has the same effect, the inline flag having to stand at the start of the pattern (Sweigart, 2025) (Python Software Foundation, 2026).</w:t>
      </w:r>
    </w:p>
    <w:p>
      <w:pPr>
        <w:pStyle w:val="Heading3"/>
      </w:pPr>
      <w:r>
        <w:t>Dot all flag</w:t>
      </w:r>
    </w:p>
    <w:p>
      <w:r>
        <w:t>On 'Serve the public trust.\nProtect the innocent.\nUphold the law.' the pattern .* matches only 'Serve the public trust.' and with re.DOTALL it matches all three lines; the inline form (?s:.) matches any character whatever the flags (Sweigart, 2025) (Python Software Foundation, 2026).</w:t>
      </w:r>
    </w:p>
    <w:p>
      <w:pPr>
        <w:pStyle w:val="Heading3"/>
      </w:pPr>
      <w:r>
        <w:t>Verbose mode</w:t>
      </w:r>
    </w:p>
    <w:p>
      <w:r>
        <w:t>With re.VERBOSE the chapter's phone pattern written over several lines with # comments finds '415-555-4242 x99' in 'Call 415-555-4242 x99 now' and has 6 groups; spaces are ignored, so re.search('a b', 'ab', re.X) matches 'ab', and a real space is written a\ b or [ ] (Sweigart, 2025) (Python Software Foundation, 2026).</w:t>
      </w:r>
    </w:p>
    <w:p>
      <w:pPr>
        <w:pStyle w:val="Heading3"/>
      </w:pPr>
      <w:r>
        <w:t>Combining flags</w:t>
      </w:r>
    </w:p>
    <w:p>
      <w:r>
        <w:t>re.IGNORECASE | re.DOTALL | re.VERBOSE is one value, int(...) being 82 and its repr re.IGNORECASE|re.DOTALL|re.VERBOSE, and re.compile('foo', re.IGNORECASE | re.DOTALL) finds 'FOO' in 'xFOOx'; the chapter calls the syntax old-fashioned and leaves the bitwise operators out of scope (Sweigart, 2025).</w:t>
      </w:r>
    </w:p>
    <w:p>
      <w:pPr>
        <w:pStyle w:val="Heading1"/>
      </w:pPr>
      <w:r>
        <w:t>Pattern programs</w:t>
      </w:r>
    </w:p>
    <w:p>
      <w:r>
        <w:t>Project 3, Humre and the practice work put the syntax to use (Sweigart, 2025) (Sweigart, 2022).</w:t>
      </w:r>
    </w:p>
    <w:p>
      <w:pPr>
        <w:pStyle w:val="Heading2"/>
      </w:pPr>
      <w:r>
        <w:t>Contact extractor</w:t>
      </w:r>
    </w:p>
    <w:p>
      <w:r>
        <w:t>Project 3 builds a phone pattern and an e-mail pattern, collects the matches of both in one list and prints them (Sweigart, 2025).</w:t>
      </w:r>
    </w:p>
    <w:p>
      <w:pPr>
        <w:pStyle w:val="Heading3"/>
      </w:pPr>
      <w:r>
        <w:t>Phone regex</w:t>
      </w:r>
    </w:p>
    <w:p>
      <w:r>
        <w:t>The verbose pattern of the project, with the extra parentheses around the first three digits, the last four digits and the extension digits, finds '800-555-7240', '(415) 555-9900' and '415.555.9950 ext. 123' as whole matches in a text with three formats; it has 9 groups (Sweigart, 2025).</w:t>
      </w:r>
    </w:p>
    <w:p>
      <w:pPr>
        <w:pStyle w:val="Heading3"/>
      </w:pPr>
      <w:r>
        <w:t>Email regex</w:t>
      </w:r>
    </w:p>
    <w:p>
      <w:r>
        <w:t>The e-mail pattern finds info@nostarch.com and media@nostarch.com in a list of addresses and has 2 groups, the whole address and the dot-something; its ending of two to four letters cuts me@example.museum to 'me@example.muse' (Sweigart, 2025).</w:t>
      </w:r>
    </w:p>
    <w:p>
      <w:pPr>
        <w:pStyle w:val="Heading3"/>
      </w:pPr>
      <w:r>
        <w:t>Extension group index</w:t>
      </w:r>
    </w:p>
    <w:p>
      <w:r>
        <w:t>Run on a text with four numbers, the program as printed gives 800-555-7240, then (415)-555-9900, then 415-555-9950 x ext. 123, then -555-1234 x x99, followed by info@nostarch.com, media@nostarch.com, academic@nostarch.com and info@nostarch.com again; the tuple for '415.555.9950 ext. 123' is ('415.555.9950 ext. 123', '415', '.', '555', '.', '9950', ' ext. 123', 'ext.', '123'), so index 6 is ' ext. 123'; reading the digits from index 8, removing the parentheses and leaving out an empty area code gives 800-555-7240, 415-555-9900, 415-555-9950 x123 and 555-1234 x99 (Sweigart, 2025).</w:t>
      </w:r>
    </w:p>
    <w:p>
      <w:pPr>
        <w:pStyle w:val="Heading3"/>
      </w:pPr>
      <w:r>
        <w:t>Clipboard round trip</w:t>
      </w:r>
    </w:p>
    <w:p>
      <w:r>
        <w:t>The project copies the page text to the clipboard by hand, reads it with pyperclip.paste(), joins the matches with a newline and writes them back with pyperclip.copy(), printing Copied to clipboard: or No phone numbers or email addresses found.; this was not executed here, because it needs the third-party pyperclip module, a clipboard and the No Starch Press contact page, and the program logic was run on a text in place of the clipboard instead (Sweigart, 2025).</w:t>
      </w:r>
    </w:p>
    <w:p>
      <w:pPr>
        <w:pStyle w:val="Heading2"/>
      </w:pPr>
      <w:r>
        <w:t>Humre module</w:t>
      </w:r>
    </w:p>
    <w:p>
      <w:r>
        <w:t>Humre builds pattern strings from plain-English names and the chapter presents it as a readable alternative to verbose mode (Sweigart, 2025) (Sweigart, 2022).</w:t>
      </w:r>
    </w:p>
    <w:p>
      <w:pPr>
        <w:pStyle w:val="Heading3"/>
      </w:pPr>
      <w:r>
        <w:t>Humre functions</w:t>
      </w:r>
    </w:p>
    <w:p>
      <w:r>
        <w:t>exactly(3, DIGIT) + '-' + exactly(3, DIGIT) + '-' + exactly(4, DIGIT) is the string \d{3}-\d{3}-\d{4}, which re.compile() accepts, and DIGIT + PERIOD + DIGIT is \d\.\d, which finds '4.5' but not '4A5' where \d.\d finds both; all 27 rows of the chapter's two tables gave the strings the tables print in Humre 1.0.0, group(DIGIT, PERIOD, DIGIT) gave (\d\.\d), and the chapter's long Humre phone program produced exactly the regex string the chapter prints and found 415-555-1212 in 'My number is 415-555-1212.'; this was executed from the unpacked source archive of Humre 1.0.0 under Python 3.14.4, and is not run on the page (Sweigart, 2025) (Sweigart, 2022).</w:t>
      </w:r>
    </w:p>
    <w:p>
      <w:pPr>
        <w:pStyle w:val="Heading3"/>
      </w:pPr>
      <w:r>
        <w:t>Humre compatibility</w:t>
      </w:r>
    </w:p>
    <w:p>
      <w:r>
        <w:t>In Humre 1.0.0 the constants DOLLAR_SIGN, HASHTAG, ANY_SINGLE, ANYTHING_LAZY, ANYTHING_GREEDY, SOMETHING_LAZY and SOMETHING_GREEDY that the chapter lists do not exist; the release has DOLLAR, HASH_TAG, ANYCHAR ('.'), ANYTHING ('.*?'), EVERYTHING ('.*') and SOMETHING ('.+?'), and humre.parse(r'\d{3}-\d{3}-\d{4}') returns None instead of the source code the chapter prints, because the function body is a TODO; these were executed from the source archive, not on the page (Sweigart, 2025) (Sweigart, 2022).</w:t>
      </w:r>
    </w:p>
    <w:p>
      <w:pPr>
        <w:pStyle w:val="Heading2"/>
      </w:pPr>
      <w:r>
        <w:t>Practice work</w:t>
      </w:r>
    </w:p>
    <w:p>
      <w:r>
        <w:t>The practice questions and programs check the syntax and the methods (Sweigart, 2025).</w:t>
      </w:r>
    </w:p>
    <w:p>
      <w:pPr>
        <w:pStyle w:val="Heading3"/>
      </w:pPr>
      <w:r>
        <w:t>Practice questions</w:t>
      </w:r>
    </w:p>
    <w:p>
      <w:r>
        <w:t>The chapter has 19 practice questions; for question 18, re.compile(r'\d+').sub('X', '12 drummers, 11 pipers, five rings, 3 hens') returns 'X drummers, X pipers, five rings, X hens', the pattern r'\d+' has no groups, and for question 5 the group 0 of r'(\d\d\d)-(\d\d\d-\d\d\d\d)' on '415-555-4242' is the whole text (Sweigart, 2025).</w:t>
      </w:r>
    </w:p>
    <w:p>
      <w:pPr>
        <w:pStyle w:val="Heading3"/>
      </w:pPr>
      <w:r>
        <w:t>Strong password</w:t>
      </w:r>
    </w:p>
    <w:p>
      <w:r>
        <w:t>Checking the rules one pattern each (.{8}, [a-z], [A-Z], \d) with all() gives True for 'Passw0rdOK' and False for 'password1', 'PASSWORD1', 'Password' and 'Sh0rt', and the chapter's hint to use several patterns is followed (Sweigart, 2025).</w:t>
      </w:r>
    </w:p>
    <w:p>
      <w:pPr>
        <w:pStyle w:val="Heading3"/>
      </w:pPr>
      <w:r>
        <w:t>Regex strip</w:t>
      </w:r>
    </w:p>
    <w:p>
      <w:r>
        <w:t>A version of strip() with sub() removes ^\s+ and \s+$ when no characters are given, giving 'hi there' for '  hi there \n', and with a given set builds a class from re.escape(chars), giving 'hi' for ('xyhixy', 'xy') and 'a' for ('[[a]]', '[]'); all three agreed with the str.strip() method (Sweigart, 2025).</w:t>
      </w:r>
    </w:p>
    <w:p>
      <w:pPr>
        <w:pStyle w:val="Heading3"/>
      </w:pPr>
      <w:r>
        <w:t>String methods instead</w:t>
      </w:r>
    </w:p>
    <w:p>
      <w:r>
        <w:t>'swordfish'.replace('word', 'deed') is 'sdeedfish', the same as re.sub('word', 'deed', 'swordfish'), while r'\bword\b' leaves swordfish alone, which replace cannot do; 'a\nb'.translate({10: 32}) gives 'a b', and the in operator and startswith() answer simple questions; the HOWTO advises string methods for fixed text and the chapter as read does not (Sweigart, 2025)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9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