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Regular expressions for an advanced course</w:t>
      </w:r>
    </w:p>
    <w:p>
      <w:r>
        <w:t>SEN0414 Advanced Programming — chapter 9. RDODI Stage 3 document, derived from the Stage 2 domain ontology; every number shown was executed under the interpreter the research record names.</w:t>
      </w:r>
    </w:p>
    <w:p>
      <w:pPr>
        <w:pStyle w:val="Heading1"/>
      </w:pPr>
      <w:r>
        <w:t>Finding patterns</w:t>
      </w:r>
    </w:p>
    <w:p>
      <w:r>
        <w:t>Finding patterns is the branch that opens chapter 9: before the re module is ever imported, the chapter checks a phone number by hand, position by position, and only once that hand-written check has shown its own limits does it turn to regular expressions and the Pattern and Match objects that re.compile() and search() return (Sweigart, 2025).</w:t>
        <w:br/>
        <w:br/>
        <w:t>The branch has two parts. Manual checking covers the one hand-written function the chapter builds before it reaches for re, which is deliberately slow and narrow so that the rest of the chapter has something concrete to improve on. Pattern objects covers the small, fixed vocabulary every later branch of the chapter assumes a reader already has: a raw string for the pattern text, compile() for a reusable Pattern, search() for a Match, and the two ways a search can fail to find anything at all.</w:t>
      </w:r>
    </w:p>
    <w:p>
      <w:pPr>
        <w:pStyle w:val="Heading2"/>
      </w:pPr>
      <w:r>
        <w:t>Manual checking</w:t>
      </w:r>
    </w:p>
    <w:p>
      <w:r>
        <w:t>Manual checking is the chapter's starting point: a function that decides whether a string looks like a phone number using nothing but indexing, slicing and isdecimal(), the string tools of earlier chapters, before regular expressions are introduced at all (Sweigart, 2025).</w:t>
        <w:br/>
        <w:br/>
        <w:t>Manual phone check is the one concept here, and it carries the whole point of the exercise: the function is short, but it only recognises one exact layout, and finding every occurrence inside a longer passage needs a loop over a fixed-width window, which is exactly the awkwardness the next branch's compile and search replaces with two method calls.</w:t>
      </w:r>
    </w:p>
    <w:p>
      <w:pPr>
        <w:pStyle w:val="Heading3"/>
      </w:pPr>
      <w:r>
        <w:t>Manual phone check</w:t>
      </w:r>
    </w:p>
    <w:p>
      <w:r>
        <w:t>is_phone_number(text) returns False unless text is exactly 12 characters long, has digits in positions 0 to 2, 4 to 6 and 8 to 11, and a hyphen in positions 3 and 7; run on '415-555-4242' it returns True, and on 'Moshi moshi' it returns False after the very first character fails isdecimal() (Sweigart, 2025). The check is built entirely from slicing and isdecimal(), the two tools the chapter's earlier chapters already taught, with no new syntax at all.</w:t>
        <w:br/>
        <w:br/>
        <w:t>Because the function only ever looks at exactly 12 characters starting at position 0, finding a number buried inside a longer message needs an outer loop that slides a 12-character window across every position in turn: looped over 'Call me at 415-555-1011 tomorrow. 415-555-9999 is my office.' with range(len(message)), the chunk message[i:i+12] is tested at every i, and the program finds exactly 415-555-1011 and 415-555-9999 before printing Done (Sweigart, 2025). The same function returns False for '415.555.4242' and for '(415) 555-4242', the two other written forms of a phone number the chapter says this check cannot find, which is the gap the compile and search of pattern objects closes with one pattern that accepts several formats at once, the way the project's own phone regex later does.</w:t>
      </w:r>
    </w:p>
    <w:p>
      <w:pPr>
        <w:pStyle w:val="Heading2"/>
      </w:pPr>
      <w:r>
        <w:t>Pattern objects</w:t>
      </w:r>
    </w:p>
    <w:p>
      <w:r>
        <w:t>Pattern objects is the branch's second part: the re module turns a pattern string into a Pattern object, and a search against some text turns into a Match object or None, and this fixed vocabulary of raw string, compile, search and group is assumed by every later section of the chapter (Sweigart, 2025) (Python Software Foundation, 2026).</w:t>
        <w:br/>
        <w:br/>
        <w:t>Five concepts follow. Raw strings covers the r prefix that keeps every backslash literal. Compile and search covers the two calls that turn a pattern string into a matched result. Match object access covers what can be read off that result. Match versus search covers the sibling methods that anchor the search differently. Pattern error covers what happens when the pattern string itself is not valid.</w:t>
      </w:r>
    </w:p>
    <w:p>
      <w:pPr>
        <w:pStyle w:val="Heading3"/>
      </w:pPr>
      <w:r>
        <w:t>Raw strings</w:t>
      </w:r>
    </w:p>
    <w:p>
      <w:r>
        <w:t>A pattern is written as a raw string literal, with an r immediately before the opening quote, because a pattern needs its own backslash escapes, such as \d or \b, to reach the re module exactly as typed rather than being read first as a Python string escape. r'\d{3}-\d{3}-\d{4}' is equal to the ordinary string '\\d{3}-\\d{3}-\\d{4}' and not equal to '\d{3}-\d{3}-\d{4}', so (r'\d{3}' == '\\d{3}', len(r'\d'), len('\n')) is (True, 2, 1) (Sweigart, 2025).</w:t>
        <w:br/>
        <w:br/>
        <w:t>Written without the r prefix, '\d' is not one of Python's recognised escape sequences at all, and the language reference states that this now draws a SyntaxWarning, soon to become a SyntaxError, while '\b' in an ordinary string is not left alone the way '\d' is: it is the recognised escape for a backspace character, one byte, so re.search('\b', 'a') finds nothing in the single letter a while re.search(r'\b', 'a') finds the word boundary at the edge of the word, a distinction with no warning attached at all (Python Software Foundation, 2026). Every pattern example later in this document is written raw for exactly this reason, including the escaped metacharacters of the grouping subsection and the phone regex of the contact extractor project.</w:t>
      </w:r>
    </w:p>
    <w:p>
      <w:pPr>
        <w:pStyle w:val="Heading3"/>
      </w:pPr>
      <w:r>
        <w:t>Compile and search</w:t>
      </w:r>
    </w:p>
    <w:p>
      <w:r>
        <w:t>The chapter's four steps are: import re; pass a raw string to re.compile() for a Pattern object; pass the text to that Pattern's search() method for a Match object; and call group() on the Match to get the matched text. re.compile(r'\d{3}-\d{3}-\d{4}').search('My number is 415-555-4242.').group() is '415-555-4242', and the object returned by compile() is of type re.Pattern (Sweigart, 2025).</w:t>
        <w:br/>
        <w:br/>
        <w:t>Searching text that holds no match at all does not raise an error; it returns the value None, so calling group() on it raises AttributeError: 'NoneType' object has no attribute 'group', which is the chapter's own warning about testing a search's result before reading it, carried forward exactly in match object access. The documentation adds one detail the chapter leaves out: the module itself caches the most recently used patterns, so a handful of calls to the bare functions re.search() or re.match() need no explicit compile() at all, though a pattern reused many times, such as the project's phone regex, is still better compiled once by hand (Python Software Foundation, 2026).</w:t>
      </w:r>
    </w:p>
    <w:p>
      <w:pPr>
        <w:pStyle w:val="Heading3"/>
      </w:pPr>
      <w:r>
        <w:t>Match object access</w:t>
      </w:r>
    </w:p>
    <w:p>
      <w:r>
        <w:t>A Match object gives both the text that matched and where it matched: for the match of '415-555-4242' inside 'My number is 415-555-4242.', group() is the text, span() is (13, 25), start() is 13 and end() is 25, and printing the object directly gives &lt;re.Match object; span=(13, 25), match='415-555-4242'&gt; (Sweigart, 2025).</w:t>
        <w:br/>
        <w:br/>
        <w:t>A search that matches nowhere returns None rather than a Match object, and a Match object is always considered true in a Boolean context, so if mo: is a safe way to branch on whether a search succeeded without comparing anything to None explicitly (Python Software Foundation, 2026). This is the same None the pattern error concept shows being returned in place of an exception, and the same None that a group with no text of its own, as in the grouping parentheses examples of the next branch, can also produce.</w:t>
      </w:r>
    </w:p>
    <w:p>
      <w:pPr>
        <w:pStyle w:val="Heading3"/>
      </w:pPr>
      <w:r>
        <w:t>Match versus search</w:t>
      </w:r>
    </w:p>
    <w:p>
      <w:r>
        <w:t>match() only looks for the pattern at the very start of the string; search() looks for it anywhere; and fullmatch() requires the pattern to account for the entire string. re.match('c', 'abcdef') is None, because the string starts with a, not c; re.search('c', 'abcdef').span() is (2, 3); re.fullmatch('p.*n', 'python').span() is (0, 6); and re.fullmatch('r.*n', 'python') is None, since the string does not start with r (Python Software Foundation, 2026). The chapter, read as printed, presents only search() and does not name match() or fullmatch().</w:t>
        <w:br/>
        <w:br/>
        <w:t>The regular expression HOWTO recommends search() over match() with a leading .* bolted on for the same effect, because a leading .* defeats an internal optimisation that lets the matcher first look for the pattern's own fixed starting character before trying a full match at every position (Python Software Foundation, 2026). The same practical advice recurs for the chapter's own star quantifier and dot star patterns, where a greedy .* at the front of a pattern is one of the more common ways a learner writes something slower and less precise than intended.</w:t>
      </w:r>
    </w:p>
    <w:p>
      <w:pPr>
        <w:pStyle w:val="Heading3"/>
      </w:pPr>
      <w:r>
        <w:t>Pattern error</w:t>
      </w:r>
    </w:p>
    <w:p>
      <w:r>
        <w:t>A pattern that is not syntactically valid, such as one with an unmatched opening parenthesis, raises an error the moment it is compiled rather than when it is searched. Compiling re.compile(r'(\(Parentheses\)') under Python 3.14.4 raises PatternError: missing ), unterminated subpattern at position 0, carrying the message, the pattern and the position as attributes of the exception (Python Software Foundation, 2026); the chapter prints the same message under the older name re.error (Sweigart, 2025).</w:t>
        <w:br/>
        <w:br/>
        <w:t>Both names refer to the same class: (re.error is re.PatternError) is True, because the exception was renamed to PatternError in Python 3.13 and the name re.error was kept only as a backward-compatible alias, with re.PatternError.__mro__[1].__name__ equal to 'Exception' (Python Software Foundation, 2026). A learner who sees re.error in an older book and PatternError in a current traceback is seeing one class under two names, not two different errors; the escaped metacharacters concept of the grouping subsection shows the exact parenthesis mistake that triggers it.</w:t>
      </w:r>
    </w:p>
    <w:p>
      <w:pPr>
        <w:pStyle w:val="Heading1"/>
      </w:pPr>
      <w:r>
        <w:t>Pattern syntax</w:t>
      </w:r>
    </w:p>
    <w:p>
      <w:r>
        <w:t>Pattern syntax is the branch on what a pattern string itself is built from: what a single position may be, written as a class, a shorthand or the dot; how many times it repeats, with a quantifier and its lazy form; where in the text it may sit, fixed by an anchor; and which parts of the match are kept, marked out by a group (Sweigart, 2025) (Python Software Foundation, 2026).</w:t>
        <w:br/>
        <w:br/>
        <w:t>Four subsections follow, each on one of those questions. Grouping covers parentheses, the pipe, named groups and back references, which decide what is kept and which alternative is tried. Character sets covers what a single position may be. Repetition covers how many times a qualifier repeats, greedy or lazy. Anchors covers where in the text, or next to what, a pattern is tied.</w:t>
      </w:r>
    </w:p>
    <w:p>
      <w:pPr>
        <w:pStyle w:val="Heading2"/>
      </w:pPr>
      <w:r>
        <w:t>Grouping</w:t>
      </w:r>
    </w:p>
    <w:p>
      <w:r>
        <w:t>Grouping covers the parentheses, pipe and backslash notation that structures a pattern: which parts are kept and can be read afterward, which of several alternatives is tried, and which part of a name can be referred to again later in the same pattern (Sweigart, 2025).</w:t>
        <w:br/>
        <w:br/>
        <w:t>Five concepts follow. Grouping parentheses shows how parentheses both group part of a pattern and number it for later reading, the same numbering the findall method reports back when a pattern has two or more groups. Escaped metacharacters shows the backslash that turns a special character back into an ordinary one. Alternation shows the pipe. Named groups shows reading a group by name instead of by number. Back reference in pattern shows \1 used inside the pattern itself, to require the same text twice.</w:t>
      </w:r>
    </w:p>
    <w:p>
      <w:pPr>
        <w:pStyle w:val="Heading3"/>
      </w:pPr>
      <w:r>
        <w:t>Grouping parentheses</w:t>
      </w:r>
    </w:p>
    <w:p>
      <w:r>
        <w:t>Parentheses group part of a pattern and number the groups from 1, counting the order in which their opening parenthesis appears. On (\d\d\d)-(\d\d\d-\d\d\d\d) matched against 'My number is 415-555-4242.', group(1) is '415', group(2) is '555-4242', group(0) and the no-argument group() are both '415-555-4242', and groups() is the tuple ('415', '555-4242'), which multiple assignment can split directly into area_code and main_number (Sweigart, 2025).</w:t>
        <w:br/>
        <w:br/>
        <w:t>A group that took no part in the match at all gives None rather than an empty string: re.match(r'(\d+)\.?(\d+)?', '24').groups() is ('24', None), and the same call with a default, groups('0'), is ('24', '0') instead. Writing (?:...) instead of plain parentheses groups a part of the pattern without numbering it at all, which matters once a pattern also wants named groups or a back reference and does not want every grouping parenthesis counted: findall(r'(?:\d{3}-)?\d{4}', '555-1234 and 9876') gives ['555-1234', '9876'], where the capturing form (\d{3}-)?\d{4} gives only ['555-', ''] for the same text, because the findall method returns the text of the one capturing group rather than the whole match when exactly one group is present (Python Software Foundation, 2026).</w:t>
      </w:r>
    </w:p>
    <w:p>
      <w:pPr>
        <w:pStyle w:val="Heading3"/>
      </w:pPr>
      <w:r>
        <w:t>Escaped metacharacters</w:t>
      </w:r>
    </w:p>
    <w:p>
      <w:r>
        <w:t>A backslash placed in front of a character that otherwise has a special meaning in a pattern makes it match that character literally instead. To match a phone number written with parentheses around its area code, the chapter escapes them: (\(\d\d\d\)) (\d\d\d-\d\d\d\d) matched against 'My phone number is (415) 555-4242.' gives group(1) '(415)' and group(2) '555-4242' (Sweigart, 2025).</w:t>
        <w:br/>
        <w:br/>
        <w:t>The characters that need this escape are listed as $ ( ) * + - . ? [ \ ] ^ { | }, and an unescaped lone parenthesis is exactly what the pattern error concept shows raising missing ), unterminated subpattern. Inside square brackets, almost none of these characters keep their special meaning, so [()] matches either parenthesis and [|] matches a literal pipe without any backslash at all, which is the one place in the chapter's syntax where the same character needs escaping in one context and not in another (Python Software Foundation, 2026).</w:t>
      </w:r>
    </w:p>
    <w:p>
      <w:pPr>
        <w:pStyle w:val="Heading3"/>
      </w:pPr>
      <w:r>
        <w:t>Alternation</w:t>
      </w:r>
    </w:p>
    <w:p>
      <w:r>
        <w:t>The pipe inside a pattern offers a choice between alternatives, and inside parentheses it lets several endings share one written prefix: Cat(erpillar|astrophe|ch|egory) matched against 'Catch me if you can.' gives group() 'Catch' and group(1) 'ch' (Sweigart, 2025). A literal pipe character is written \|, escaped exactly as the escaped metacharacters concept describes.</w:t>
        <w:br/>
        <w:br/>
        <w:t>Alternatives are tried strictly left to right, and the first one that fits at all is kept even when a later alternative would have matched more text: re.search('a|ab', 'ab').group() is 'a', stopping at the first alternative that fits, while re.search('ab|a', 'ab').group() is 'ab', because this time the longer alternative is tried first (Python Software Foundation, 2026). The project's phone regex and email regex both rely on this same ordering when an area code may or may not be present.</w:t>
      </w:r>
    </w:p>
    <w:p>
      <w:pPr>
        <w:pStyle w:val="Heading3"/>
      </w:pPr>
      <w:r>
        <w:t>Named groups</w:t>
      </w:r>
    </w:p>
    <w:p>
      <w:r>
        <w:t>A group written (?P&lt;name&gt;...) can be read afterward by that name instead of only by its number, with group('name'), the subscript m['name'], or the whole set at once with groupdict(). re.match(r'(?P&lt;first_name&gt;\w+) (?P&lt;last_name&gt;\w+)', 'Malcolm Reynolds').groupdict() is {'first_name': 'Malcolm', 'last_name': 'Reynolds'}, and the match object's own lastgroup attribute names whichever named group matched last, here 'last_name' (Python Software Foundation, 2026).</w:t>
        <w:br/>
        <w:br/>
        <w:t>The chapter, read as printed, does not present named groups at all, relying throughout on numbered groups such as the area code and main number of grouping parentheses; Humre, the plain-English module of the pattern programs branch, has its own named_group function that builds the identical (?P&lt;name&gt;...) syntax, which is the clearest sign that named groups are a feature a reader meets even before the chapter's own prose introduces it by name (Sweigart, 2025).</w:t>
      </w:r>
    </w:p>
    <w:p>
      <w:pPr>
        <w:pStyle w:val="Heading3"/>
      </w:pPr>
      <w:r>
        <w:t>Back reference in pattern</w:t>
      </w:r>
    </w:p>
    <w:p>
      <w:r>
        <w:t>Inside a pattern itself, a backslash followed by a number from 1 to 99 requires the text to repeat exactly what an earlier numbered group already matched, rather than repeating the pattern. r'\b(\w+) \1\b' matched against 'this is is a typo' finds the repeated word, group() being 'is is' (Python Software Foundation, 2026).</w:t>
        <w:br/>
        <w:br/>
        <w:t>A back reference checks the text that was actually matched, not the pattern that matched it, so two different spellings of the same meaning do not count as equal: r'(.+) \1' matches 'the the' but is None against 'thethe', since the second half must repeat the exact four characters 'the ' including the space, not merely restart the word. The chapter's own sub back reference, in the replacing subsection, writes \1 on the other side of the same idea, inside the replacement text of a sub() call rather than inside the pattern being matched (Sweigart, 2025).</w:t>
      </w:r>
    </w:p>
    <w:p>
      <w:pPr>
        <w:pStyle w:val="Heading2"/>
      </w:pPr>
      <w:r>
        <w:t>Character sets</w:t>
      </w:r>
    </w:p>
    <w:p>
      <w:r>
        <w:t>Character sets covers what a single position in the text may be: a class of characters in square brackets, its negation, a shorthand such as \d, or the dot, which stands for almost any character at all (Sweigart, 2025).</w:t>
        <w:br/>
        <w:br/>
        <w:t>Five concepts follow. Character class shows a set of literal characters in brackets. Negative class shows the same brackets with a leading caret, matching anything not in the set. Shorthand classes shows \d, \w and \s and their capitalised opposites. Unicode shorthand shows how far those same shorthands reach once the text is not limited to ASCII. Dot character shows the one symbol that matches almost any single character, the same symbol the greedy and lazy concept of the repetition subsection pairs with a star quantifier.</w:t>
      </w:r>
    </w:p>
    <w:p>
      <w:pPr>
        <w:pStyle w:val="Heading3"/>
      </w:pPr>
      <w:r>
        <w:t>Character class</w:t>
      </w:r>
    </w:p>
    <w:p>
      <w:r>
        <w:t>Square brackets define a class that matches exactly one character drawn from the set written inside them, with a range such as a-z standing for every character from a to z. [aeiouAEIOU] matched with findall() against 'RoboCop eats BABY FOOD.' gives ['o', 'o', 'o', 'e', 'a', 'A', 'O', 'O'], the eight vowels of that sentence in order (Sweigart, 2025).</w:t>
        <w:br/>
        <w:br/>
        <w:t>Ordinary punctuation loses its special meaning once it sits inside the brackets, so [()] matches either parenthesis with no backslash needed at all, the same contrast the escaped metacharacters concept draws. A range such as [A-Za-z] reaches only unaccented ASCII letters, so re.search(r'First Name: ([A-Za-z]+)', 'First Name: Sinéad').group(1) is only 'Sin', stopping at the accented é, while the shorthand classes' \w+ in the same position keeps going and gives back 'Sinéad' whole (Python Software Foundation, 2026).</w:t>
      </w:r>
    </w:p>
    <w:p>
      <w:pPr>
        <w:pStyle w:val="Heading3"/>
      </w:pPr>
      <w:r>
        <w:t>Negative class</w:t>
      </w:r>
    </w:p>
    <w:p>
      <w:r>
        <w:t>A caret placed immediately after the opening bracket negates the class, matching any one character that is not in the set, including spaces, punctuation and digits. [^aeiouAEIOU] applied with findall() to 'RoboCop eats BABY FOOD.' and joined back into one string reads 'RbCp ts BBY FD.', every one of the fifteen non-vowel characters kept in order, the period among them (Sweigart, 2025).</w:t>
        <w:br/>
        <w:br/>
        <w:t>The caret only negates the class when it is the very first character after the bracket; written anywhere else inside a class it is simply the literal caret character, with no special meaning left to it at all, which is why [a^b] matches a, a literal caret, or b rather than negating anything. The negative class is the mirror image of the character class the previous concept describes, read character by character against the same sentence so the two results can be checked against each other directly (Python Software Foundation, 2026).</w:t>
      </w:r>
    </w:p>
    <w:p>
      <w:pPr>
        <w:pStyle w:val="Heading3"/>
      </w:pPr>
      <w:r>
        <w:t>Shorthand classes</w:t>
      </w:r>
    </w:p>
    <w:p>
      <w:r>
        <w:t>\d, \w and \s are shorthand classes for digit, word and whitespace characters, and \D, \W and \S are their opposites; a quantifier placed after one of them repeats that one-character choice, not a longer run fixed in advance. \d+\s\w+ applied with findall() to the twelve-days-of-Christmas text '12 drummers, 11 pipers, 10 lords...' returns ['12 drummers', '11 pipers', '10 lords', ...], twelve matches in all, one for each numbered gift (Sweigart, 2025).</w:t>
        <w:br/>
        <w:br/>
        <w:t>The chapter describes \d as 0 to 9, \w as letters, digits and the underscore, and \s as space, tab and newline; in a str pattern, \s in fact matches every character that str.isspace() accepts, which test confirmed also includes the carriage return, the form feed, the vertical tab and the non-breaking space (Python Software Foundation, 2026). How far \d and \w themselves reach beyond the chapter's own ASCII examples is the whole subject of the unicode shorthand concept that follows.</w:t>
      </w:r>
    </w:p>
    <w:p>
      <w:pPr>
        <w:pStyle w:val="Heading3"/>
      </w:pPr>
      <w:r>
        <w:t>Unicode shorthand</w:t>
      </w:r>
    </w:p>
    <w:p>
      <w:r>
        <w:t>On a str pattern, \d matches any Unicode decimal digit and \w matches any Unicode letter, digit or underscore, so both reach well beyond the plain 0-9 and A-Za-z the chapter's own prose assumes. Against the three-character string '1' followed by an Arabic-Indic three and a Devanagari four, \d finds all three digits, while re.ASCII narrows the search back down to just the one, '1' (Python Software Foundation, 2026).</w:t>
        <w:br/>
        <w:br/>
        <w:t>The same flag reaches \w and \s as well: \w matches the accented letter é but does not under re.ASCII, and \s matches the non-breaking space U+00A0 unless re.ASCII is given. A bytes pattern cannot be searched against a str at all; mixing the two raises TypeError: cannot use a bytes pattern on a string-like object, a plain reminder that the shorthand classes read differently depending on whether the text in front of them is Unicode or bytes. The chapter, read as printed, states only the 0 to 9 and A-Z meanings, with no mention of re.ASCII (Sweigart, 2025) (Python Software Foundation, 2026).</w:t>
      </w:r>
    </w:p>
    <w:p>
      <w:pPr>
        <w:pStyle w:val="Heading3"/>
      </w:pPr>
      <w:r>
        <w:t>Dot character</w:t>
      </w:r>
    </w:p>
    <w:p>
      <w:r>
        <w:t>The dot matches any single character except a newline, so .at fits the three letters cat, hat and sat, and also the last three letters of flat. .at applied with findall() to 'The cat in the hat sat on the flat mat.' gives ['cat', 'hat', 'sat', 'lat', 'mat'] (Sweigart, 2025).</w:t>
        <w:br/>
        <w:br/>
        <w:t>Because the dot is itself one of the characters that needs escaping to be matched literally, a pattern meaning an actual period is written \. rather than a bare dot, exactly as the escaped metacharacters concept already states. Repeating the dot with a star quantifier, as in .*, is the subject of the dot star concept of the repetition subsection, where the newline exclusion becomes the reason a pattern can be made to cross line breaks only with the dot all flag turned on (Python Software Foundation, 2026).</w:t>
      </w:r>
    </w:p>
    <w:p>
      <w:pPr>
        <w:pStyle w:val="Heading2"/>
      </w:pPr>
      <w:r>
        <w:t>Repetition</w:t>
      </w:r>
    </w:p>
    <w:p>
      <w:r>
        <w:t>Repetition covers the quantifier that follows a qualifier and says how many times it must match, and the question mark after a quantifier that switches it from greedy to lazy (Sweigart, 2025).</w:t>
        <w:br/>
        <w:br/>
        <w:t>Six concepts follow. Optional quantifier shows the question mark used alone, zero or one time. Star quantifier shows zero or more. Plus quantifier shows one or more. Brace quantifier shows an exact count or a range in curly brackets. Greedy and lazy shows the difference a trailing question mark makes to any of the above. Dot star shows the dot and the star together, the pairing the chapter's own HTML-stripping example relies on, and the one place a lazy quantifier most visibly changes the answer.</w:t>
      </w:r>
    </w:p>
    <w:p>
      <w:pPr>
        <w:pStyle w:val="Heading3"/>
      </w:pPr>
      <w:r>
        <w:t>Optional quantifier</w:t>
      </w:r>
    </w:p>
    <w:p>
      <w:r>
        <w:t>A question mark placed directly after the item it modifies makes that one item optional, matching it zero or one time; it binds only to the item immediately before it. 42!? matches '42!' with span (0, 3) and also matches the plain '42' with span (0, 2); 42?! means a literal 4, an optional 2, then a literal exclamation mark, so it matches '42!' as well as '4!', but not plain '42' (Sweigart, 2025).</w:t>
        <w:br/>
        <w:br/>
        <w:t>(\d{3}-)?\d{3}-\d{4} finds both '415-555-4242', with the optional area code present, and '555-4242', with it left out, in the same pattern, because the group the question mark follows may or may not appear at all. The same optional group reappears, applied to a whole bracketed alternative, in the project's own phone regex later in this document (Sweigart, 2025).</w:t>
      </w:r>
    </w:p>
    <w:p>
      <w:pPr>
        <w:pStyle w:val="Heading3"/>
      </w:pPr>
      <w:r>
        <w:t>Star quantifier</w:t>
      </w:r>
    </w:p>
    <w:p>
      <w:r>
        <w:t>A star placed after an item matches it zero or more times, so the repeated part is allowed to be entirely absent. Printed in the chapter exactly as 'Eggs(and spam)*', with no space written before and, the pattern in fact matches only the four letters 'Eggs' in 'Eggs', 'Eggs and spam' and 'Eggs and spam and spam' alike, span (0, 4) every time, since 'Eggs( and spam)*' with the missing space restored is what actually gives the spans (0, 13) and (0, 22) the chapter's own prose describes (Sweigart, 2025).</w:t>
        <w:br/>
        <w:br/>
        <w:t>With the space correctly included, re.search(r'Eggs( and spam)*', s).group() for s in ('Eggs', 'Eggs and spam', 'Eggs and spam and spam') gives 'Eggs', 'Eggs and spam' and 'Eggs and spam and spam' in turn, the repeated group present zero, one and two times. The gap between the pattern as printed and the pattern that gives the chapter's own quoted spans is worth noticing on its own, because it is exactly the kind of one-character slip the raw strings concept's advice to type a pattern once, as a variable, and reuse it is meant to prevent (Python Software Foundation, 2026).</w:t>
      </w:r>
    </w:p>
    <w:p>
      <w:pPr>
        <w:pStyle w:val="Heading3"/>
      </w:pPr>
      <w:r>
        <w:t>Plus quantifier</w:t>
      </w:r>
    </w:p>
    <w:p>
      <w:r>
        <w:t>A plus placed after an item matches it one or more times, so unlike the star quantifier the repeated part must appear at least once. Printed as 'Eggs(and spam)+', again missing the space before and, the pattern finds nothing at all in 'Eggs', 'Eggs and spam' or 'Eggs and spam and spam'; with the space restored, 'Eggs( and spam)+' gives None for plain 'Eggs' and matches 'Eggs and spam' with span (0, 13) (Sweigart, 2025).</w:t>
        <w:br/>
        <w:br/>
        <w:t>[re.search(r'Eggs( and spam)+', s) is not None for s in ('Eggs', 'Eggs and spam')] is [False, True], confirming directly that the repeated group must occur at least once for the plus to succeed at all. Together the star and plus quantifiers are the two ends of the same idea: optional repetition and required repetition, and the brace quantifier that follows generalises both into an exact count (Python Software Foundation, 2026).</w:t>
      </w:r>
    </w:p>
    <w:p>
      <w:pPr>
        <w:pStyle w:val="Heading3"/>
      </w:pPr>
      <w:r>
        <w:t>Brace quantifier</w:t>
      </w:r>
    </w:p>
    <w:p>
      <w:r>
        <w:t>Curly brackets after an item state exactly how many times it repeats: {n} an exact count, {n,m} from n to m inclusive, {n,} at least n, and {,m} at most m, the lower bound left out. (Ha){3} matches 'HaHaHa' and gives None for 'HaHa'; across 0 to 6 repeats of 'Ha', (Ha){3,5} accepts only 3, 4 and 5 repeats, and (Ha){,5} accepts 0 through 5 (Sweigart, 2025).</w:t>
        <w:br/>
        <w:br/>
        <w:t>The upper bound of a brace quantifier is inclusive, unlike the stop value of a slice, which is a detail easy to get backwards: (Ha){3} applied to exactly 'HaHaHa' matches the whole string, with nothing left over, confirming that 3 means three repeats exactly rather than up to but not including three. Project 3's phone regex uses exactly this notation for its digit counts, {3} and {4}, and the extension's {2,5} (Python Software Foundation, 2026).</w:t>
      </w:r>
    </w:p>
    <w:p>
      <w:pPr>
        <w:pStyle w:val="Heading3"/>
      </w:pPr>
      <w:r>
        <w:t>Greedy and lazy</w:t>
      </w:r>
    </w:p>
    <w:p>
      <w:r>
        <w:t>Every quantifier is greedy by default, taking as many repetitions as it possibly can while still letting the rest of the pattern match; a question mark placed after the quantifier makes it lazy instead, taking as few repetitions as it can. On 'HaHaHaHaHa', the greedy (Ha){3,5} matches the whole ten characters, 'HaHaHaHaHa', while the lazy (Ha){3,5}? stops as soon as it can, at six characters, 'HaHaHa' (Sweigart, 2025).</w:t>
        <w:br/>
        <w:br/>
        <w:t>Current Python adds a third behaviour the chapter does not present: a possessive quantifier, written with a trailing +, such as a*+, which never gives back characters it has already taken even when the rest of the pattern would otherwise need it to. 'a*a' matches 'aaaa' in full, the greedy star first taking everything and then giving one character back so the final literal a can match, but 'a*+a' fails on the same text, because the possessive star refuses to give anything back at all (Python Software Foundation, 2026). The dot star concept that follows is the single clearest place the plain greedy-versus-lazy choice changes a program's answer.</w:t>
      </w:r>
    </w:p>
    <w:p>
      <w:pPr>
        <w:pStyle w:val="Heading3"/>
      </w:pPr>
      <w:r>
        <w:t>Dot star</w:t>
      </w:r>
    </w:p>
    <w:p>
      <w:r>
        <w:t>A dot followed by a star matches a run of any characters on one line, and the choice between greedy and lazy decides how much of the text that run actually covers. On '&lt;To serve man&gt; for dinner.&gt;', the lazy &lt;.*?&gt; matches only '&lt;To serve man&gt;', stopping at the first '&gt;', while the greedy &lt;.*&gt; matches the whole string through to the very last '&gt;', 'To serve man&gt; for dinner.&gt;' included inside the brackets (Sweigart, 2025).</w:t>
        <w:br/>
        <w:br/>
        <w:t>The same contrast shows most clearly with more than one pair of matching characters in the text: on '&lt;html&gt;&lt;head&gt;&lt;title&gt;Title&lt;/title&gt;', the greedy &lt;.*&gt; has span (0, 32), running to the very last '&gt;' in the whole text, while the lazy &lt;.*?&gt; has span (0, 6), stopping at the very first one. The chapter's own 'First Name: (.*) Last Name: (.*)' on 'First Name: Al Last Name: Sweigart' is greedy throughout and still gives the two names 'Al' and 'Sweigart' cleanly, only because there happens to be exactly one 'Last Name:' for the first .* to stop in front of (Python Software Foundation, 2026).</w:t>
      </w:r>
    </w:p>
    <w:p>
      <w:pPr>
        <w:pStyle w:val="Heading2"/>
      </w:pPr>
      <w:r>
        <w:t>Anchors</w:t>
      </w:r>
    </w:p>
    <w:p>
      <w:r>
        <w:t>Anchors covers the ways a pattern can be tied to a position rather than to characters: the start or end of the whole text, the edge of a word, the end of a line, or a position next to text that is checked but not consumed (Sweigart, 2025) (Python Software Foundation, 2026).</w:t>
        <w:br/>
        <w:br/>
        <w:t>Four concepts follow. Start end anchors shows the caret and dollar sign used at the ends of a pattern. Word boundary shows \b and \B, the edges and interiors of words. Dollar before newline shows the one surprising case the chapter's own wording does not cover, where $ also matches just before a final newline. Look around shows a lookahead or lookbehind, a check beside a position that the match itself never consumes, which the brace quantifier and grouping parentheses concepts both help make sense of once they are compared side by side.</w:t>
      </w:r>
    </w:p>
    <w:p>
      <w:pPr>
        <w:pStyle w:val="Heading3"/>
      </w:pPr>
      <w:r>
        <w:t>Start end anchors</w:t>
      </w:r>
    </w:p>
    <w:p>
      <w:r>
        <w:t>A caret at the start of a pattern requires the match to begin at the very start of the text, and a dollar sign at the end requires it to end there; written together they ask the whole string to fit the pattern. re.search(r'^\d+$', '1234567890').span() is (0, 10), the whole ten-digit string matched from edge to edge, while re.search(r'^\d+$', '12345xyz67890') is None, since the middle three letters break the run of digits (Sweigart, 2025).</w:t>
        <w:br/>
        <w:br/>
        <w:t>An anchor by itself, without the other, only ties one end: re.search(r'^Hello', 'Say Hello.') is None, because Hello does not sit at the very start of that sentence, even though the text clearly contains the word. The look around concept later in this subsection checks a position the same way these anchors do, but against neighbouring text rather than against the edges of the whole string (Python Software Foundation, 2026).</w:t>
      </w:r>
    </w:p>
    <w:p>
      <w:pPr>
        <w:pStyle w:val="Heading3"/>
      </w:pPr>
      <w:r>
        <w:t>Word boundary</w:t>
      </w:r>
    </w:p>
    <w:p>
      <w:r>
        <w:t>\b matches the empty position between a word character and a non-word character, or at either edge of the text next to a word character, and \B matches everywhere such a boundary does not exist. \bcat.*?\b applied with findall() to 'The cat found a catapult catalog in the catacombs.' gives ['cat', 'catapult', 'catalog', 'catacombs'], each match starting right at a word's own edge (Sweigart, 2025).</w:t>
        <w:br/>
        <w:br/>
        <w:t>The chapter calls a word a run of letters, but the re documentation defines a word character as whatever \w matches, which includes digits and the underscore as well as letters, so a boundary sits between 'cat_1' and a following space exactly as it does between an ordinary word and a space. \Bcat\B finds 'cat' inside 'certificate', where cat sits surrounded by letters on both sides with no boundary at all, and finds nothing inside 'catastrophe', where cat sits right at the start of the word, against a genuine boundary (Python Software Foundation, 2026).</w:t>
      </w:r>
    </w:p>
    <w:p>
      <w:pPr>
        <w:pStyle w:val="Heading3"/>
      </w:pPr>
      <w:r>
        <w:t>Dollar before newline</w:t>
      </w:r>
    </w:p>
    <w:p>
      <w:r>
        <w:t>A dollar sign matches at the very end of the text and also at the position just before a single newline that ends the text, which is one case the chapter's own wording, that the string must end with the pattern, does not quite cover: re.search(r'^\d+$', '123\n') is not None, the dollar fitting the position right before that trailing newline (Python Software Foundation, 2026).</w:t>
        <w:br/>
        <w:br/>
        <w:t>fullmatch(), which requires the whole string to be covered with nothing left over, does not allow this same exception, so re.fullmatch(r'\d+', '123\n') is None; \Z, unlike the dollar sign, matches only at the very end of the text and nowhere else, so re.search(r'^\d+\Z', '123\n') is also None. Without re.MULTILINE, ^ and $ only ever apply to the whole string; with it, they apply at every line boundary as well, so re.findall(r'^\w+', 'one\ntwo') is only ['one'] while re.findall(r'^\w+', 'one\ntwo', re.M) is ['one', 'two'] (Sweigart, 2025) (Python Software Foundation, 2026).</w:t>
      </w:r>
    </w:p>
    <w:p>
      <w:pPr>
        <w:pStyle w:val="Heading3"/>
      </w:pPr>
      <w:r>
        <w:t>Look around</w:t>
      </w:r>
    </w:p>
    <w:p>
      <w:r>
        <w:t>A lookahead, written (?=...), or a lookbehind, written (?&lt;=...), checks the text next to a position without using any of it up as part of the match, so the checked text is not returned by group(). \d+(?= dollars) applied with findall() to '5 dollars and 7 euros' returns just ['5'], the word 'dollars' checked for but never included in the match (Python Software Foundation, 2026).</w:t>
        <w:br/>
        <w:br/>
        <w:t>The matching lookbehind reads from the other side: (?&lt;=\$)\d+ applied with findall() to 'cost $30 or 40' returns only ['30'], the number straight after a dollar sign, leaving the unmarked '40' out entirely. A lookbehind must have a fixed width, so (?&lt;=a*)b raises PatternError: look-behind requires fixed-width pattern, since the matcher cannot know in advance how far back a variable-length a* would need to look. The chapter, read as printed, does not present either form (Sweigart, 2025).</w:t>
      </w:r>
    </w:p>
    <w:p>
      <w:pPr>
        <w:pStyle w:val="Heading1"/>
      </w:pPr>
      <w:r>
        <w:t>Pattern operations</w:t>
      </w:r>
    </w:p>
    <w:p>
      <w:r>
        <w:t>Pattern operations is the branch on what is done with a pattern once it is written: finding one match or every match, replacing what is found, and tuning how the whole pattern is read with a flag (Sweigart, 2025) (Python Software Foundation, 2026).</w:t>
        <w:br/>
        <w:br/>
        <w:t>Three subsections follow. Finding covers search() and its relatives for locating matches. Replacing covers sub() and the ways its replacement text can be built. Flags covers re.IGNORECASE, re.DOTALL and re.VERBOSE, the three the chapter names, and how they combine with the pipe operator into one value passed to compile().</w:t>
      </w:r>
    </w:p>
    <w:p>
      <w:pPr>
        <w:pStyle w:val="Heading2"/>
      </w:pPr>
      <w:r>
        <w:t>Finding</w:t>
      </w:r>
    </w:p>
    <w:p>
      <w:r>
        <w:t>Finding covers the methods built on top of a single search(): findall() and finditer() for every match in the text, in two different shapes, and the guarantee that neither one ever returns two overlapping matches (Sweigart, 2025) (Python Software Foundation, 2026).</w:t>
        <w:br/>
        <w:br/>
        <w:t>Three concepts follow. Findall method shows the shape of what is returned, which depends on how many groups the pattern has. Findall no overlap shows why consecutive digit runs are not double-counted. Finditer method shows the sibling that yields full Match objects instead of plain strings, keeping every position search() itself would report, which the look around concept of the anchors subsection and the sub with function concept of the replacing subsection both also depend on being able to read.</w:t>
      </w:r>
    </w:p>
    <w:p>
      <w:pPr>
        <w:pStyle w:val="Heading3"/>
      </w:pPr>
      <w:r>
        <w:t>Findall method</w:t>
      </w:r>
    </w:p>
    <w:p>
      <w:r>
        <w:t>findall() returns every non-overlapping match in the text, in the order they occur, and the shape of what comes back depends on the pattern's own groups: a plain list of matched strings when there are no groups or exactly one, and a list of tuples of the groups' text once there are two or more. findall(r'\d{3}-\d{3}-\d{4}', 'Cell: 415-555-9999 Work: 212-555-0000') gives ['415-555-9999', '212-555-0000'], while findall(r'(\d{3})-(\d{3})-(\d{4})', the same text) gives [('415', '555', '9999'), ('212', '555', '0000')] (Sweigart, 2025).</w:t>
        <w:br/>
        <w:br/>
        <w:t>The one-group case is easy to read backwards, because it gives strings and not one-item tuples: findall(r'(\d)\d', '1234') is ['1', '3'], the text of the single captured group each time, not the whole two-character match. Two named or numbered groups together give tuples instead, so findall(r'(\w+)=(\d+)', 'set width=20 and height=10') is [('width', '20'), ('height', '10')]; a non-capturing group written (?:...), as the grouping parentheses concept shows, does not count toward this at all (Python Software Foundation, 2026).</w:t>
      </w:r>
    </w:p>
    <w:p>
      <w:pPr>
        <w:pStyle w:val="Heading3"/>
      </w:pPr>
      <w:r>
        <w:t>Findall no overlap</w:t>
      </w:r>
    </w:p>
    <w:p>
      <w:r>
        <w:t>findall() continues its search from the position right after the end of each match, so text that has already been matched once is never matched again inside the same call. re.compile(r'\d{3}').findall('1234') is ['123'], and the same pattern against '12345' is still only ['123'], the leftover '45' too short on its own for a second match (Sweigart, 2025).</w:t>
        <w:br/>
        <w:br/>
        <w:t>Against a longer run of digits the behaviour is the same, now producing two matches instead of one: r'\d{3}' findall()'d against '123456' gives ['123', '456'], the second match starting exactly where the first one ended, at position 3, and not one position earlier where an overlapping '234' would otherwise also fit. The same non-overlapping rule governs finditer(), the next concept, which returns full Match objects for the same positions findall() would (Python Software Foundation, 2026).</w:t>
      </w:r>
    </w:p>
    <w:p>
      <w:pPr>
        <w:pStyle w:val="Heading3"/>
      </w:pPr>
      <w:r>
        <w:t>Finditer method</w:t>
      </w:r>
    </w:p>
    <w:p>
      <w:r>
        <w:t>finditer() yields a Match object for each non-overlapping match in turn, rather than a plain string or tuple, so start(), end() and span() remain available for every match, not only the first. Over 'He was carefully disguised but captured quickly by police.', [(m.start(), m.end(), m.group()) for m in re.finditer(r'\w+ly\b', text)] gives [(7, 16, 'carefully'), (40, 47, 'quickly')] (Python Software Foundation, 2026).</w:t>
        <w:br/>
        <w:br/>
        <w:t>findall() on the identical pattern and text would give only the two words themselves, ['carefully', 'quickly'], with no position information left to read at all, which is exactly the gap finditer() closes. The chapter, read as printed, does not present finditer(); its close relative split(r'\W+', ...) cuts a string at every run of non-word characters, so split(r'\W+', 'Words, words, words.') gives ['Words', 'words', 'words', ''], the trailing empty string standing for the text after the final period (Sweigart, 2025).</w:t>
      </w:r>
    </w:p>
    <w:p>
      <w:pPr>
        <w:pStyle w:val="Heading2"/>
      </w:pPr>
      <w:r>
        <w:t>Replacing</w:t>
      </w:r>
    </w:p>
    <w:p>
      <w:r>
        <w:t>Replacing covers sub(), which returns a new string with every match swapped out, whether for a fixed piece of text, for the text of a group in the match itself, or for text a function computes from the Match object (Sweigart, 2025) (Python Software Foundation, 2026).</w:t>
        <w:br/>
        <w:br/>
        <w:t>Four concepts follow. Sub method shows the basic call and corrects the chapter's own description of its second argument. Sub back reference shows \1 and \g&lt;name&gt; used inside the replacement text. Sub with function shows a function in place of a replacement string. Escape function shows re.escape(), which the chapter does by hand wherever grouping parentheses or character classes need literal punctuation escaped.</w:t>
      </w:r>
    </w:p>
    <w:p>
      <w:pPr>
        <w:pStyle w:val="Heading3"/>
      </w:pPr>
      <w:r>
        <w:t>Sub method</w:t>
      </w:r>
    </w:p>
    <w:p>
      <w:r>
        <w:t>sub() returns a new string in which every match of the pattern is replaced by the given text; the original text passed in is never changed. Pattern.sub(r'Agent \w+').sub('CENSORED', 'Agent Alice contacted Agent Bob.') gives 'CENSORED contacted CENSORED.', both agent names replaced in one call (Sweigart, 2025).</w:t>
        <w:br/>
        <w:br/>
        <w:t>The chapter describes sub()'s second argument as the string of the regular expression itself; the documentation is specific that the full signature is Pattern.sub(repl, string, count=0), so the second argument is in fact the text being searched, not the pattern, and the replacement, repl, may be a string or, as the sub with function concept shows, a function. Since Python 3.13, passing count positionally rather than by keyword to re.sub() draws a DeprecationWarning, though re.sub('a', 'b', 'aaa', 1) still returns 'baa' exactly as before (Python Software Foundation, 2026).</w:t>
      </w:r>
    </w:p>
    <w:p>
      <w:pPr>
        <w:pStyle w:val="Heading3"/>
      </w:pPr>
      <w:r>
        <w:t>Sub back reference</w:t>
      </w:r>
    </w:p>
    <w:p>
      <w:r>
        <w:t>Inside the replacement text of a sub() call, \1 through \9 insert the text a numbered group of the match captured, and \g&lt;name&gt; or \g&lt;0&gt; insert a named group or the whole match by name instead. Agent (\w)\w* with replacement r'\1****' turns 'Agent Alice contacted Agent Bob.' into 'A**** contacted B****.', the first letter of each name kept and the rest starred out (Sweigart, 2025).</w:t>
        <w:br/>
        <w:br/>
        <w:t>Writing a named group's back reference as \g&lt;name&gt; avoids an ambiguity plain numbers can have, where \10 could be read as group 1 followed by a literal 0 or as group 10: re.sub(r'(?P&lt;w&gt;\w+)@', r'&lt;\g&lt;w&gt;&gt;@', 'ann@x bob@y') gives '&lt;ann&gt;@x &lt;bob&gt;@y', each user name wrapped in angle brackets by name rather than by number. This is the same \1 notation the back reference in pattern concept of the grouping subsection uses, written there inside the pattern being matched rather than inside the text replacing it (Python Software Foundation, 2026).</w:t>
      </w:r>
    </w:p>
    <w:p>
      <w:pPr>
        <w:pStyle w:val="Heading3"/>
      </w:pPr>
      <w:r>
        <w:t>Sub with function</w:t>
      </w:r>
    </w:p>
    <w:p>
      <w:r>
        <w:t>When the replacement argument to sub() is a function rather than a string, it is called once for every match with that match's own Match object, and whatever text it returns becomes the replacement, which lets the new text be computed rather than written out in advance. re.sub(r'\d+', lambda m: str(int(m.group()) * 2), '3 cats 12 dogs') gives '6 cats 24 dogs', every number doubled in place (Python Software Foundation, 2026).</w:t>
        <w:br/>
        <w:br/>
        <w:t>An optional count argument limits how many matches are replaced, counting from the start of the string: re.sub('a', 'A', 'banana', count=2) gives 'bAnAna', only the first two letters a changed and the third left alone. subn() does the identical replacement but also reports how many substitutions were made, as a two-item tuple: re.subn('a', 'A', 'banana', count=2) is ('bAnAna', 2). The chapter, read as printed, does not present a function as a replacement, nor subn() (Sweigart, 2025).</w:t>
      </w:r>
    </w:p>
    <w:p>
      <w:pPr>
        <w:pStyle w:val="Heading3"/>
      </w:pPr>
      <w:r>
        <w:t>Escape function</w:t>
      </w:r>
    </w:p>
    <w:p>
      <w:r>
        <w:t>re.escape(text) puts a backslash in front of every character of text that could otherwise carry a special meaning in a pattern, which lets text a program does not control, such as something a user typed, be matched literally. re.escape('a.b*c') is 'a\\.b\\*c' as its own repr shows the doubled backslashes, and re.search(re.escape('a.b'), 'axb') is None, where the unescaped pattern 'a.b' finds 'axb' because the dot matches any character (Python Software Foundation, 2026).</w:t>
        <w:br/>
        <w:br/>
        <w:t>The chapter escapes special characters such as parentheses by hand throughout, exactly as the escaped metacharacters concept of the grouping subsection shows for a phone number's own parentheses, and does not name re.escape() itself at all; a program that needs to match text it did not write itself, rather than a pattern typed by its own author, is the case this function exists for (Sweigart, 2025).</w:t>
      </w:r>
    </w:p>
    <w:p>
      <w:pPr>
        <w:pStyle w:val="Heading2"/>
      </w:pPr>
      <w:r>
        <w:t>Flags</w:t>
      </w:r>
    </w:p>
    <w:p>
      <w:r>
        <w:t>Flags covers the three the chapter names by name, which change how the whole pattern is read: re.IGNORECASE for case, re.DOTALL for whether the dot crosses a newline, and re.VERBOSE for whitespace and comments inside the pattern text itself (Sweigart, 2025) (Python Software Foundation, 2026).</w:t>
        <w:br/>
        <w:br/>
        <w:t>Four concepts follow. Ignore case flag shows re.I. Dot all flag shows re.S. Verbose mode shows re.X, which the project's own phone regex later in this document relies on to stay readable over several lines. Combining flags shows the pipe operator that joins two or more of the above into the single value compile() accepts as its own third argument.</w:t>
      </w:r>
    </w:p>
    <w:p>
      <w:pPr>
        <w:pStyle w:val="Heading3"/>
      </w:pPr>
      <w:r>
        <w:t>Ignore case flag</w:t>
      </w:r>
    </w:p>
    <w:p>
      <w:r>
        <w:t>re.IGNORECASE, short re.I, makes letters match regardless of case; compiled with it, a pattern written in one case matches text in any mixture of upper and lower case. re.compile('robocop', re.I).search(s).group() for s in ('RoboCop is part man', 'ROBOCOP protects', 'seen robocop?') gives 'RoboCop', 'ROBOCOP' and 'robocop' in turn, each sentence's own spelling kept exactly as written (Sweigart, 2025).</w:t>
        <w:br/>
        <w:br/>
        <w:t>Written as (?i) at the very start of the pattern string instead, the same effect is achieved inline without a separate argument at all: re.search('(?i)robocop', 'ROBOCOP').group() is 'ROBOCOP'. An inline flag such as this must stand right at the start of the pattern to be accepted; placed anywhere else it is either ignored for most flags or raises an error, depending on the flag (Python Software Foundation, 2026).</w:t>
      </w:r>
    </w:p>
    <w:p>
      <w:pPr>
        <w:pStyle w:val="Heading3"/>
      </w:pPr>
      <w:r>
        <w:t>Dot all flag</w:t>
      </w:r>
    </w:p>
    <w:p>
      <w:r>
        <w:t>re.DOTALL, short re.S, makes the dot match a newline character as well as every other character, which it does not do by default. Against 'Serve the public trust.\nProtect the innocent.\nUphold the law.', the pattern .* without the flag matches only the first line, 'Serve the public trust.', while the same pattern with re.DOTALL matches all three lines joined together (Python Software Foundation, 2026).</w:t>
        <w:br/>
        <w:br/>
        <w:t>Written inline instead as (?s:.), a single dot matches a newline inside that one group no matter what flags were passed to compile(), without turning DOTALL on for the whole pattern. The chapter, read as printed, states the rule for re.DOTALL correctly but shows no inline form of it (Sweigart, 2025); the dot star concept of the repetition subsection is the pairing this flag most obviously changes the behaviour of, since a greedy .* under re.DOTALL can now run clean across several lines of text at once.</w:t>
      </w:r>
    </w:p>
    <w:p>
      <w:pPr>
        <w:pStyle w:val="Heading3"/>
      </w:pPr>
      <w:r>
        <w:t>Verbose mode</w:t>
      </w:r>
    </w:p>
    <w:p>
      <w:r>
        <w:t>re.VERBOSE, short re.X, tells the compiler to ignore whitespace inside the pattern and to treat a # and everything after it on the same line as a comment, which lets a long pattern be written over several lines with notes attached to each part. The chapter's own phone pattern, written this way with a comment naming each piece, finds '415-555-4242 x99' in 'Call 415-555-4242 x99 now' and has 6 groups in total (Sweigart, 2025).</w:t>
        <w:br/>
        <w:br/>
        <w:t>Because whitespace is ignored under this flag, a space that is actually meant to be matched must be escaped or placed inside a character class instead of being typed bare: re.search(r'a\ b', 'ab', re.X) and re.search(r'a[ ]b', 'ab', re.X) both match 'ab' only once the real space is written one of these two ways, while a plain unescaped space between a and b in a verbose pattern is simply dropped during compilation (Python Software Foundation, 2026).</w:t>
      </w:r>
    </w:p>
    <w:p>
      <w:pPr>
        <w:pStyle w:val="Heading3"/>
      </w:pPr>
      <w:r>
        <w:t>Combining flags</w:t>
      </w:r>
    </w:p>
    <w:p>
      <w:r>
        <w:t>Flags are plain integers that can be combined with the bitwise or operator, written as a pipe, because compile() and search() each take only one flags argument. re.IGNORECASE | re.DOTALL | re.VERBOSE is one combined value, with int(re.I | re.S | re.X) equal to 82 and its own repr printing as re.IGNORECASE|re.DOTALL|re.VERBOSE (Sweigart, 2025).</w:t>
        <w:br/>
        <w:br/>
        <w:t>The combined value behaves exactly as each flag would alone: re.compile('foo', re.IGNORECASE | re.DOTALL) matches 'FOO' inside 'xFOOx', case folded by the first flag with the second flag doing nothing extra here but remaining available if the pattern later needed the dot to cross a line. The chapter calls this bitwise syntax old-fashioned and leaves the operator itself out of scope, presenting the three flags only one at a time (Python Software Foundation, 2026).</w:t>
      </w:r>
    </w:p>
    <w:p>
      <w:pPr>
        <w:pStyle w:val="Heading1"/>
      </w:pPr>
      <w:r>
        <w:t>Pattern programs</w:t>
      </w:r>
    </w:p>
    <w:p>
      <w:r>
        <w:t>Pattern programs is the chapter's closing branch: Project 3's contact extractor, the Humre module's plain-English alternative to a hand-typed pattern, and the practice work that checks the syntax and the methods one more time (Sweigart, 2025) (Sweigart, 2022).</w:t>
        <w:br/>
        <w:br/>
        <w:t>Three subsections follow. Contact extractor covers the phone and e-mail patterns of Project 3 and the clipboard round trip that reads and writes them. Humre module covers the third-party module built from plain-English function names rather than punctuation. Practice work covers the chapter's own practice questions and the two practice programs this document carries through to a tested solution, a strong password check and a regex version of strip().</w:t>
      </w:r>
    </w:p>
    <w:p>
      <w:pPr>
        <w:pStyle w:val="Heading2"/>
      </w:pPr>
      <w:r>
        <w:t>Contact extractor</w:t>
      </w:r>
    </w:p>
    <w:p>
      <w:r>
        <w:t>Contact extractor covers Project 3: a phone-number pattern and an e-mail pattern, both searched for in the same block of text, their matches collected into one list and printed, with the raw text itself coming from the clipboard (Sweigart, 2025).</w:t>
        <w:br/>
        <w:br/>
        <w:t>Four concepts follow. Phone regex shows the pattern's own groups, built with the brace quantifier and the optional quantifier together. Email regex shows the simpler pattern for an address. Extension group index shows the exact numbered group a learner must count to correctly, which the project's own code gets slightly wrong. Clipboard round trip shows pyperclip.paste() and pyperclip.copy(), the one part of the project this page could not run against a real clipboard.</w:t>
      </w:r>
    </w:p>
    <w:p>
      <w:pPr>
        <w:pStyle w:val="Heading3"/>
      </w:pPr>
      <w:r>
        <w:t>Phone regex</w:t>
      </w:r>
    </w:p>
    <w:p>
      <w:r>
        <w:t>The project's phone pattern, written in verbose mode with a comment on every piece, has an optional area code with or without parentheses, an optional separator, three digits, a required separator, four digits, and an optional extension: (\d{3}|\(\d{3}\))?(\s|-|\.)?(\d{3})(\s|-|\.)(\d{4})(\s*(ext|x|ext\.)\s*(\d{2,5}))? accepts several written formats of the same number at once (Sweigart, 2025).</w:t>
        <w:br/>
        <w:br/>
        <w:t>Run against '800-555-7240 or (415) 555-9900 or 415.555.9950 ext. 123', the whole pattern's own outer group findall()s the three complete matches '800-555-7240', '(415) 555-9900' and '415.555.9950 ext. 123', each kept exactly as it was written in the source text; the pattern as a whole has 9 groups once every pair of parentheses is counted, exactly as the grouping parentheses concept of the pattern syntax branch would number them (Sweigart, 2025).</w:t>
      </w:r>
    </w:p>
    <w:p>
      <w:pPr>
        <w:pStyle w:val="Heading3"/>
      </w:pPr>
      <w:r>
        <w:t>Email regex</w:t>
      </w:r>
    </w:p>
    <w:p>
      <w:r>
        <w:t>The project's e-mail pattern is a user name, an at sign, a domain name, and a dot followed by two to four letters: [a-zA-Z0-9._%+-]+@[a-zA-Z0-9.-]+(\.[a-zA-Z]{2,4}) matches typical addresses such as info@nostarch.com and media@nostarch.com, both found by findall() in a short list of addresses, and has 2 groups once the whole address and its ending are both counted (Sweigart, 2025).</w:t>
        <w:br/>
        <w:br/>
        <w:t>Because the ending is capped at 2 to 4 letters, a genuinely longer top-level domain is cut short rather than matched in full: re.findall(r'[a-zA-Z0-9._%+-]+@[a-zA-Z0-9.-]+\.[a-zA-Z]{2,4}', 'me@example.museum') gives ['me@example.muse'], the pattern stopping four letters into '.museum' and leaving 'um' outside the match. The pattern matches typical addresses, not every address RFC 5322 would accept, and the chapter's own prose does not claim otherwise (Python Software Foundation, 2026).</w:t>
      </w:r>
    </w:p>
    <w:p>
      <w:pPr>
        <w:pStyle w:val="Heading3"/>
      </w:pPr>
      <w:r>
        <w:t>Extension group index</w:t>
      </w:r>
    </w:p>
    <w:p>
      <w:r>
        <w:t>findall() returns a pattern's groups in the order their opening parentheses appear in the pattern, so counting them correctly matters once a program wants to read one group out by its index. For '415.555.9950 ext. 123', the project's full group tuple, with the outer group 0 removed, is ('415', '.', '555', '.', '9950', ' ext. 123', 'ext.', '123'); group index 6 of the whole tuple is the entire extension text including its leading space, and the bare extension digits sit at index 8 (Sweigart, 2025).</w:t>
        <w:br/>
        <w:br/>
        <w:t>Reading these indexes incorrectly shows up directly in the project's own printed contacts: joining groups 1, 3, 5 and 6 for every match gives '415-555-9950 x ext. 123' for a number with an extension, keeping the whole ' ext. 123' text rather than only its digits, '(415)-555-9900' for a number given with parentheses, keeping them, and a leading hyphen on a number given without an area code at all, '-555-1234'. Counting the groups carefully and reading the digits from index 8 instead avoids every one of these three small defects at once (Sweigart, 2025).</w:t>
      </w:r>
    </w:p>
    <w:p>
      <w:pPr>
        <w:pStyle w:val="Heading3"/>
      </w:pPr>
      <w:r>
        <w:t>Clipboard round trip</w:t>
      </w:r>
    </w:p>
    <w:p>
      <w:r>
        <w:t>The project reads the text to search from the operating system's clipboard with pyperclip.paste(), joins the matches it finds with a newline, and writes the joined result back to the clipboard with pyperclip.copy(), printing either 'Copied to clipboard:' followed by the matches or 'No phone numbers or email addresses found.' (Sweigart, 2025).</w:t>
        <w:br/>
        <w:br/>
        <w:t>pyperclip is a third-party module, not part of the Python standard library, and this step of the project needs both it and an actual clipboard, which a server building a course page does not have; the phone regex and email regex concepts of this same subsection were run directly against a block of text in place of a real clipboard, checking every part of the project's own logic except the two calls to pyperclip itself (Python Software Foundation, 2026).</w:t>
      </w:r>
    </w:p>
    <w:p>
      <w:pPr>
        <w:pStyle w:val="Heading2"/>
      </w:pPr>
      <w:r>
        <w:t>Humre module</w:t>
      </w:r>
    </w:p>
    <w:p>
      <w:r>
        <w:t>Humre module covers the chapter's own plain-English alternative to verbose mode: a third-party module whose constants and functions, named DIGIT, exactly, optional_group and the like, build and return ordinary pattern strings that re.compile() accepts without any change at all (Sweigart, 2025) (Sweigart, 2022).</w:t>
        <w:br/>
        <w:br/>
        <w:t>Two concepts follow. Humre functions shows the functions working correctly, checked against the chapter's own two tables and its longest worked example, the phone regex built the plain-English way. Humre compatibility shows where the installed release differs from what the chapter prints, which matters most for a reader following the chapter with the current package rather than an older one.</w:t>
      </w:r>
    </w:p>
    <w:p>
      <w:pPr>
        <w:pStyle w:val="Heading3"/>
      </w:pPr>
      <w:r>
        <w:t>Humre functions</w:t>
      </w:r>
    </w:p>
    <w:p>
      <w:r>
        <w:t>Humre's functions build ordinary pattern strings out of plain-English names: exactly(3, DIGIT) + '-' + exactly(3, DIGIT) + '-' + exactly(4, DIGIT) is the string \d{3}-\d{3}-\d{4}, the identical string a learner would reach by hand with the brace quantifier of the pattern syntax branch, and group(DIGIT, PERIOD, DIGIT) is (\d\.\d), the plain-English equivalent of the grouping parentheses that number already (Sweigart, 2025) (Sweigart, 2022).</w:t>
        <w:br/>
        <w:br/>
        <w:t>Run from Humre 1.0.0's own source archive under Python 3.14.4, every one of the chapter's two tables of constants and functions, 27 rows in all, gave back exactly the pattern strings the chapter's tables print, and the chapter's own long phone-number program, built entirely from Humre calls, produced the identical regex string the chapter shows and found '415-555-1212' inside 'My number is 415-555-1212.'; Humre is not installed for this page's own executed examples, since it is not part of the standard library the chapter's other sections rely on (Sweigart, 2025).</w:t>
      </w:r>
    </w:p>
    <w:p>
      <w:pPr>
        <w:pStyle w:val="Heading3"/>
      </w:pPr>
      <w:r>
        <w:t>Humre compatibility</w:t>
      </w:r>
    </w:p>
    <w:p>
      <w:r>
        <w:t>Humre 1.0.0, the release current on the Python Package Index, differs from the chapter in two ways: several constants the chapter names, DOLLAR_SIGN, HASHTAG, ANY_SINGLE, ANYTHING_LAZY, ANYTHING_GREEDY, SOMETHING_LAZY and SOMETHING_GREEDY, do not exist in it at all, the release instead naming DOLLAR, HASH_TAG, ANYCHAR, ANYTHING (the lazy .*?), EVERYTHING (the greedy .*) and SOMETHING (the lazy .+?) (Sweigart, 2025) (Sweigart, 2022).</w:t>
        <w:br/>
        <w:br/>
        <w:t>Second, humre.parse(), which the chapter shows printing the generated pattern's own source code back out, returns plain None in the current release, since the function's body is a TODO never filled in: humre.parse(r'\d{3}-\d{3}-\d{4}') is None. Both facts were checked directly from Humre 1.0.0's unpacked source archive, not from the chapter's own printed listing, and neither is a fault in the functions the humre functions concept already verifies working correctly end to end (Sweigart, 2025).</w:t>
      </w:r>
    </w:p>
    <w:p>
      <w:pPr>
        <w:pStyle w:val="Heading2"/>
      </w:pPr>
      <w:r>
        <w:t>Practice work</w:t>
      </w:r>
    </w:p>
    <w:p>
      <w:r>
        <w:t>Practice work covers the chapter's closing checks on the syntax and the methods: its 19 practice questions and two of its practice programs, a strong-password checker and a regex version of strip(), both carried through to a tested solution on this page (Sweigart, 2025).</w:t>
        <w:br/>
        <w:br/>
        <w:t>Four concepts follow. Practice questions samples two of the chapter's own 19 questions directly. Strong password shows several small patterns checked together with all(), each one a single rule. Regex strip shows sub() rebuilding strip()'s own behaviour from the start-end anchors of the pattern syntax branch. String methods instead closes the chapter with the HOWTO's own advice that a plain string method should often be chosen over a pattern in the first place.</w:t>
      </w:r>
    </w:p>
    <w:p>
      <w:pPr>
        <w:pStyle w:val="Heading3"/>
      </w:pPr>
      <w:r>
        <w:t>Practice questions</w:t>
      </w:r>
    </w:p>
    <w:p>
      <w:r>
        <w:t>The chapter closes with 19 practice questions on the functions, symbols, flags and methods it has just taught. Question 18 asks what sub('X', ...) returns for r'\d+' applied to a text mixing numerals and a spelled-out number: re.compile(r'\d+').sub('X', '12 drummers, 11 pipers, five rings, 3 hens') gives 'X drummers, X pipers, five rings, X hens', the written-out 'five' untouched because \d+ only ever matches digit characters (Sweigart, 2025).</w:t>
        <w:br/>
        <w:br/>
        <w:t>Question 5 asks for group(0) of (\d\d\d)-(\d\d\d-\d\d\d\d) searched against '415-555-4242': group(0) is the whole matched text, '415-555-4242', exactly as the grouping parentheses concept of the pattern syntax branch already explains for group 0 generally. re.compile(r'\d+').groups is 0, confirming directly that a pattern with no parentheses at all has no groups to number (Python Software Foundation, 2026).</w:t>
      </w:r>
    </w:p>
    <w:p>
      <w:pPr>
        <w:pStyle w:val="Heading3"/>
      </w:pPr>
      <w:r>
        <w:t>Strong password</w:t>
      </w:r>
    </w:p>
    <w:p>
      <w:r>
        <w:t>The chapter's hint for a strong-password check is to use several small patterns rather than one large one, each pattern checking a single rule, with all() requiring every rule to pass. Checked against (r'.{8}', r'[a-z]', r'[A-Z]', r'\d'), all(re.search(p, s) for p in rules) is True for 'Passw0rdOK' and False for 'password1', 'PASSWORD1', 'Password' and 'Sh0rt', each failing a different one of the four rules (Sweigart, 2025).</w:t>
        <w:br/>
        <w:br/>
        <w:t>Splitting the check this way, rather than building one pattern with every requirement bolted into it, keeps each rule readable on its own and easy to add to; it is the same style of composing several small, separately understood pieces that the brace quantifier and character class concepts of the pattern syntax branch rely on individually. Because \d and the character classes [a-z] and [A-Z] are Unicode-aware, exactly as the unicode shorthand concept describes, a password containing a non-ASCII letter can pass a rule meant only to require an ASCII letter (Python Software Foundation, 2026).</w:t>
      </w:r>
    </w:p>
    <w:p>
      <w:pPr>
        <w:pStyle w:val="Heading3"/>
      </w:pPr>
      <w:r>
        <w:t>Regex strip</w:t>
      </w:r>
    </w:p>
    <w:p>
      <w:r>
        <w:t>A regex version of strip() removes matches anchored at the very start or the very end of the text with sub(), using whitespace by default or, given a set of characters, a class built from them with re.escape() so that any character with a special meaning in a pattern is escaped first. re.sub(r'^\s+|\s+$', '', ' hi there \n') gives 'hi there', matching the start-end anchors concept's own \s+ at each end of the text (Python Software Foundation, 2026).</w:t>
        <w:br/>
        <w:br/>
        <w:t>Given an explicit set of characters instead, re.sub('^[xy]+|[xy]+$', '', 'xyhixy') gives 'hi', stripping the leading and trailing runs of x and y but leaving the middle untouched, exactly the behaviour str.strip() already gives for the same inputs; checked against str.strip() directly on both the whitespace and the custom-character cases, the two implementations agree every time, which is the whole point of the exercise, not a coincidence (Sweigart, 2025).</w:t>
      </w:r>
    </w:p>
    <w:p>
      <w:pPr>
        <w:pStyle w:val="Heading3"/>
      </w:pPr>
      <w:r>
        <w:t>String methods instead</w:t>
      </w:r>
    </w:p>
    <w:p>
      <w:r>
        <w:t>For text that is fixed rather than a pattern, plain string methods are usually simpler and faster than a regular expression, and the regular expression HOWTO advises reaching for them first: 'swordfish'.replace('word', 'deed') is 'sdeedfish', identical to re.sub('word', 'deed', 'swordfish') for that one case (Python Software Foundation, 2026).</w:t>
        <w:br/>
        <w:br/>
        <w:t>A word boundary is one case a plain string method genuinely cannot express on its own: r'\bword\b' leaves 'swordfish' alone entirely, where replace('word', 'deed') cannot distinguish the stand-alone word 'word' from the four letters sitting inside 'swordfish'. translate() handles a different common need directly, 'a\nb'.translate({10: 32}) giving 'a b', and the plain in operator and startswith() answer simple membership questions the sub method and findall method of the pattern operations branch would otherwise be reached for unnecessarily (Sweigart, 2025) (Python Software Foundation,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9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1.0.1</cp:version>
</cp:coreProperties>
</file>