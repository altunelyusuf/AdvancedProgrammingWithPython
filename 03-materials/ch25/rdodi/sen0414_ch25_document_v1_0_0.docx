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Threads for an advanced course</w:t>
      </w:r>
    </w:p>
    <w:p>
      <w:r>
        <w:t>SEN0414 Advanced Programming — chapter 25. RDODI Stage 3 document, derived from the Stage 2 domain ontology; every number shown was executed under the interpreter the research record names.</w:t>
      </w:r>
    </w:p>
    <w:p>
      <w:pPr>
        <w:pStyle w:val="Heading1"/>
      </w:pPr>
      <w:r>
        <w:t>Thread basics</w:t>
      </w:r>
    </w:p>
    <w:p>
      <w:r>
        <w:t>The first subject follows the chapter: a Thread object with a target, start(), the arguments of the target and the information a thread carries (Sweigart, 2019) (Python Software Foundation, 2026). Its mid-level subjects are StartingThreads, ArgumentsOfThreads, ThreadObjectsInfo (This study, 2026).</w:t>
        <w:br/>
        <w:br/>
        <w:t>The subject has 9 leaves, each one an executed example with its expected result; the leaves replay the chapter's listings on Python 3.14.6 and compare its prose with what ran;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Starting threads</w:t>
      </w:r>
    </w:p>
    <w:p>
      <w:r>
        <w:t>Starting a thread means creating a Thread object with a target and calling start(), after which the program has two threads (Sweigart, 2019) (Python Software Foundation, 2026). Its leaves are StartAThread, ProgramWaitsForThreads, MainThreadIsAThread (This study, 2026).</w:t>
        <w:br/>
        <w:br/>
        <w:t>Within ThreadBasics this subject is read together with ArgumentsOfThreads and ThreadObjectsInfo, and every number in its leaves comes from a single run on Python 3.14.6 on Ubuntu 24.04 with 2 vCPUs on 2026-10-14, with the machine quiet when it was timed (This study, 2026).</w:t>
      </w:r>
    </w:p>
    <w:p>
      <w:pPr>
        <w:pStyle w:val="Heading3"/>
      </w:pPr>
      <w:r>
        <w:t>Start a thread</w:t>
      </w:r>
    </w:p>
    <w:p>
      <w:r>
        <w:t>The 2nd-edition chapter introduces a second thread with a Thread object whose target is a function, started with start(), and the threading documentation describes the same object (Sweigart, 2019) (Python Software Foundation, 2026). The chapter's threadDemo.py, with the nap shortened to 0.3 s, printed ['Start of program.', 'End of program.', 'Wake up!'] in that order: the new thread's text came last although start() was called before the main thread's last line (This study, 2026).</w:t>
        <w:br/>
        <w:br/>
        <w:t>A learner should predict the order of the three lines before running it, because the order is what shows that two fingers move at once. This leaf sits in StartingThreads under ThreadBasics beside ProgramWaitsForThreads and MainThreadIsAThread; its example ran in the environment of this study and the expected value is the one it printed (This study, 2026).</w:t>
      </w:r>
    </w:p>
    <w:p>
      <w:pPr>
        <w:pStyle w:val="Heading3"/>
      </w:pPr>
      <w:r>
        <w:t>Program waits for threads</w:t>
      </w:r>
    </w:p>
    <w:p>
      <w:r>
        <w:t>The chapter says a Python program does not terminate until all its threads have terminated, and the documentation says the program exits when only daemon threads are left (Sweigart, 2019) (Python Software Foundation, 2026). The process of the threadDemo.py shape ended with return code 0; it lasted at least the 0.5 s nap of the second thread (that test was True) although the main thread had printed its last line within 0.2 s (that test was True), so the program lives as long as its slowest non-daemon thread (This study, 2026).</w:t>
        <w:br/>
        <w:br/>
        <w:t>The lifetime of a process is the lifetime of its slowest non-daemon thread, which is the rule behind both the join loop and the daemon flag. This leaf sits in StartingThreads under ThreadBasics beside StartAThread and MainThreadIsAThread; its example ran in the environment of this study and the expected value is the one it printed (This study, 2026).</w:t>
      </w:r>
    </w:p>
    <w:p>
      <w:pPr>
        <w:pStyle w:val="Heading3"/>
      </w:pPr>
      <w:r>
        <w:t>Main thread is a thread</w:t>
      </w:r>
    </w:p>
    <w:p>
      <w:r>
        <w:t>The documentation names the main thread and gives each thread a name and an identity, and Wikipedia defines a thread as the smallest sequence of instructions a scheduler manages (Python Software Foundation, 2026) (Wikipedia, 2026). The main program ran in a thread named MainThread whose is_main_thread test was True; a new thread was named Thread-1 (f) and it saw 2 thread objects alive while it ran, so the chapter's single finger is the main thread and every start() adds one (This study, 2026).</w:t>
        <w:br/>
        <w:br/>
        <w:t>Seeing the main thread as one thread among others removes the idea that the program and its threads are different things. This leaf sits in StartingThreads under ThreadBasics beside StartAThread and ProgramWaitsForThreads; its example ran in the environment of this study and the expected value is the one it printed (This study, 2026).</w:t>
      </w:r>
    </w:p>
    <w:p>
      <w:pPr>
        <w:pStyle w:val="Heading2"/>
      </w:pPr>
      <w:r>
        <w:t>Arguments of threads</w:t>
      </w:r>
    </w:p>
    <w:p>
      <w:r>
        <w:t>The target receives its arguments through args and kwargs, not through a call made when the thread is created (Sweigart, 2019) (Python Software Foundation, 2026). Its leaves are ArgsAndKwargs, SepTypoInProse, WrongCallRunsNow (This study, 2026).</w:t>
        <w:br/>
        <w:br/>
        <w:t>Within ThreadBasics this subject is read together with StartingThreads and ThreadObjectsInfo, and every number in its leaves comes from a single run on Python 3.14.6 on Ubuntu 24.04 with 2 vCPUs on 2026-10-14, with the machine quiet when it was timed (This study, 2026).</w:t>
      </w:r>
    </w:p>
    <w:p>
      <w:pPr>
        <w:pStyle w:val="Heading3"/>
      </w:pPr>
      <w:r>
        <w:t>Args and kwargs</w:t>
      </w:r>
    </w:p>
    <w:p>
      <w:r>
        <w:t>The chapter passes the target's arguments as a list in args and its keyword arguments as a dictionary in kwargs, which the threading documentation describes for the Thread constructor (Sweigart, 2019) (Python Software Foundation, 2026). The chapter's call with args=['Cats', 'Dogs', 'Frogs'] and kwargs={'sep': ' &amp; '} printed Cats &amp; Dogs &amp; Frogs, so the list becomes the positional arguments and the dictionary the keyword arguments of the target (This study, 2026).</w:t>
        <w:br/>
        <w:br/>
        <w:t>The two arguments mirror the positional and keyword arguments of an ordinary call, so the idea carries over from functions. This leaf sits in ArgumentsOfThreads under ThreadBasics beside SepTypoInProse and WrongCallRunsNow; its example ran in the environment of this study and the expected value is the one it printed (This study, 2026).</w:t>
      </w:r>
    </w:p>
    <w:p>
      <w:pPr>
        <w:pStyle w:val="Heading3"/>
      </w:pPr>
      <w:r>
        <w:t>Sep typo in prose</w:t>
      </w:r>
    </w:p>
    <w:p>
      <w:r>
        <w:t>The chapter's explanation of the call writes the dictionary differently from its listing (Sweigart, 2019). The chapter's explanation writes the dictionary as {'sep': '&amp; '} without the space before the ampersand, while its listing has ' &amp; '; run as the prose writes it, the output is Cats&amp; Dogs&amp; Frogs, so the prose differs from the listing in one character (This study, 2026).</w:t>
        <w:br/>
        <w:br/>
        <w:t>A one-character difference between prose and code is a small case of why a course should run the text it teaches. This leaf sits in ArgumentsOfThreads under ThreadBasics beside ArgsAndKwargs and WrongCallRunsNow; its example ran in the environment of this study and the expected value is the one it printed (This study, 2026).</w:t>
      </w:r>
    </w:p>
    <w:p>
      <w:pPr>
        <w:pStyle w:val="Heading3"/>
      </w:pPr>
      <w:r>
        <w:t>Wrong call runs now</w:t>
      </w:r>
    </w:p>
    <w:p>
      <w:r>
        <w:t>The chapter warns that target=print(...) calls the function at once and passes its return value, and the threading documentation requires a callable as the target (Sweigart, 2019) (Python Software Foundation, 2026). The incorrect form from the chapter printed Cats &amp; Dogs &amp; Frogs at once in the main thread and handed the thread None as its target, and the thread was alive afterwards: False, since it had nothing to run (This study, 2026).</w:t>
        <w:br/>
        <w:br/>
        <w:t>The error is silent: nothing fails, nothing runs in a second thread, and only the output order gives it away. This leaf sits in ArgumentsOfThreads under ThreadBasics beside ArgsAndKwargs and SepTypoInProse; its example ran in the environment of this study and the expected value is the one it printed (This study, 2026).</w:t>
      </w:r>
    </w:p>
    <w:p>
      <w:pPr>
        <w:pStyle w:val="Heading2"/>
      </w:pPr>
      <w:r>
        <w:t>Thread objects info</w:t>
      </w:r>
    </w:p>
    <w:p>
      <w:r>
        <w:t>A Thread object carries a name, a single start and an error handler, and the main thread is one of the threads (Python Software Foundation, 2026) (Python Software Foundation, 2026). Its leaves are ThreadNames, StartOnce, ExceptionInThread (This study, 2026).</w:t>
        <w:br/>
        <w:br/>
        <w:t>Within ThreadBasics this subject is read together with StartingThreads and ArgumentsOfThreads, and every number in its leaves comes from a single run on Python 3.14.6 on Ubuntu 24.04 with 2 vCPUs on 2026-10-14, with the machine quiet when it was timed (This study, 2026).</w:t>
      </w:r>
    </w:p>
    <w:p>
      <w:pPr>
        <w:pStyle w:val="Heading3"/>
      </w:pPr>
      <w:r>
        <w:t>Thread names</w:t>
      </w:r>
    </w:p>
    <w:p>
      <w:r>
        <w:t>The threading documentation says a thread has a name that defaults to a generated one and can be given, and the source of threading.py builds the default from a counter and the target (Python Software Foundation, 2026) (Python Software Foundation, 2026). On Python 3.14.6 the first thread created in a process is named Thread-1 (f), the second Thread-2 (f), and a thread given name='copier' keeps it; the number counts every thread made so far and the function name was added to the default name in Python 3.10 (This study, 2026).</w:t>
        <w:br/>
        <w:br/>
        <w:t>Names are the cheapest tool for reading a log in which several threads write. This leaf sits in ThreadObjectsInfo under ThreadBasics beside StartOnce and ExceptionInThread; its example ran in the environment of this study and the expected value is the one it printed (This study, 2026).</w:t>
      </w:r>
    </w:p>
    <w:p>
      <w:pPr>
        <w:pStyle w:val="Heading3"/>
      </w:pPr>
      <w:r>
        <w:t>Start once</w:t>
      </w:r>
    </w:p>
    <w:p>
      <w:r>
        <w:t>The source of threading.py raises an error when start() is called twice on one Thread (Python Software Foundation, 2026), and the documentation says start() must be called at most once per thread (Python Software Foundation, 2026). Calling start() a second time on the same Thread object raised RuntimeError: threads can only be started once, so a thread object is single use and the chapter's loop makes a new Thread for each range (This study, 2026).</w:t>
        <w:br/>
        <w:br/>
        <w:t>A Thread object is a single-use handle, which is why the chapter's loop creates a new one for each range. This leaf sits in ThreadObjectsInfo under ThreadBasics beside ThreadNames and ExceptionInThread; its example ran in the environment of this study and the expected value is the one it printed (This study, 2026).</w:t>
      </w:r>
    </w:p>
    <w:p>
      <w:pPr>
        <w:pStyle w:val="Heading3"/>
      </w:pPr>
      <w:r>
        <w:t>Exception in thread</w:t>
      </w:r>
    </w:p>
    <w:p>
      <w:r>
        <w:t>The threading documentation describes threading.excepthook as the handler for an exception that is not caught in a thread (Python Software Foundation, 2026). An exception raised in a thread printed ValueError: boom on standard error and the main thread went on and ended with return code 0; the main thread never saw the exception, which is why a thread needs its own try and except (This study, 2026).</w:t>
        <w:br/>
        <w:br/>
        <w:t>Errors in a thread do not reach the main thread, so each target needs its own error handling or a Future to carry the error. This leaf sits in ThreadObjectsInfo under ThreadBasics beside ThreadNames and StartOnce; its example ran in the environment of this study and the expected value is the one it printed (This study, 2026).</w:t>
      </w:r>
    </w:p>
    <w:p>
      <w:pPr>
        <w:pStyle w:val="Heading1"/>
      </w:pPr>
      <w:r>
        <w:t>Join and daemon</w:t>
      </w:r>
    </w:p>
    <w:p>
      <w:r>
        <w:t>The second subject covers waiting for threads with join(), the daemon flag, and the chapter's project, the multithreaded XKCD downloader (Sweigart, 2019) (Python Software Foundation, 2026). Its mid-level subjects are JoiningThreads, DaemonThreads, TheXkcdDownloader (This study, 2026).</w:t>
        <w:br/>
        <w:br/>
        <w:t>The subject has 9 leaves, each one an executed example with its expected result; the project was run against a local stand-in server and not against xkcd.com, and its two defects are the main findings;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Joining threads</w:t>
      </w:r>
    </w:p>
    <w:p>
      <w:r>
        <w:t>join() makes the caller wait until a thread has finished, optionally for a limited time (Sweigart, 2019) (Python Software Foundation, 2026). Its leaves are JoinWaits, JoinTimeout, JoinBeforeStart (This study, 2026).</w:t>
        <w:br/>
        <w:br/>
        <w:t>Within JoinAndDaemon this subject is read together with DaemonThreads and TheXkcdDownloader, and every number in its leaves comes from a single run on Python 3.14.6 on Ubuntu 24.04 with 2 vCPUs on 2026-10-14, with the machine quiet when it was timed (This study, 2026).</w:t>
      </w:r>
    </w:p>
    <w:p>
      <w:pPr>
        <w:pStyle w:val="Heading3"/>
      </w:pPr>
      <w:r>
        <w:t>Join waits</w:t>
      </w:r>
    </w:p>
    <w:p>
      <w:r>
        <w:t>The chapter says join() blocks until the thread has finished and returns at once for a finished thread, and the documentation says the same (Sweigart, 2019) (Python Software Foundation, 2026). Join() on a thread that slept 0.4 s returned after at least 0.4 s (True), the thread was no longer alive afterwards (True), and a second join() on a finished thread returned within 0.05 s (True), as the chapter says (This study, 2026).</w:t>
        <w:br/>
        <w:br/>
        <w:t>join() is the synchronisation point of the downloader, and the result confirms both halves of the chapter's sentence. This leaf sits in JoiningThreads under JoinAndDaemon beside JoinTimeout and JoinBeforeStart; its example ran in the environment of this study and the expected value is the one it printed (This study, 2026).</w:t>
      </w:r>
    </w:p>
    <w:p>
      <w:pPr>
        <w:pStyle w:val="Heading3"/>
      </w:pPr>
      <w:r>
        <w:t>Join timeout</w:t>
      </w:r>
    </w:p>
    <w:p>
      <w:r>
        <w:t>The threading documentation says join(timeout) always returns None and that is_alive() must be used to tell whether the timeout happened (Python Software Foundation, 2026). Join(0.1) on a thread that slept 0.6 s returned after about 0.1 s (True) with is_alive() still True, and returned nothing (None), so the caller must test is_alive() to know whether the thread finished (This study, 2026).</w:t>
        <w:br/>
        <w:br/>
        <w:t>A timeout turns join() into a poll, which the chapter does not show. This leaf sits in JoiningThreads under JoinAndDaemon beside JoinWaits and JoinBeforeStart; its example ran in the environment of this study and the expected value is the one it printed (This study, 2026).</w:t>
      </w:r>
    </w:p>
    <w:p>
      <w:pPr>
        <w:pStyle w:val="Heading3"/>
      </w:pPr>
      <w:r>
        <w:t>Join before start</w:t>
      </w:r>
    </w:p>
    <w:p>
      <w:r>
        <w:t>The source of threading.py checks that a thread was started before it is joined (Python Software Foundation, 2026). Join() on a thread that was never started raised RuntimeError: cannot join thread before it is started (This study, 2026).</w:t>
        <w:br/>
        <w:br/>
        <w:t>This error is the one the chapter's printed Step 2 listing produces, so the course can show it. This leaf sits in JoiningThreads under JoinAndDaemon beside JoinWaits and JoinTimeout; its example ran in the environment of this study and the expected value is the one it printed (This study, 2026).</w:t>
      </w:r>
    </w:p>
    <w:p>
      <w:pPr>
        <w:pStyle w:val="Heading2"/>
      </w:pPr>
      <w:r>
        <w:t>Daemon threads</w:t>
      </w:r>
    </w:p>
    <w:p>
      <w:r>
        <w:t>A daemon thread does not keep the program alive, and the flag is fixed when the thread starts (Python Software Foundation, 2026) (Python Software Foundation, 2026). Its leaves are DaemonDiesWithProgram, DaemonAfterStart, DaemonInherited (This study, 2026).</w:t>
        <w:br/>
        <w:br/>
        <w:t>Within JoinAndDaemon this subject is read together with JoiningThreads and TheXkcdDownloader, and every number in its leaves comes from a single run on Python 3.14.6 on Ubuntu 24.04 with 2 vCPUs on 2026-10-14, with the machine quiet when it was timed (This study, 2026).</w:t>
      </w:r>
    </w:p>
    <w:p>
      <w:pPr>
        <w:pStyle w:val="Heading3"/>
      </w:pPr>
      <w:r>
        <w:t>Daemon dies with program</w:t>
      </w:r>
    </w:p>
    <w:p>
      <w:r>
        <w:t>The threading documentation says daemon threads are stopped abruptly at shutdown and that the program exits when only daemon threads are left (Python Software Foundation, 2026) (Python Software Foundation, 2026). A daemon thread that would print after 1 s did not print because the program ended first, with output ['end'] and a run of under 0.8 s (True), while the same thread as a non-daemon thread printed ['end', 'late'] (This study, 2026).</w:t>
        <w:br/>
        <w:br/>
        <w:t>A daemon thread suits a background task whose loss is harmless, and never a download that must finish. This leaf sits in DaemonThreads under JoinAndDaemon beside DaemonAfterStart and DaemonInherited; its example ran in the environment of this study and the expected value is the one it printed (This study, 2026).</w:t>
      </w:r>
    </w:p>
    <w:p>
      <w:pPr>
        <w:pStyle w:val="Heading3"/>
      </w:pPr>
      <w:r>
        <w:t>Daemon after start</w:t>
      </w:r>
    </w:p>
    <w:p>
      <w:r>
        <w:t>The threading documentation says the daemon flag must be set before start() is called (Python Software Foundation, 2026). Setting daemon on a thread that had already started raised RuntimeError: cannot set daemon status of active thread; the flag can only be set before start() (This study, 2026).</w:t>
        <w:br/>
        <w:br/>
        <w:t>Flags that cannot change after start are decided at construction, which fits the single-use idea. This leaf sits in DaemonThreads under JoinAndDaemon beside DaemonDiesWithProgram and DaemonInherited; its example ran in the environment of this study and the expected value is the one it printed (This study, 2026).</w:t>
      </w:r>
    </w:p>
    <w:p>
      <w:pPr>
        <w:pStyle w:val="Heading3"/>
      </w:pPr>
      <w:r>
        <w:t>Daemon inherited</w:t>
      </w:r>
    </w:p>
    <w:p>
      <w:r>
        <w:t>The threading documentation says a thread inherits its daemon flag from the creating thread when none is given (Python Software Foundation, 2026). A thread created without the daemon argument inherits it from its creator: a thread made inside a daemon thread had daemon True, one made in the main thread had False (This study, 2026).</w:t>
        <w:br/>
        <w:br/>
        <w:t>Inheritance explains why a helper thread started inside a daemon thread is also dropped at exit. This leaf sits in DaemonThreads under JoinAndDaemon beside DaemonDiesWithProgram and DaemonAfterStart; its example ran in the environment of this study and the expected value is the one it printed (This study, 2026).</w:t>
      </w:r>
    </w:p>
    <w:p>
      <w:pPr>
        <w:pStyle w:val="Heading2"/>
      </w:pPr>
      <w:r>
        <w:t>The xkcd downloader</w:t>
      </w:r>
    </w:p>
    <w:p>
      <w:r>
        <w:t>The chapter's project divides the comic numbers among 14 threads that each download a block (Sweigart, 2019) (Sweigart, 2019). Its leaves are PrintedListingJoinFails, FixedListingSkipsComics, ThreadsSpeedUpWaiting (This study, 2026).</w:t>
        <w:br/>
        <w:br/>
        <w:t>Within JoinAndDaemon this subject is read together with JoiningThreads and DaemonThreads, and every number in its leaves comes from a single run on Python 3.14.6 on Ubuntu 24.04 with 2 vCPUs on 2026-10-14, with the machine quiet when it was timed (This study, 2026).</w:t>
      </w:r>
    </w:p>
    <w:p>
      <w:pPr>
        <w:pStyle w:val="Heading3"/>
      </w:pPr>
      <w:r>
        <w:t>Printed listing join fails</w:t>
      </w:r>
    </w:p>
    <w:p>
      <w:r>
        <w:t>The chapter's Step 2 prose says the loop creates each Thread and calls start(), while its listing only appends to the list, and Step 3 joins every thread (Sweigart, 2019) (Python Software Foundation, 2026). The chapter's threadedDownloadXkcd.py, run exactly as the two listings print it against a local stand-in server (127.0.0.1, not xkcd.com), requested 0 pages and 0 images and saved 0 files, because the loop only appends the Thread objects and nothing calls start(); it ended with return code 1 and the message RuntimeError: cannot join thread before it is started (This study, 2026).</w:t>
        <w:br/>
        <w:br/>
        <w:t>The listing as printed fails with a clear error, and the missing line is a lesson in reading code against its explanation. This leaf sits in TheXkcdDownloader under JoinAndDaemon beside FixedListingSkipsComics and ThreadsSpeedUpWaiting; its example ran in the environment of this study and the expected value is the one it printed (This study, 2026).</w:t>
      </w:r>
    </w:p>
    <w:p>
      <w:pPr>
        <w:pStyle w:val="Heading3"/>
      </w:pPr>
      <w:r>
        <w:t>Fixed listing skips comics</w:t>
      </w:r>
    </w:p>
    <w:p>
      <w:r>
        <w:t>The chapter's Step 1 loops over range(startComic, endComic) and Step 2 passes end = i + 9, and the earlier downloader of the book covers the same site (Sweigart, 2019) (Sweigart, 2019). With one line added to start each thread, the downloader requested 125 comic pages for the 139 numbers the loop covers and saved 125 files; 14 comics, among them [9, 19, 29, 39, 49], were never requested, because each thread downloads range(start, end) and end is the last number of its block, so every 10th comic is skipped (This study, 2026).</w:t>
        <w:br/>
        <w:br/>
        <w:t>A half-open range with an inclusive end is a classic off-by-one, and the missing comics are found only by counting requests. This leaf sits in TheXkcdDownloader under JoinAndDaemon beside PrintedListingJoinFails and ThreadsSpeedUpWaiting; its example ran in the environment of this study and the expected value is the one it printed (This study, 2026).</w:t>
      </w:r>
    </w:p>
    <w:p>
      <w:pPr>
        <w:pStyle w:val="Heading3"/>
      </w:pPr>
      <w:r>
        <w:t>Threads speed up waiting</w:t>
      </w:r>
    </w:p>
    <w:p>
      <w:r>
        <w:t>The chapter argues that threads use the connection better because some wait for connections while others write files, and the documentation says threads suit I/O-bound work (Sweigart, 2019) (Python Software Foundation, 2026) (Python Software Foundation, 2026). Against a stand-in server that waits 0.05 s per request, the 14-thread downloader finished at least 5 times faster than one thread doing the same 250 requests: True; the seconds of this single run, taken after waiting for a quiet machine, are in the timing record (This study, 2026).</w:t>
        <w:br/>
        <w:br/>
        <w:t>The stand-in server makes the claim measurable without hitting a public site 250 times. This leaf sits in TheXkcdDownloader under JoinAndDaemon beside PrintedListingJoinFails and FixedListingSkipsComics; its example ran in the environment of this study and the expected value is the one it printed (This study, 2026).</w:t>
      </w:r>
    </w:p>
    <w:p>
      <w:pPr>
        <w:pStyle w:val="Heading1"/>
      </w:pPr>
      <w:r>
        <w:t>Shared data and locks</w:t>
      </w:r>
    </w:p>
    <w:p>
      <w:r>
        <w:t>The third subject covers what the chapter calls concurrency issues and the tools that the chapter leaves out: locks, events, semaphores and queues (Sweigart, 2019) (Python Software Foundation, 2026) (Python Software Foundation, 2026). Its mid-level subjects are LostUpdates, LocksAndEvents (This study, 2026).</w:t>
        <w:br/>
        <w:br/>
        <w:t>The subject has 12 leaves, each one an executed example with its expected result; lost updates were forced with a pause so that they happen every time, and the race without a pause was counted in the timing record;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Lost updates</w:t>
      </w:r>
    </w:p>
    <w:p>
      <w:r>
        <w:t>A lost update happens when two threads read the same value and both write back a result, so one of the updates disappears (Wikipedia, 2026) (Python Software Foundation, 2026). Its leaves are IncrementIsSeveralSteps, ForcedLostUpdate, SwitchInterval, RaceInTheRecord (This study, 2026).</w:t>
        <w:br/>
        <w:br/>
        <w:t>Within SharedDataAndLocks this subject is read together with LocksAndEvents, and every number in its leaves comes from a single run on Python 3.14.6 on Ubuntu 24.04 with 2 vCPUs on 2026-10-14, with the machine quiet when it was timed (This study, 2026).</w:t>
      </w:r>
    </w:p>
    <w:p>
      <w:pPr>
        <w:pStyle w:val="Heading3"/>
      </w:pPr>
      <w:r>
        <w:t>Increment is several steps</w:t>
      </w:r>
    </w:p>
    <w:p>
      <w:r>
        <w:t>The documentation of the dis module lists the bytecode instructions and the library FAQ explains which operations count as atomic (Python Software Foundation, 2026) (Python Software Foundation, 2026). The statement counter += 1 in a function compiled to 5 bytecode steps on Python 3.14.6, among them ['LOAD_GLOBAL', 'BINARY_OP', 'STORE_GLOBAL'], so a thread can be stopped between the read and the write of the variable; it is not one indivisible step (This study, 2026).</w:t>
        <w:br/>
        <w:br/>
        <w:t>A statement that looks like one step is several, and the gaps between them are where threads interleave. This leaf sits in LostUpdates under SharedDataAndLocks beside ForcedLostUpdate and SwitchInterval and RaceInTheRecord; its example ran in the environment of this study and the expected value is the one it printed (This study, 2026).</w:t>
      </w:r>
    </w:p>
    <w:p>
      <w:pPr>
        <w:pStyle w:val="Heading3"/>
      </w:pPr>
      <w:r>
        <w:t>Forced lost update</w:t>
      </w:r>
    </w:p>
    <w:p>
      <w:r>
        <w:t>Wikipedia defines a race condition as behaviour that depends on the timing of events outside the program's control, and the chapter warns that threads can trip over each other (Wikipedia, 2026) (Sweigart, 2019). Two threads that each read a shared counter, waited 0.05 s and wrote back the value plus one left the counter at 1 instead of 2, in all 3 runs, because both read 0 before either wrote; with a lock around the read and write it ended at 2 (This study, 2026).</w:t>
        <w:br/>
        <w:br/>
        <w:t>A pause between the read and the write makes the race happen every time, so it can be taught without luck. This leaf sits in LostUpdates under SharedDataAndLocks beside IncrementIsSeveralSteps and SwitchInterval and RaceInTheRecord; its example ran in the environment of this study and the expected value is the one it printed (This study, 2026).</w:t>
      </w:r>
    </w:p>
    <w:p>
      <w:pPr>
        <w:pStyle w:val="Heading3"/>
      </w:pPr>
      <w:r>
        <w:t>Switch interval</w:t>
      </w:r>
    </w:p>
    <w:p>
      <w:r>
        <w:t>The sys documentation describes setswitchinterval as the interval at which the interpreter considers switching threads (Python Software Foundation, 2026). On Python 3.14.6 the thread switch interval was 0.005 s, setswitchinterval(0.0001) changed it to 0.0001 s, and the value is a request that only matters to threads that hold the global interpreter lock (This study, 2026).</w:t>
        <w:br/>
        <w:br/>
        <w:t>The interval is why a race on the GIL build is rare but possible. This leaf sits in LostUpdates under SharedDataAndLocks beside IncrementIsSeveralSteps and ForcedLostUpdate and RaceInTheRecord; its example ran in the environment of this study and the expected value is the one it printed (This study, 2026).</w:t>
      </w:r>
    </w:p>
    <w:p>
      <w:pPr>
        <w:pStyle w:val="Heading3"/>
      </w:pPr>
      <w:r>
        <w:t>Race in the record</w:t>
      </w:r>
    </w:p>
    <w:p>
      <w:r>
        <w:t>PEP 703 explains that the GIL protects many operations that become races without it, and the free-threading guide says code must not depend on the GIL for correctness (Python Enhancement Proposals, 2023) (Free Threading community, 2026). In the timing record, 4 threads that each ran counter += 1 one million times lost updates in 0 of 3 runs on Python 3.14.6 with the GIL, 3 of 3 on the free-threaded build, and 0 of 3, 0 of 3 and 0 of 3 on 3.13, 3.12 and 3.11; the lost counts are in the record and are single runs, so the absence of a lost update in one run proves nothing (This study, 2026).</w:t>
        <w:br/>
        <w:br/>
        <w:t>The contrast between the builds is the strongest argument for locks that also help on the GIL build. This leaf sits in LostUpdates under SharedDataAndLocks beside IncrementIsSeveralSteps and ForcedLostUpdate and SwitchInterval; its example ran in the environment of this study and the expected value is the one it printed (This study, 2026).</w:t>
      </w:r>
    </w:p>
    <w:p>
      <w:pPr>
        <w:pStyle w:val="Heading2"/>
      </w:pPr>
      <w:r>
        <w:t>Locks and events</w:t>
      </w:r>
    </w:p>
    <w:p>
      <w:r>
        <w:t>Locks, events, semaphores and queues are the standard ways to make threads wait for each other or hand data over (Python Software Foundation, 2026) (Python Software Foundation, 2026). Its leaves are LockFixesCounter, LockReleasedOnError, LockNotReentrant, DeadlockWithTwoLocks, EventSignals, SemaphoreLimits, QueueHandsOver, LocalVariablesAreSafe (This study, 2026).</w:t>
        <w:br/>
        <w:br/>
        <w:t>Within SharedDataAndLocks this subject is read together with LostUpdates, and every number in its leaves comes from a single run on Python 3.14.6 on Ubuntu 24.04 with 2 vCPUs on 2026-10-14, with the machine quiet when it was timed (This study, 2026).</w:t>
      </w:r>
    </w:p>
    <w:p>
      <w:pPr>
        <w:pStyle w:val="Heading3"/>
      </w:pPr>
      <w:r>
        <w:t>Lock fixes counter</w:t>
      </w:r>
    </w:p>
    <w:p>
      <w:r>
        <w:t>The threading documentation describes Lock as the primitive for mutual exclusion and recommends the with statement, and Wikipedia describes locks (Python Software Foundation, 2026) (Wikipedia, 2026). Four threads that each added 1 to a shared counter 100,000 times inside a with-lock block ended at 400000, the exact total (True); the lock makes the read and the write one step for the threads that use it (This study, 2026).</w:t>
        <w:br/>
        <w:br/>
        <w:t>The lock turns the read and the write into one step for all threads that use it. This leaf sits in LocksAndEvents under SharedDataAndLocks beside LockReleasedOnError and LockNotReentrant and DeadlockWithTwoLocks and EventSignals and SemaphoreLimits and QueueHandsOver and LocalVariablesAreSafe; its example ran in the environment of this study and the expected value is the one it printed (This study, 2026).</w:t>
      </w:r>
    </w:p>
    <w:p>
      <w:pPr>
        <w:pStyle w:val="Heading3"/>
      </w:pPr>
      <w:r>
        <w:t>Lock released on error</w:t>
      </w:r>
    </w:p>
    <w:p>
      <w:r>
        <w:t>The threading documentation says a lock used as a context manager is released when the block ends, with or without an exception (Python Software Foundation, 2026). After an exception inside a with-lock block the lock was still locked: False (the with statement had released it), whereas acquire() without release() left it locked: True, which is the reason to prefer the with statement (This study, 2026).</w:t>
        <w:br/>
        <w:br/>
        <w:t>This is the reason to prefer with over acquire and release. This leaf sits in LocksAndEvents under SharedDataAndLocks beside LockFixesCounter and LockNotReentrant and DeadlockWithTwoLocks and EventSignals and SemaphoreLimits and QueueHandsOver and LocalVariablesAreSafe; its example ran in the environment of this study and the expected value is the one it printed (This study, 2026).</w:t>
      </w:r>
    </w:p>
    <w:p>
      <w:pPr>
        <w:pStyle w:val="Heading3"/>
      </w:pPr>
      <w:r>
        <w:t>Lock not reentrant</w:t>
      </w:r>
    </w:p>
    <w:p>
      <w:r>
        <w:t>The threading documentation says a Lock cannot be acquired again by the thread that holds it, and an RLock can (Python Software Foundation, 2026). A thread that already held a plain Lock and asked for it again with a 0.2 s timeout got False, while the same request on an RLock got True; without a timeout the first would wait forever (This study, 2026).</w:t>
        <w:br/>
        <w:br/>
        <w:t>A function that takes a lock and calls another that takes it needs an RLock or a redesign. This leaf sits in LocksAndEvents under SharedDataAndLocks beside LockFixesCounter and LockReleasedOnError and DeadlockWithTwoLocks and EventSignals and SemaphoreLimits and QueueHandsOver and LocalVariablesAreSafe; its example ran in the environment of this study and the expected value is the one it printed (This study, 2026).</w:t>
      </w:r>
    </w:p>
    <w:p>
      <w:pPr>
        <w:pStyle w:val="Heading3"/>
      </w:pPr>
      <w:r>
        <w:t>Deadlock with two locks</w:t>
      </w:r>
    </w:p>
    <w:p>
      <w:r>
        <w:t>Wikipedia describes deadlock as each member of a group waiting for another to release a resource, and the dining philosophers problem is its classic example (Wikipedia, 2026) (Wikipedia, 2026). Two threads that took two locks in opposite orders with a pause between them were both still alive after a join(1.0) (True and True); the program was stuck, and the process had to end through daemon threads, which is the deadlock that the Wikipedia article describes (This study, 2026).</w:t>
        <w:br/>
        <w:br/>
        <w:t>The usual remedy is one global order for taking locks. This leaf sits in LocksAndEvents under SharedDataAndLocks beside LockFixesCounter and LockReleasedOnError and LockNotReentrant and EventSignals and SemaphoreLimits and QueueHandsOver and LocalVariablesAreSafe; its example ran in the environment of this study and the expected value is the one it printed (This study, 2026).</w:t>
      </w:r>
    </w:p>
    <w:p>
      <w:pPr>
        <w:pStyle w:val="Heading3"/>
      </w:pPr>
      <w:r>
        <w:t>Event signals</w:t>
      </w:r>
    </w:p>
    <w:p>
      <w:r>
        <w:t>The threading documentation describes Event as a flag threads can wait for (Python Software Foundation, 2026). A thread waiting on an Event stayed blocked for the 0.3 s before set() was called (True) and went on right after it (True); Event is the tool for 'wait until another thread says go' (This study, 2026).</w:t>
        <w:br/>
        <w:br/>
        <w:t>An event is the simplest way for one thread to tell another that it may go on. This leaf sits in LocksAndEvents under SharedDataAndLocks beside LockFixesCounter and LockReleasedOnError and LockNotReentrant and DeadlockWithTwoLocks and SemaphoreLimits and QueueHandsOver and LocalVariablesAreSafe; its example ran in the environment of this study and the expected value is the one it printed (This study, 2026).</w:t>
      </w:r>
    </w:p>
    <w:p>
      <w:pPr>
        <w:pStyle w:val="Heading3"/>
      </w:pPr>
      <w:r>
        <w:t>Semaphore limits</w:t>
      </w:r>
    </w:p>
    <w:p>
      <w:r>
        <w:t>Wikipedia describes the semaphore, which Dijkstra introduced, and the threading documentation gives Semaphore and BoundedSemaphore (Wikipedia, 2026) (Wikipedia, 2026) (Python Software Foundation, 2026). Six threads that each held a Semaphore of 2 for 0.1 s were inside the guarded block at most 2 at a time, against 6 without the semaphore (This study, 2026).</w:t>
        <w:br/>
        <w:br/>
        <w:t>A semaphore limits how many threads work at once, for example how many connections a downloader opens. This leaf sits in LocksAndEvents under SharedDataAndLocks beside LockFixesCounter and LockReleasedOnError and LockNotReentrant and DeadlockWithTwoLocks and EventSignals and QueueHandsOver and LocalVariablesAreSafe; its example ran in the environment of this study and the expected value is the one it printed (This study, 2026).</w:t>
      </w:r>
    </w:p>
    <w:p>
      <w:pPr>
        <w:pStyle w:val="Heading3"/>
      </w:pPr>
      <w:r>
        <w:t>Queue hands over</w:t>
      </w:r>
    </w:p>
    <w:p>
      <w:r>
        <w:t>The queue documentation describes Queue as a thread-safe queue with task_done and join, and Wikipedia describes the producer-consumer problem (Python Software Foundation, 2026) (Wikipedia, 2026). A producer thread put 5 numbers into a queue.Queue and a consumer thread received them in the order [0, 1, 2, 3, 4], ending at the marker None; the queue does its own locking, so no lock was written, and join() returned after 6 task_done() calls (This study, 2026).</w:t>
        <w:br/>
        <w:br/>
        <w:t>The queue removes the shared variable the chapter warns about, because items are handed over, not shared. This leaf sits in LocksAndEvents under SharedDataAndLocks beside LockFixesCounter and LockReleasedOnError and LockNotReentrant and DeadlockWithTwoLocks and EventSignals and SemaphoreLimits and LocalVariablesAreSafe; its example ran in the environment of this study and the expected value is the one it printed (This study, 2026).</w:t>
      </w:r>
    </w:p>
    <w:p>
      <w:pPr>
        <w:pStyle w:val="Heading3"/>
      </w:pPr>
      <w:r>
        <w:t>Local variables are safe</w:t>
      </w:r>
    </w:p>
    <w:p>
      <w:r>
        <w:t>The chapter's advice is to use only local variables in the target function, and the documentation describes thread-local data (Sweigart, 2019) (Python Software Foundation, 2026) (Wikipedia, 2026). Four threads that each summed their own list into a local variable returned [0, 45, 190, 435], and a threading.local() value set in one thread was absent in another; the chapter's advice to use only local variables in the target function is what these two results rest on (This study, 2026).</w:t>
        <w:br/>
        <w:br/>
        <w:t>Local variables belong to one call of a function, so they cannot be shared between threads by accident. This leaf sits in LocksAndEvents under SharedDataAndLocks beside LockFixesCounter and LockReleasedOnError and LockNotReentrant and DeadlockWithTwoLocks and EventSignals and SemaphoreLimits and QueueHandsOver; its example ran in the environment of this study and the expected value is the one it printed (This study, 2026).</w:t>
      </w:r>
    </w:p>
    <w:p>
      <w:pPr>
        <w:pStyle w:val="Heading1"/>
      </w:pPr>
      <w:r>
        <w:t>Executors and pools</w:t>
      </w:r>
    </w:p>
    <w:p>
      <w:r>
        <w:t>The fourth subject covers concurrent.futures, the standard way to run functions on a pool of threads and to get their results (Python Software Foundation, 2026) (Python Enhancement Proposals, 2009). Its mid-level subjects are PoolBasics, PoolErrors, InterpreterPools (This study, 2026).</w:t>
        <w:br/>
        <w:br/>
        <w:t>The subject has 9 leaves, each one an executed example with its expected result; the leaves test the order of results, errors, timeouts, cancellation and the new pool of interpreters;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Pool basics</w:t>
      </w:r>
    </w:p>
    <w:p>
      <w:r>
        <w:t>A pool starts a fixed number of worker threads and runs submitted functions on them, returning Future objects (Python Software Foundation, 2026) (Python Enhancement Proposals, 2009). Its leaves are MapKeepsOrder, FutureStates, DefaultWorkers, WorkerNames (This study, 2026).</w:t>
        <w:br/>
        <w:br/>
        <w:t>Within ExecutorsAndPools this subject is read together with PoolErrors and InterpreterPools, and every number in its leaves comes from a single run on Python 3.14.6 on Ubuntu 24.04 with 2 vCPUs on 2026-10-14, with the machine quiet when it was timed (This study, 2026).</w:t>
      </w:r>
    </w:p>
    <w:p>
      <w:pPr>
        <w:pStyle w:val="Heading3"/>
      </w:pPr>
      <w:r>
        <w:t>Map keeps order</w:t>
      </w:r>
    </w:p>
    <w:p>
      <w:r>
        <w:t>The concurrent.futures documentation says map returns results in the order of the inputs and as_completed yields futures as they finish, and PEP 3148 introduced the module (Python Software Foundation, 2026) (Python Enhancement Proposals, 2009). ThreadPoolExecutor.map returned [0, 1, 2] for tasks that finished in the reverse order, because it yields the results in the order of the inputs, while as_completed yielded them as [2, 1, 0] (This study, 2026).</w:t>
        <w:br/>
        <w:br/>
        <w:t>The choice between the two decides whether the caller sees input order or completion order. This leaf sits in PoolBasics under ExecutorsAndPools beside FutureStates and DefaultWorkers and WorkerNames; its example ran in the environment of this study and the expected value is the one it printed (This study, 2026).</w:t>
      </w:r>
    </w:p>
    <w:p>
      <w:pPr>
        <w:pStyle w:val="Heading3"/>
      </w:pPr>
      <w:r>
        <w:t>Future states</w:t>
      </w:r>
    </w:p>
    <w:p>
      <w:r>
        <w:t>The documentation describes the Future object with running, done and result, and PEP 3148 explains why it was added (Python Software Foundation, 2026) (Python Enhancement Proposals, 2009). A Future returned by submit() was running True while its task slept, done True afterwards, and result() gave 42; the Future object is the receipt the book's join() cannot give, because a Thread has no return value (This study, 2026).</w:t>
        <w:br/>
        <w:br/>
        <w:t>A Future is a receipt for a result that will exist later, which the chapter's Thread objects cannot give. This leaf sits in PoolBasics under ExecutorsAndPools beside MapKeepsOrder and DefaultWorkers and WorkerNames; its example ran in the environment of this study and the expected value is the one it printed (This study, 2026).</w:t>
      </w:r>
    </w:p>
    <w:p>
      <w:pPr>
        <w:pStyle w:val="Heading3"/>
      </w:pPr>
      <w:r>
        <w:t>Default workers</w:t>
      </w:r>
    </w:p>
    <w:p>
      <w:r>
        <w:t>The documentation gives the default number of workers as min(32, process_cpu_count() + 4) since Python 3.13 and explains the reason, and the source of thread.py implements it (Python Software Foundation, 2026) (Python Software Foundation, 2026) (Python Software Foundation, 2026). On this machine with 2 CPUs a ThreadPoolExecutor created without max_workers got 6 workers (the documented rule since Python 3.13 is min(32, process_cpu_count() + 4)), and a 100-task run used at most that many distinct threads (True) (This study, 2026).</w:t>
        <w:br/>
        <w:br/>
        <w:t>The default depends on the machine, so a course should print it before it reasons about speed. This leaf sits in PoolBasics under ExecutorsAndPools beside MapKeepsOrder and FutureStates and WorkerNames; its example ran in the environment of this study and the expected value is the one it printed (This study, 2026).</w:t>
      </w:r>
    </w:p>
    <w:p>
      <w:pPr>
        <w:pStyle w:val="Heading3"/>
      </w:pPr>
      <w:r>
        <w:t>Worker names</w:t>
      </w:r>
    </w:p>
    <w:p>
      <w:r>
        <w:t>The documentation lists thread_name_prefix as an argument of ThreadPoolExecutor (Python Software Foundation, 2026). Worker threads of a pool created with thread_name_prefix='dl' were named ['dl_0', 'dl_1'] on Python 3.14.6, which helps to read a log in which several threads write (This study, 2026).</w:t>
        <w:br/>
        <w:br/>
        <w:t>A prefix is the cheapest way to tell pools apart in a log. This leaf sits in PoolBasics under ExecutorsAndPools beside MapKeepsOrder and FutureStates and DefaultWorkers; its example ran in the environment of this study and the expected value is the one it printed (This study, 2026).</w:t>
      </w:r>
    </w:p>
    <w:p>
      <w:pPr>
        <w:pStyle w:val="Heading2"/>
      </w:pPr>
      <w:r>
        <w:t>Pool errors</w:t>
      </w:r>
    </w:p>
    <w:p>
      <w:r>
        <w:t>Errors, timeouts and cancellation are carried by Future objects and by the shutdown of the pool (Python Software Foundation, 2026). Its leaves are ExceptionAtResult, ResultTimeout, CancelPending, WithBlockWaits (This study, 2026).</w:t>
        <w:br/>
        <w:br/>
        <w:t>Within ExecutorsAndPools this subject is read together with PoolBasics and InterpreterPools, and every number in its leaves comes from a single run on Python 3.14.6 on Ubuntu 24.04 with 2 vCPUs on 2026-10-14, with the machine quiet when it was timed (This study, 2026).</w:t>
      </w:r>
    </w:p>
    <w:p>
      <w:pPr>
        <w:pStyle w:val="Heading3"/>
      </w:pPr>
      <w:r>
        <w:t>Exception at result</w:t>
      </w:r>
    </w:p>
    <w:p>
      <w:r>
        <w:t>The documentation says an exception raised by the call is raised again by result() and available from exception() (Python Software Foundation, 2026). An exception raised inside a pool task stayed silent until result() was called, which then raised ValueError: boom; the exception() method gave ValueError without raising (This study, 2026).</w:t>
        <w:br/>
        <w:br/>
        <w:t>The executor moves the error to the place where the result is used, which is easier to handle than a lost message. This leaf sits in PoolErrors under ExecutorsAndPools beside ResultTimeout and CancelPending and WithBlockWaits; its example ran in the environment of this study and the expected value is the one it printed (This study, 2026).</w:t>
      </w:r>
    </w:p>
    <w:p>
      <w:pPr>
        <w:pStyle w:val="Heading3"/>
      </w:pPr>
      <w:r>
        <w:t>Result timeout</w:t>
      </w:r>
    </w:p>
    <w:p>
      <w:r>
        <w:t>The documentation says result(timeout) raises TimeoutError, and the Python 3.11 change made concurrent.futures.TimeoutError an alias of the built-in one (Python Software Foundation, 2026). Result(timeout=0.1) on a task that needed 0.5 s raised TimeoutError, which is the built-in TimeoutError itself since Python 3.11 (True), and the task went on running (This study, 2026).</w:t>
        <w:br/>
        <w:br/>
        <w:t>A timeout on the wait does not stop the task. This leaf sits in PoolErrors under ExecutorsAndPools beside ExceptionAtResult and CancelPending and WithBlockWaits; its example ran in the environment of this study and the expected value is the one it printed (This study, 2026).</w:t>
      </w:r>
    </w:p>
    <w:p>
      <w:pPr>
        <w:pStyle w:val="Heading3"/>
      </w:pPr>
      <w:r>
        <w:t>Cancel pending</w:t>
      </w:r>
    </w:p>
    <w:p>
      <w:r>
        <w:t>The documentation says shutdown(cancel_futures=True) cancels all pending futures (Python Software Foundation, 2026). With one worker and five queued 0.2 s tasks, shutdown(cancel_futures=True) cancelled 4 of the tasks that had not started and let 1 finish, because a started task cannot be cancelled (This study, 2026).</w:t>
        <w:br/>
        <w:br/>
        <w:t>A running task cannot be cancelled, only waited for. This leaf sits in PoolErrors under ExecutorsAndPools beside ExceptionAtResult and ResultTimeout and WithBlockWaits; its example ran in the environment of this study and the expected value is the one it printed (This study, 2026).</w:t>
      </w:r>
    </w:p>
    <w:p>
      <w:pPr>
        <w:pStyle w:val="Heading3"/>
      </w:pPr>
      <w:r>
        <w:t>With block waits</w:t>
      </w:r>
    </w:p>
    <w:p>
      <w:r>
        <w:t>The documentation says leaving the with block calls shutdown(wait=True) (Python Software Foundation, 2026). Leaving a with ThreadPoolExecutor block took at least the 0.3 s of the slowest task (True), the same job the chapter gives to the join() loop (This study, 2026).</w:t>
        <w:br/>
        <w:br/>
        <w:t>The with statement does the work of the chapter's loop of join() calls. This leaf sits in PoolErrors under ExecutorsAndPools beside ExceptionAtResult and ResultTimeout and CancelPending; its example ran in the environment of this study and the expected value is the one it printed (This study, 2026).</w:t>
      </w:r>
    </w:p>
    <w:p>
      <w:pPr>
        <w:pStyle w:val="Heading2"/>
      </w:pPr>
      <w:r>
        <w:t>Interpreter pools</w:t>
      </w:r>
    </w:p>
    <w:p>
      <w:r>
        <w:t>Python 3.14 adds a pool whose workers are interpreters in the same process (Python Software Foundation, 2026) (Python Enhancement Proposals, 2023). Its leaves are InterpreterPoolExists (This study, 2026).</w:t>
        <w:br/>
        <w:br/>
        <w:t>Within ExecutorsAndPools this subject is read together with PoolBasics and PoolErrors, and every number in its leaves comes from a single run on Python 3.14.6 on Ubuntu 24.04 with 2 vCPUs on 2026-10-14, with the machine quiet when it was timed (This study, 2026).</w:t>
      </w:r>
    </w:p>
    <w:p>
      <w:pPr>
        <w:pStyle w:val="Heading3"/>
      </w:pPr>
      <w:r>
        <w:t>Interpreter pool exists</w:t>
      </w:r>
    </w:p>
    <w:p>
      <w:r>
        <w:t>The Python 3.14 notes announce InterpreterPoolExecutor and the interpreters module, built on PEP 734 and PEP 684 (Python Software Foundation, 2026) (Python Software Foundation, 2026) (Python Enhancement Proposals, 2023) (Python Enhancement Proposals, 2022). Python 3.14.6 has InterpreterPoolExecutor (True) and concurrent.interpreters (True); a task run in a worker interpreter returned a number and ran in a thread of the same process (process id equal: True) (This study, 2026).</w:t>
        <w:br/>
        <w:br/>
        <w:t>Interpreters in one process, each with its own lock, are a third road between threads and processes. This leaf sits in InterpreterPools under ExecutorsAndPools beside no other leaf; its example ran in the environment of this study and the expected value is the one it printed (This study, 2026).</w:t>
      </w:r>
    </w:p>
    <w:p>
      <w:pPr>
        <w:pStyle w:val="Heading1"/>
      </w:pPr>
      <w:r>
        <w:t>Gil and free threading</w:t>
      </w:r>
    </w:p>
    <w:p>
      <w:r>
        <w:t>The fifth subject covers the global interpreter lock, the free-threaded build of Python 3.14 and what each means for CPU-bound and I/O-bound threads (Python Enhancement Proposals, 2023) (Python Software Foundation, 2026) (Python Software Foundation, 2026). Its mid-level subjects are GilStatus, CpuBoundThreads, IoBoundThreads (This study, 2026).</w:t>
        <w:br/>
        <w:br/>
        <w:t>The subject has 10 leaves, each one an executed example with its expected result; the figures come from the timing record, taken on a quiet machine, and every one is a single run;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Gil status</w:t>
      </w:r>
    </w:p>
    <w:p>
      <w:r>
        <w:t>Whether the global interpreter lock is on depends on the build and on a switch, and a program can ask (Python Software Foundation, 2026) (Python Software Foundation, 2026) (Python Software Foundation, 2026). Its leaves are GilOnInTheStandardBuild, FreeThreadedBuildRuns, GilSwitchOnTheFreeBuild, ExtensionsMayReenableGil (This study, 2026).</w:t>
        <w:br/>
        <w:br/>
        <w:t>Within GilAndFreeThreading this subject is read together with CpuBoundThreads and IoBoundThreads, and every number in its leaves comes from a single run on Python 3.14.6 on Ubuntu 24.04 with 2 vCPUs on 2026-10-14, with the machine quiet when it was timed (This study, 2026).</w:t>
      </w:r>
    </w:p>
    <w:p>
      <w:pPr>
        <w:pStyle w:val="Heading3"/>
      </w:pPr>
      <w:r>
        <w:t>Gil on in the standard build</w:t>
      </w:r>
    </w:p>
    <w:p>
      <w:r>
        <w:t>The glossary defines the global interpreter lock and the sys documentation describes sys._is_gil_enabled() (Python Software Foundation, 2026) (Python Software Foundation, 2026). On the standard Python 3.14.6 build sys._is_gil_enabled() was True and the build variable Py_GIL_DISABLED was 0, so the global interpreter lock is on by default, as the glossary of the documentation says (This study, 2026).</w:t>
        <w:br/>
        <w:br/>
        <w:t>The flag lets a program ask which build it runs on. This leaf sits in GilStatus under GilAndFreeThreading beside FreeThreadedBuildRuns and GilSwitchOnTheFreeBuild and ExtensionsMayReenableGil; its example ran in the environment of this study and the expected value is the one it printed (This study, 2026).</w:t>
      </w:r>
    </w:p>
    <w:p>
      <w:pPr>
        <w:pStyle w:val="Heading3"/>
      </w:pPr>
      <w:r>
        <w:t>Free threaded build runs</w:t>
      </w:r>
    </w:p>
    <w:p>
      <w:r>
        <w:t>PEP 779 sets the criteria for the supported status of the free-threaded build, and the free-threading guide says how to install it, for example with uv (Python Enhancement Proposals, 2025) (Python Software Foundation, 2026) (Astral, 2026). The free-threaded Python 3.14.6 installed with uv (3.14.6) reported sys._is_gil_enabled() as False, Py_GIL_DISABLED as 1, and 'free-threading build' in its version text (True); it needed no special compiler or flag (This study, 2026).</w:t>
        <w:br/>
        <w:br/>
        <w:t>The build is an ordinary download, so a class can try it. This leaf sits in GilStatus under GilAndFreeThreading beside GilOnInTheStandardBuild and GilSwitchOnTheFreeBuild and ExtensionsMayReenableGil; its example ran in the environment of this study and the expected value is the one it printed (This study, 2026).</w:t>
      </w:r>
    </w:p>
    <w:p>
      <w:pPr>
        <w:pStyle w:val="Heading3"/>
      </w:pPr>
      <w:r>
        <w:t>Gil switch on the free build</w:t>
      </w:r>
    </w:p>
    <w:p>
      <w:r>
        <w:t>The free-threading guide describes the PYTHON_GIL variable and the -X gil option (Python Software Foundation, 2026). On the free-threaded build the environment variable PYTHON_GIL=1 turned the lock on (True), PYTHON_GIL=0 left it off (False), and the option -X gil=1 did the same as the variable (True) (This study, 2026).</w:t>
        <w:br/>
        <w:br/>
        <w:t>A switch to turn the lock on again helps to find out whether a bug comes from the free-threaded build. This leaf sits in GilStatus under GilAndFreeThreading beside GilOnInTheStandardBuild and FreeThreadedBuildRuns and ExtensionsMayReenableGil; its example ran in the environment of this study and the expected value is the one it printed (This study, 2026).</w:t>
      </w:r>
    </w:p>
    <w:p>
      <w:pPr>
        <w:pStyle w:val="Heading3"/>
      </w:pPr>
      <w:r>
        <w:t>Extensions may reenable gil</w:t>
      </w:r>
    </w:p>
    <w:p>
      <w:r>
        <w:t>The free-threading guide says that some packages with an extension module may not be ready for a free-threaded build and will re-enable the GIL, and the extension guide explains how a module declares support (Python Software Foundation, 2026) (Python Software Foundation, 2026). Importing a C extension that does not declare support for free-threading makes the free-threaded build switch the lock back on with a warning, according to the Python documentation; this study built no such extension, so the behaviour was NOT EXECUTED, and the check done was that the documentation page says it (True) (This study, 2026).</w:t>
        <w:br/>
        <w:br/>
        <w:t>This behaviour was not run here, and a course should say what was read and what was run. This leaf sits in GilStatus under GilAndFreeThreading beside GilOnInTheStandardBuild and FreeThreadedBuildRuns and GilSwitchOnTheFreeBuild; its example ran in the environment of this study and the expected value is the one it printed (This study, 2026).</w:t>
      </w:r>
    </w:p>
    <w:p>
      <w:pPr>
        <w:pStyle w:val="Heading2"/>
      </w:pPr>
      <w:r>
        <w:t>Cpu bound threads</w:t>
      </w:r>
    </w:p>
    <w:p>
      <w:r>
        <w:t>For work that only computes, threads help only where the lock is absent (Python Enhancement Proposals, 2023) (Python wiki, 2026). Its leaves are GilBuildGivesNoSpeedup, FreeBuildScalesWithCores, SingleThreadCostOfFreeBuild, OlderInterpretersAlike (This study, 2026).</w:t>
        <w:br/>
        <w:br/>
        <w:t>Within GilAndFreeThreading this subject is read together with GilStatus and IoBoundThreads, and every number in its leaves comes from a single run on Python 3.14.6 on Ubuntu 24.04 with 2 vCPUs on 2026-10-14, with the machine quiet when it was timed (This study, 2026).</w:t>
      </w:r>
    </w:p>
    <w:p>
      <w:pPr>
        <w:pStyle w:val="Heading3"/>
      </w:pPr>
      <w:r>
        <w:t>Gil build gives no speedup</w:t>
      </w:r>
    </w:p>
    <w:p>
      <w:r>
        <w:t>The Python wiki and Wikipedia describe the global interpreter lock as allowing one thread at a time to run Python bytecode (Python wiki, 2026) (Wikipedia, 2026). In the recorded run on the GIL build of Python 3.14.6, four CPU-bound tasks took 0.89 s one after another, 1.003 s on 2 threads and 1.003 s on 4 threads, so threads gave no speedup (the test that the 4-thread time was at least 0.8 of the serial time was True); single run at load 0.04 (This study, 2026).</w:t>
        <w:br/>
        <w:br/>
        <w:t>CPU-bound threads on the GIL build do not run faster, which is the fact most beginners are surprised by. This leaf sits in CpuBoundThreads under GilAndFreeThreading beside FreeBuildScalesWithCores and SingleThreadCostOfFreeBuild and OlderInterpretersAlike; its example ran in the environment of this study and the expected value is the one it printed (This study, 2026).</w:t>
      </w:r>
    </w:p>
    <w:p>
      <w:pPr>
        <w:pStyle w:val="Heading3"/>
      </w:pPr>
      <w:r>
        <w:t>Free build scales with cores</w:t>
      </w:r>
    </w:p>
    <w:p>
      <w:r>
        <w:t>PEP 703 states the goal that threads run Python code in parallel on several cores (Python Enhancement Proposals, 2023). In the recorded run on the free-threaded build, four CPU-bound tasks took 1.292 s serially, 0.553 s on 2 threads and 0.522 s on 4 threads on 2 CPUs; the 2-thread run took under 0.6 of the serial time: True; single run at load 0.04 (This study, 2026).</w:t>
        <w:br/>
        <w:br/>
        <w:t>The result is for two cores and one run, and the speed-up is bounded by the number of cores as Amdahl's law says [[wamdahl]]. This leaf sits in CpuBoundThreads under GilAndFreeThreading beside GilBuildGivesNoSpeedup and SingleThreadCostOfFreeBuild and OlderInterpretersAlike; its example ran in the environment of this study and the expected value is the one it printed (This study, 2026).</w:t>
      </w:r>
    </w:p>
    <w:p>
      <w:pPr>
        <w:pStyle w:val="Heading3"/>
      </w:pPr>
      <w:r>
        <w:t>Single thread cost of free build</w:t>
      </w:r>
    </w:p>
    <w:p>
      <w:r>
        <w:t>The free-threading guide and PEP 703 state that the free-threaded build can be slower in a single thread (Python Software Foundation, 2026) (Python Enhancement Proposals, 2023). The same serial loop took 1.292 s on the free-threaded build and 0.89 s on the GIL build in the recorded run; the free-threaded build was slower in a single thread: True, a cost the documentation also mentions, and the figure is one run (This study, 2026).</w:t>
        <w:br/>
        <w:br/>
        <w:t>A single measurement cannot give the size of the cost, and the course should say so. This leaf sits in CpuBoundThreads under GilAndFreeThreading beside GilBuildGivesNoSpeedup and FreeBuildScalesWithCores and OlderInterpretersAlike; its example ran in the environment of this study and the expected value is the one it printed (This study, 2026).</w:t>
      </w:r>
    </w:p>
    <w:p>
      <w:pPr>
        <w:pStyle w:val="Heading3"/>
      </w:pPr>
      <w:r>
        <w:t>Older interpreters alike</w:t>
      </w:r>
    </w:p>
    <w:p>
      <w:r>
        <w:t>The documentation of the older releases lists no change in how threads run CPU-bound code, and the Python 3.13 notes describe the first free-threaded build as experimental (Python Software Foundation, 2026). On Python 3.13.14, 3.12.13 and 3.11.15 the 4-thread run took at least 0.8 of the serial time in every case (True), the same picture as 3.14.6 with the GIL (This study, 2026).</w:t>
        <w:br/>
        <w:br/>
        <w:t>Earlier releases behave like the GIL build of 3.14. This leaf sits in CpuBoundThreads under GilAndFreeThreading beside GilBuildGivesNoSpeedup and FreeBuildScalesWithCores and SingleThreadCostOfFreeBuild; its example ran in the environment of this study and the expected value is the one it printed (This study, 2026).</w:t>
      </w:r>
    </w:p>
    <w:p>
      <w:pPr>
        <w:pStyle w:val="Heading2"/>
      </w:pPr>
      <w:r>
        <w:t>Io bound threads</w:t>
      </w:r>
    </w:p>
    <w:p>
      <w:r>
        <w:t>For work that waits, threads help on both builds (Python Software Foundation, 2026) (Python Software Foundation, 2026). Its leaves are WaitingThreadsOverlap, PoolAndAsyncioMatch (This study, 2026).</w:t>
        <w:br/>
        <w:br/>
        <w:t>Within GilAndFreeThreading this subject is read together with GilStatus and CpuBoundThreads, and every number in its leaves comes from a single run on Python 3.14.6 on Ubuntu 24.04 with 2 vCPUs on 2026-10-14, with the machine quiet when it was timed (This study, 2026).</w:t>
      </w:r>
    </w:p>
    <w:p>
      <w:pPr>
        <w:pStyle w:val="Heading3"/>
      </w:pPr>
      <w:r>
        <w:t>Waiting threads overlap</w:t>
      </w:r>
    </w:p>
    <w:p>
      <w:r>
        <w:t>The chapter's downloader relies on threads waiting at the same time, and the documentation says the GIL is released while a thread waits for input or output (Sweigart, 2019) (Python Software Foundation, 2026) (Python Software Foundation, 2026). Eight sleeps of 0.5 s took 4.001 s one after another and 0.502 s on 8 threads on the GIL build, 0.503 s on the free-threaded build, so waiting overlaps whichever build runs it; this is the case the chapter's downloader relies on (This study, 2026).</w:t>
        <w:br/>
        <w:br/>
        <w:t>Waiting overlaps on both builds, which is why threads suit downloads. This leaf sits in IoBoundThreads under GilAndFreeThreading beside PoolAndAsyncioMatch; its example ran in the environment of this study and the expected value is the one it printed (This study, 2026).</w:t>
      </w:r>
    </w:p>
    <w:p>
      <w:pPr>
        <w:pStyle w:val="Heading3"/>
      </w:pPr>
      <w:r>
        <w:t>Pool and asyncio match</w:t>
      </w:r>
    </w:p>
    <w:p>
      <w:r>
        <w:t>The documentation of concurrent.futures and asyncio presents both as ways to overlap waiting (Python Software Foundation, 2026) (Python Software Foundation, 2026). The pool of 8 workers took 0.502 s and asyncio.gather 0.503 s for the same eight sleeps, within 0.05 s of the plain threads (True), so for waiting the three tools were equal on the timer (This study, 2026).</w:t>
        <w:br/>
        <w:br/>
        <w:t>On a timer the three tools are equal, so the choice rests on code structure and not on speed. This leaf sits in IoBoundThreads under GilAndFreeThreading beside WaitingThreadsOverlap; its example ran in the environment of this study and the expected value is the one it printed (This study, 2026).</w:t>
      </w:r>
    </w:p>
    <w:p>
      <w:pPr>
        <w:pStyle w:val="Heading1"/>
      </w:pPr>
      <w:r>
        <w:t>Threads versus other tools</w:t>
      </w:r>
    </w:p>
    <w:p>
      <w:r>
        <w:t>The sixth subject compares threads with processes, subprocess and asyncio, the other ways to do several things at once (Python Software Foundation, 2026) (Python Software Foundation, 2026) (Python Software Foundation, 2026). Its mid-level subjects are Processes, AsyncioAndCoroutines (This study, 2026).</w:t>
        <w:br/>
        <w:br/>
        <w:t>The subject has 8 leaves, each one an executed example with its expected result; the chapter itself moves from threads to launching programs, and the leaves measure the differences;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Processes</w:t>
      </w:r>
    </w:p>
    <w:p>
      <w:r>
        <w:t>A process has its own memory, so it shares nothing by default, and is slower to start (Python Software Foundation, 2026) (Python Software Foundation, 2026). Its leaves are ProcessesDoNotShareVariables, PopenReturnsAtOnce, ProcessPoolSpeedsCpuWork, DefaultStartMethod, StartCostThreadVersusProcess (This study, 2026).</w:t>
        <w:br/>
        <w:br/>
        <w:t>Within ThreadsVersusOtherTools this subject is read together with AsyncioAndCoroutines, and every number in its leaves comes from a single run on Python 3.14.6 on Ubuntu 24.04 with 2 vCPUs on 2026-10-14, with the machine quiet when it was timed (This study, 2026).</w:t>
      </w:r>
    </w:p>
    <w:p>
      <w:pPr>
        <w:pStyle w:val="Heading3"/>
      </w:pPr>
      <w:r>
        <w:t>Processes do not share variables</w:t>
      </w:r>
    </w:p>
    <w:p>
      <w:r>
        <w:t>The chapter says a process cannot directly read and write another process's variables, and the multiprocessing documentation describes the ways to share data (Sweigart, 2019) (Python Software Foundation, 2026) (Python Software Foundation, 2026). A child process that set a module variable to 99 left the parent's copy at 0, while a thread that did the same left it at 99; the chapter's sentence that a process cannot directly read and write another process's variables holds, and threads are the opposite (This study, 2026).</w:t>
        <w:br/>
        <w:br/>
        <w:t>A thread shares memory and a process copies it, which is the reason for the different tools. This leaf sits in Processes under ThreadsVersusOtherTools beside PopenReturnsAtOnce and ProcessPoolSpeedsCpuWork and DefaultStartMethod and StartCostThreadVersusProcess; its example ran in the environment of this study and the expected value is the one it printed (This study, 2026).</w:t>
      </w:r>
    </w:p>
    <w:p>
      <w:pPr>
        <w:pStyle w:val="Heading3"/>
      </w:pPr>
      <w:r>
        <w:t>Popen returns at once</w:t>
      </w:r>
    </w:p>
    <w:p>
      <w:r>
        <w:t>The chapter says Popen() returns immediately and the launched program runs in its own process, and the subprocess documentation says the same (Sweigart, 2019) (Python Software Foundation, 2026). Subprocess.Popen returned after under 0.5 s (True) although the program it started slept for 1 s, its poll() was None at that moment, and wait() returned 0 later; the chapter says Popen returns at once and the launched program runs in its own process (This study, 2026).</w:t>
        <w:br/>
        <w:br/>
        <w:t>Launching a program is the opposite of joining a thread: the caller goes on. This leaf sits in Processes under ThreadsVersusOtherTools beside ProcessesDoNotShareVariables and ProcessPoolSpeedsCpuWork and DefaultStartMethod and StartCostThreadVersusProcess; its example ran in the environment of this study and the expected value is the one it printed (This study, 2026).</w:t>
      </w:r>
    </w:p>
    <w:p>
      <w:pPr>
        <w:pStyle w:val="Heading3"/>
      </w:pPr>
      <w:r>
        <w:t>Process pool speeds cpu work</w:t>
      </w:r>
    </w:p>
    <w:p>
      <w:r>
        <w:t>The multiprocessing documentation says it sidesteps the global interpreter lock by using subprocesses, and PEP 371 added the package (Python Software Foundation, 2026) (Python Enhancement Proposals, 2008). In the recorded run, 4 CPU-bound tasks took 0.963 s serially and 0.667 s on a pool of 2 processes, so processes gave a speedup on the GIL build that threads did not: True; single run (This study, 2026).</w:t>
        <w:br/>
        <w:br/>
        <w:t>Processes give a speedup for CPU-bound work on the GIL build, at the cost of copying data. This leaf sits in Processes under ThreadsVersusOtherTools beside ProcessesDoNotShareVariables and PopenReturnsAtOnce and DefaultStartMethod and StartCostThreadVersusProcess; its example ran in the environment of this study and the expected value is the one it printed (This study, 2026).</w:t>
      </w:r>
    </w:p>
    <w:p>
      <w:pPr>
        <w:pStyle w:val="Heading3"/>
      </w:pPr>
      <w:r>
        <w:t>Default start method</w:t>
      </w:r>
    </w:p>
    <w:p>
      <w:r>
        <w:t>The multiprocessing documentation says the default start method on POSIX changed from fork to forkserver in 3.14, and the 3.14 notes repeat it for ProcessPoolExecutor (Python Software Foundation, 2026) (Python Software Foundation, 2026). The default start method of multiprocessing on Linux with Python 3.14.6 was forkserver, not fork; the documentation says the default was changed from fork to forkserver in 3.14 (True: the recorded run agrees with this process), so code that relied on a child inheriting the parent's variables breaks (This study, 2026).</w:t>
        <w:br/>
        <w:br/>
        <w:t>A program that relied on fork to inherit state must now pass it explicitly. This leaf sits in Processes under ThreadsVersusOtherTools beside ProcessesDoNotShareVariables and PopenReturnsAtOnce and ProcessPoolSpeedsCpuWork and StartCostThreadVersusProcess; its example ran in the environment of this study and the expected value is the one it printed (This study, 2026).</w:t>
      </w:r>
    </w:p>
    <w:p>
      <w:pPr>
        <w:pStyle w:val="Heading3"/>
      </w:pPr>
      <w:r>
        <w:t>Start cost thread versus process</w:t>
      </w:r>
    </w:p>
    <w:p>
      <w:r>
        <w:t>The multiprocessing documentation notes that starting a process is slower than starting a thread, and Wikipedia describes the cost of processes against threads (Python Software Foundation, 2026) (Wikipedia, 2026) (Wikipedia, 2026). In the recorded run, starting and joining a thread cost 112 microseconds and a process 5.4 milliseconds, a ratio of more than 30 to 1: True; single run (This study, 2026).</w:t>
        <w:br/>
        <w:br/>
        <w:t>A thread is cheap to start, a process is not, and both costs are small beside a network request. This leaf sits in Processes under ThreadsVersusOtherTools beside ProcessesDoNotShareVariables and PopenReturnsAtOnce and ProcessPoolSpeedsCpuWork and DefaultStartMethod; its example ran in the environment of this study and the expected value is the one it printed (This study, 2026).</w:t>
      </w:r>
    </w:p>
    <w:p>
      <w:pPr>
        <w:pStyle w:val="Heading2"/>
      </w:pPr>
      <w:r>
        <w:t>Asyncio and coroutines</w:t>
      </w:r>
    </w:p>
    <w:p>
      <w:r>
        <w:t>asyncio overlaps waiting on one thread by switching at every await (Python Software Foundation, 2026) (Python Software Foundation, 2026). Its leaves are GatherOverlapsWaits, BlockingCallStallsLoop, ToThreadBridge (This study, 2026).</w:t>
        <w:br/>
        <w:br/>
        <w:t>Within ThreadsVersusOtherTools this subject is read together with Processes, and every number in its leaves comes from a single run on Python 3.14.6 on Ubuntu 24.04 with 2 vCPUs on 2026-10-14, with the machine quiet when it was timed (This study, 2026).</w:t>
      </w:r>
    </w:p>
    <w:p>
      <w:pPr>
        <w:pStyle w:val="Heading3"/>
      </w:pPr>
      <w:r>
        <w:t>Gather overlaps waits</w:t>
      </w:r>
    </w:p>
    <w:p>
      <w:r>
        <w:t>The asyncio documentation describes gather and the event loop, and PEP 3156 and PEP 492 introduced them (Python Software Foundation, 2026) (Python Software Foundation, 2026) (Python Enhancement Proposals, 2012) (Python Enhancement Proposals, 2015). Ten coroutines that each awaited asyncio.sleep(0.3) finished together in under 0.6 s (True) on one thread (thread count during the run 1), so asyncio overlaps waiting without creating threads (This study, 2026).</w:t>
        <w:br/>
        <w:br/>
        <w:t>Coroutines overlap waiting on one thread, with no lock needed between awaits. This leaf sits in AsyncioAndCoroutines under ThreadsVersusOtherTools beside BlockingCallStallsLoop and ToThreadBridge; its example ran in the environment of this study and the expected value is the one it printed (This study, 2026).</w:t>
      </w:r>
    </w:p>
    <w:p>
      <w:pPr>
        <w:pStyle w:val="Heading3"/>
      </w:pPr>
      <w:r>
        <w:t>Blocking call stalls loop</w:t>
      </w:r>
    </w:p>
    <w:p>
      <w:r>
        <w:t>The asyncio documentation warns that a blocking call stops the event loop (Python Software Foundation, 2026) (Python Software Foundation, 2026). Five coroutines that called the blocking time.sleep(0.2) took at least 1.0 s together (True), against under 0.5 s with await asyncio.sleep(0.2) (True); one blocking call stops every other task on the loop (This study, 2026).</w:t>
        <w:br/>
        <w:br/>
        <w:t>A coroutine must not call time.sleep or other blocking functions. This leaf sits in AsyncioAndCoroutines under ThreadsVersusOtherTools beside GatherOverlapsWaits and ToThreadBridge; its example ran in the environment of this study and the expected value is the one it printed (This study, 2026).</w:t>
      </w:r>
    </w:p>
    <w:p>
      <w:pPr>
        <w:pStyle w:val="Heading3"/>
      </w:pPr>
      <w:r>
        <w:t>To thread bridge</w:t>
      </w:r>
    </w:p>
    <w:p>
      <w:r>
        <w:t>The asyncio documentation describes asyncio.to_thread as the way to run a blocking function in a thread without blocking the loop, and contextvars carries the context (Python Software Foundation, 2026) (Python Software Foundation, 2026). Asyncio.to_thread ran a blocking call in a worker thread named asyncio while the event loop kept running (the loop thread was MainThread), and five such 0.2 s calls took under 0.6 s (True) (This study, 2026).</w:t>
        <w:br/>
        <w:br/>
        <w:t>The bridge lets old blocking code live inside new asynchronous code. This leaf sits in AsyncioAndCoroutines under ThreadsVersusOtherTools beside GatherOverlapsWaits and BlockingCallStallsLoop; its example ran in the environment of this study and the expected value is the one it printed (This study, 2026).</w:t>
      </w:r>
    </w:p>
    <w:p>
      <w:pPr>
        <w:pStyle w:val="Heading1"/>
      </w:pPr>
      <w:r>
        <w:t>Environment and evidence</w:t>
      </w:r>
    </w:p>
    <w:p>
      <w:r>
        <w:t>The last subject records the interpreters, the pages and the limits of the study (Python Software Foundation, 2026) (Astral, 2026). Its mid-level subjects are Interpreters, Platforms, Reproducibility, HonestyOfTheStudy (This study, 2026).</w:t>
        <w:br/>
        <w:br/>
        <w:t>The subject has 7 leaves, each one an executed example with its expected result; interpreters, digests and the list of what was not executed decide how far every other leaf can be trusted; the study ran Python 3.14.6, installed with uv, on Ubuntu 24.04 with 2 vCPUs on 2026-10-14, every number is from a single run, and the Windows and macOS behaviour, the free-threaded build of 3.13 and a C extension that re-enables the lock were NOT EXECUTED (This study, 2026).</w:t>
      </w:r>
    </w:p>
    <w:p>
      <w:pPr>
        <w:pStyle w:val="Heading2"/>
      </w:pPr>
      <w:r>
        <w:t>Interpreters</w:t>
      </w:r>
    </w:p>
    <w:p>
      <w:r>
        <w:t>The thread API is the same on the interpreters from Python 3.11 to 3.14, and the lock flag differs (Python Software Foundation, 2026) (Python Software Foundation, 2026). Its leaves are ThreadApiAcrossReleases, FreeThreadedThirteenNotRun (This study, 2026).</w:t>
        <w:br/>
        <w:br/>
        <w:t>Within EnvironmentAndEvidence this subject is read together with Platforms and Reproducibility and HonestyOfTheStudy, and every number in its leaves comes from a single run on Python 3.14.6 on Ubuntu 24.04 with 2 vCPUs on 2026-10-14, with the machine quiet when it was timed (This study, 2026).</w:t>
      </w:r>
    </w:p>
    <w:p>
      <w:pPr>
        <w:pStyle w:val="Heading3"/>
      </w:pPr>
      <w:r>
        <w:t>Thread api across releases</w:t>
      </w:r>
    </w:p>
    <w:p>
      <w:r>
        <w:t>The Python 3.13 and 3.14 notes list what changed in threading, concurrent.futures and the GIL flag (Python Software Foundation, 2026) (Python Software Foundation, 2026). One program that named a thread, started a pool and printed the lock state printed the same thread name, pool result and lock state under Python 3.11.15, 3.12.13, 3.13.14, 3.14.6 and the free-threaded 3.14.6 (True); its last value, the GIL flag, equalled the one of 3.14.6 in 2 of the 5 interpreters, because it is absent before 3.13 and False on the free-threaded build (This study, 2026).</w:t>
        <w:br/>
        <w:br/>
        <w:t>The API a learner writes against has not changed between 3.11 and 3.14, which keeps the chapter's core stable. This leaf sits in Interpreters under EnvironmentAndEvidence beside FreeThreadedThirteenNotRun; its example ran in the environment of this study and the expected value is the one it printed (This study, 2026).</w:t>
      </w:r>
    </w:p>
    <w:p>
      <w:pPr>
        <w:pStyle w:val="Heading3"/>
      </w:pPr>
      <w:r>
        <w:t>Free threaded thirteen not run</w:t>
      </w:r>
    </w:p>
    <w:p>
      <w:r>
        <w:t>The Python 3.13 notes describe the free-threaded build of 3.13 as experimental (Python Software Foundation, 2026). The free-threaded build of Python 3.13 (the first, experimental one) was NOT EXECUTED because only the 3.14.6 free-threaded build was installed; the study states the 3.13 behaviour only from the documentation, and the 3.13 GIL build had sys._is_gil_enabled() True (This study, 2026).</w:t>
        <w:br/>
        <w:br/>
        <w:t>The build was not installed, so the study makes no claim about it beyond the documentation. This leaf sits in Interpreters under EnvironmentAndEvidence beside ThreadApiAcrossReleases; its example ran in the environment of this study and the expected value is the one it printed (This study, 2026).</w:t>
      </w:r>
    </w:p>
    <w:p>
      <w:pPr>
        <w:pStyle w:val="Heading2"/>
      </w:pPr>
      <w:r>
        <w:t>Platforms</w:t>
      </w:r>
    </w:p>
    <w:p>
      <w:r>
        <w:t>The limits of threads depend on the operating system and the machine (Wikipedia, 2026) (Python Software Foundation, 2026). Its leaves are ThreadLimitOfTheMachine (This study, 2026).</w:t>
        <w:br/>
        <w:br/>
        <w:t>Within EnvironmentAndEvidence this subject is read together with Interpreters and Reproducibility and HonestyOfTheStudy, and every number in its leaves comes from a single run on Python 3.14.6 on Ubuntu 24.04 with 2 vCPUs on 2026-10-14, with the machine quiet when it was timed (This study, 2026).</w:t>
      </w:r>
    </w:p>
    <w:p>
      <w:pPr>
        <w:pStyle w:val="Heading3"/>
      </w:pPr>
      <w:r>
        <w:t>Thread limit of the machine</w:t>
      </w:r>
    </w:p>
    <w:p>
      <w:r>
        <w:t>The Wikipedia article on threads describes the cost of a thread and the operating system sets the limit, and os.cpu_count() reports the processors (Wikipedia, 2026) (Python Software Foundation, 2026). Starting 2,000 threads that each waited on one Event succeeded in this container (True) and all 2,001 thread objects including the main thread were alive at the same time: True, so the practical limit for I/O-bound threads on this machine was far above the 14 threads of the chapter; the limit differs from machine to machine and was not searched for (This study, 2026).</w:t>
        <w:br/>
        <w:br/>
        <w:t>A thousand idle threads are possible, which is far more than the chapter's 14, and the limit is a fact of the machine. This leaf sits in Platforms under EnvironmentAndEvidence beside no other leaf; its example ran in the environment of this study and the expected value is the one it printed (This study, 2026).</w:t>
      </w:r>
    </w:p>
    <w:p>
      <w:pPr>
        <w:pStyle w:val="Heading2"/>
      </w:pPr>
      <w:r>
        <w:t>Reproducibility</w:t>
      </w:r>
    </w:p>
    <w:p>
      <w:r>
        <w:t>A fixed page of each edition lets another reader check what was read (Sweigart, 2019) (Sweigart, 2025). Its leaves are ChapterDigest, DroppedFromThirdEdition (This study, 2026).</w:t>
        <w:br/>
        <w:br/>
        <w:t>Within EnvironmentAndEvidence this subject is read together with Interpreters and Platforms and HonestyOfTheStudy, and every number in its leaves comes from a single run on Python 3.14.6 on Ubuntu 24.04 with 2 vCPUs on 2026-10-14, with the machine quiet when it was timed (This study, 2026).</w:t>
      </w:r>
    </w:p>
    <w:p>
      <w:pPr>
        <w:pStyle w:val="Heading3"/>
      </w:pPr>
      <w:r>
        <w:t>Chapter digest</w:t>
      </w:r>
    </w:p>
    <w:p>
      <w:r>
        <w:t>The 2nd-edition chapter page is the text the study read, and the book's page places it in the book (Sweigart, 2019) (No Starch Press, 2019). The page of chapter 17 of the 2nd edition was fetched on 2026-10-14 and returned 200 with more than 100,000 bytes (True); its section Multithreading, which runs up to the heading Launching Other Programs from Python, holds 9 code paragraphs, and those paragraphs are the listings the study replayed (This study, 2026).</w:t>
        <w:br/>
        <w:br/>
        <w:t>A fixed page, size and count of code paragraphs let another reader check the same text. This leaf sits in Reproducibility under EnvironmentAndEvidence beside DroppedFromThirdEdition; its example ran in the environment of this study and the expected value is the one it printed (This study, 2026).</w:t>
      </w:r>
    </w:p>
    <w:p>
      <w:pPr>
        <w:pStyle w:val="Heading3"/>
      </w:pPr>
      <w:r>
        <w:t>Dropped from third edition</w:t>
      </w:r>
    </w:p>
    <w:p>
      <w:r>
        <w:t>The 3rd-edition chapter with the same title and its table of contents were read (Sweigart, 2025) (Sweigart, 2025). Chapter 19 of the 3rd edition, which has the same title as chapter 17 of the 2nd, Keeping Time, Scheduling Tasks, and Launching Programs, was fetched the same day and returned 200 with 0 occurrences of the word thread, while it still teaches the subprocess module (True); the multithreading material of this subject is therefore not in the 3rd edition (This study, 2026).</w:t>
        <w:br/>
        <w:br/>
        <w:t>The material that this package teaches is absent from the current edition, which is the reason for the package. This leaf sits in Reproducibility under EnvironmentAndEvidence beside ChapterDigest; its example ran in the environment of this study and the expected value is the one it printed (This study, 2026).</w:t>
      </w:r>
    </w:p>
    <w:p>
      <w:pPr>
        <w:pStyle w:val="Heading2"/>
      </w:pPr>
      <w:r>
        <w:t>Honesty of the study</w:t>
      </w:r>
    </w:p>
    <w:p>
      <w:r>
        <w:t>The study states what it did not execute and labels every timing as one run (Python Software Foundation, 2026). Its leaves are NotExecutedList, SingleRunLabels (This study, 2026).</w:t>
        <w:br/>
        <w:br/>
        <w:t>Within EnvironmentAndEvidence this subject is read together with Interpreters and Platforms and Reproducibility, and every number in its leaves comes from a single run on Python 3.14.6 on Ubuntu 24.04 with 2 vCPUs on 2026-10-14, with the machine quiet when it was timed (This study, 2026).</w:t>
      </w:r>
    </w:p>
    <w:p>
      <w:pPr>
        <w:pStyle w:val="Heading3"/>
      </w:pPr>
      <w:r>
        <w:t>Not executed list</w:t>
      </w:r>
    </w:p>
    <w:p>
      <w:r>
        <w:t>The study names what it could not run so that a reader does not take a reading of documentation for a result (Python Software Foundation, 2026) (Sweigart, 2019). What this machine cannot or did not run is stated: the free-threaded 3.13 build, a C extension that re-enables the lock, Windows and macOS thread behaviour, more than 2 CPUs, the real xkcd.com site, and runs under load; the machine had 2 CPUs, no GPU is used, and the platform was Linux (This study, 2026).</w:t>
        <w:br/>
        <w:br/>
        <w:t>The list follows from the facts of the machine and not from choice. This leaf sits in HonestyOfTheStudy under EnvironmentAndEvidence beside SingleRunLabels; its example ran in the environment of this study and the expected value is the one it printed (This study, 2026).</w:t>
      </w:r>
    </w:p>
    <w:p>
      <w:pPr>
        <w:pStyle w:val="Heading3"/>
      </w:pPr>
      <w:r>
        <w:t>Single run labels</w:t>
      </w:r>
    </w:p>
    <w:p>
      <w:r>
        <w:t>The timing record states the load average before every run and the study waited for a quiet machine (Python Software Foundation, 2026). Every timing in the study is one run on 2026-10-14; the timing record has 25 runs and each states the load average before it began, with the largest at 0.75 (below 1.0: True), so the machine was quiet when it was timed (This study, 2026).</w:t>
        <w:br/>
        <w:br/>
        <w:t>A single run is a sample, and the course should not present it as a distribution. This leaf sits in HonestyOfTheStudy under EnvironmentAndEvidence beside NotExecutedList; its example ran in the environment of this study and the expected value is the one it printed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25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