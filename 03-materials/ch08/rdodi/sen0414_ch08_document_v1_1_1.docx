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Strings and text editing for an advanced course</w:t>
      </w:r>
    </w:p>
    <w:p>
      <w:r>
        <w:t>SEN0414 Advanced Programming — chapter 8. RDODI Stage 3 document, derived from the Stage 2 domain ontology; every number shown was executed under the interpreter the research record names.</w:t>
      </w:r>
    </w:p>
    <w:p>
      <w:pPr>
        <w:pStyle w:val="Heading1"/>
      </w:pPr>
      <w:r>
        <w:t>String literals</w:t>
      </w:r>
    </w:p>
    <w:p>
      <w:r>
        <w:t>String literals is the branch that opens chapter 8: how a program writes text in its own source code, between quotes, with the handful of notations that make a hard-to-type character possible and a long passage readable (Sweigart, 2025).</w:t>
        <w:br/>
        <w:br/>
        <w:t>Every other branch of the chapter assumes a reader who can already write a literal correctly, choose a quote that does not need escaping, and tell a raw string from an ordinary one. The branch has two parts: string quoting, which covers the choice of quote, the escape sequences and the letter prefixes that change how a literal is read; and literal forms, which covers the raw, multiline and comment-like uses of a literal once it is written.</w:t>
      </w:r>
    </w:p>
    <w:p>
      <w:pPr>
        <w:pStyle w:val="Heading2"/>
      </w:pPr>
      <w:r>
        <w:t>String quoting</w:t>
      </w:r>
    </w:p>
    <w:p>
      <w:r>
        <w:t>String quoting is the chapter's answer to one practical problem: how to put a quotation mark, or another character that is hard to type, inside a string literal without ending the literal by accident (Sweigart, 2025).</w:t>
        <w:br/>
        <w:br/>
        <w:t>Four concepts follow. Quote styles shows that choosing the other kind of quote often avoids the problem outright. Escape sequences shows the backslash notation that solves it when it cannot be avoided. String prefixes shows the letters before the opening quote that change how the whole literal is read. Unrecognized escapes shows what happens when a backslash is followed by a letter that is not one of the chapter's escapes.</w:t>
      </w:r>
    </w:p>
    <w:p>
      <w:pPr>
        <w:pStyle w:val="Heading3"/>
      </w:pPr>
      <w:r>
        <w:t>Quote styles</w:t>
      </w:r>
    </w:p>
    <w:p>
      <w:r>
        <w:t>Python lets a string literal begin and end with either a single quote or a double quote, and whichever one opens the literal also closes it; the other kind of quote may then appear freely inside, as an ordinary character. "Alice's cat" needs no escape because the apostrophe sits inside double quotes, and the chapter uses exactly this to avoid escaping the title of Howl's Moving Castle (Sweigart, 2025).</w:t>
        <w:br/>
        <w:br/>
        <w:t>The choice matters because it is the first and simplest way to keep a literal readable. A programmer who is about to write a sentence with an apostrophe picks double quotes before reaching for a backslash, and a programmer who is about to quote something that itself uses double quotes picks single quotes. Reading natural-language text, where apostrophes are common and literal double quotes are rare, single-quoted literals with an escaped apostrophe are still usual, as in 'Bob\'s', which has length 5 because the escaped quote counts as one character.</w:t>
        <w:br/>
        <w:br/>
        <w:t>The rule is only about which character closes the literal; it changes nothing else about how the text inside is read. An escape sequence, an f-string prefix or a raw-string prefix works the same way whichever quote was chosen, and the two spellings 'Bob\'s' and "Bob's" are the same five-character string.</w:t>
      </w:r>
    </w:p>
    <w:p>
      <w:pPr>
        <w:pStyle w:val="Heading3"/>
      </w:pPr>
      <w:r>
        <w:t>Escape sequences</w:t>
      </w:r>
    </w:p>
    <w:p>
      <w:r>
        <w:t>An escape sequence is a backslash followed by one character that together stand for a single character that is awkward or impossible to type directly. The chapter's table lists five: \' for a single quote, \" for a double quote, \t for a tab, \n for a newline and \\ for one literal backslash (Sweigart, 2025); each of the five counts as one character of the finished string, so 'a\tb' has length 3 and not 4.</w:t>
        <w:br/>
        <w:br/>
        <w:t>The sequences matter most where the character they stand for cannot be typed as itself: a newline cannot be typed in the middle of a one-line literal, and a lone backslash would otherwise be read as the start of another escape. 'line1\nline2'.split('\n') is ['line1', 'line2'], which is how a program turns one stored line into the two printed lines a reader expects, and len('\\') is 1, confirming that the doubled backslash in the source is a single character once the literal is read.</w:t>
        <w:br/>
        <w:br/>
        <w:t>The documentation lists several more escapes the chapter does not print: \a, \b, \f, \r and \v for other control characters, \ooo and \xhh for a character given by an octal or hexadecimal code, \N{name} for a Unicode character named in the Unicode database, \uxxxx and \Uxxxxxxxx for a code point given in hexadecimal, and a backslash immediately before the line's end, which joins that line to the next without inserting a newline (Python Software Foundation, 2026). '\x41' and '\101' both give 'A', the same character by two different codes, and \N{SNAKE} gives the single emoji character of that name.</w:t>
      </w:r>
    </w:p>
    <w:p>
      <w:pPr>
        <w:pStyle w:val="Heading3"/>
      </w:pPr>
      <w:r>
        <w:t>String prefixes</w:t>
      </w:r>
    </w:p>
    <w:p>
      <w:r>
        <w:t>A letter written immediately before the opening quote of a literal changes how the whole literal is read, without changing which quote may be used. The chapter relies on two of these: r for a raw string and f for a formatted string (Sweigart, 2025); the documentation lists the complete set, b for a bytes literal, u for an ordinary string kept for compatibility with Python 2 code and, since Python 3.14, t for a template string, and states that r may be combined with f, t or b (Python Software Foundation, 2026).</w:t>
        <w:br/>
        <w:br/>
        <w:t>The prefix is read before the quote, so type(b'a').__name__ is 'bytes' while type(r'a').__name__ and type(u'a').__name__ are both 'str': the b prefix changes the type of the literal itself, where u changes nothing at all and exists only so that old code that wrote u'...' keeps working. Combining prefixes multiplies their effects: len(rb'\n') is 2, because the literal is both raw (no escape is read) and a sequence of bytes.</w:t>
        <w:br/>
        <w:br/>
        <w:t>A prefix is not a function call and takes no parentheses; it is part of the literal's own syntax, resolved by the compiler before the program runs, which is why a raw-bytes literal such as rb'\n' is read in one pass rather than as a raw string later converted to bytes.</w:t>
      </w:r>
    </w:p>
    <w:p>
      <w:pPr>
        <w:pStyle w:val="Heading3"/>
      </w:pPr>
      <w:r>
        <w:t>Unrecognized escapes</w:t>
      </w:r>
    </w:p>
    <w:p>
      <w:r>
        <w:t>A backslash followed by a character that forms none of the chapter's escape sequences is not an error: Python keeps the backslash in the string as an ordinary character, so '\q' is the two characters backslash and q, and list('\\q') is ['\\', 'q'] (Python Software Foundation, 2026). The chapter, read as printed, does not mention this case at all.</w:t>
        <w:br/>
        <w:br/>
        <w:t>Current Python treats the case as worth a warning even though it keeps working. Compiling such a literal has drawn a DeprecationWarning since Python 3.6 and now draws a SyntaxWarning since Python 3.12, and the documentation already states that a future version of the language may make it a SyntaxError outright (Python Software Foundation, 2026). A program that depends on the backslash surviving unescaped is depending on something the language is moving away from.</w:t>
        <w:br/>
        <w:br/>
        <w:t>The chapter's own advice happens to steer a learner away from the case before it comes up: it recommends raw strings for exactly the two situations, Windows file paths and regular expressions, where an unintended escape is most likely (Sweigart, 2025). A raw string reads every backslash literally and so never triggers this warning, which is one more reason to reach for r'...' rather than counting backslashes by hand.</w:t>
      </w:r>
    </w:p>
    <w:p>
      <w:pPr>
        <w:pStyle w:val="Heading2"/>
      </w:pPr>
      <w:r>
        <w:t>Literal forms</w:t>
      </w:r>
    </w:p>
    <w:p>
      <w:r>
        <w:t>Literal forms is the chapter's second subsection on writing text in source code: once a literal is quoted correctly, it can also be written raw, spread over several lines, or placed where Python expects a statement and used only as a comment (Sweigart, 2025).</w:t>
        <w:br/>
        <w:br/>
        <w:t>Three concepts follow, one for each form: raw strings turn off escape processing inside a literal; multiline strings let a literal span several lines between triple quotes; and multiline comments are the special case of a multiline string placed on its own, which Python evaluates and discards except at the top of a function body, where it becomes the function's documentation.</w:t>
      </w:r>
    </w:p>
    <w:p>
      <w:pPr>
        <w:pStyle w:val="Heading3"/>
      </w:pPr>
      <w:r>
        <w:t>Raw strings</w:t>
      </w:r>
    </w:p>
    <w:p>
      <w:r>
        <w:t>A raw string literal, written with an r immediately before the opening quote, treats every backslash inside it as an ordinary character and never reads it as the start of an escape sequence. print(r'The file is in C:\Users\Alice\Desktop') prints the path exactly as written, and r'Hello...\n\n...world!' prints the two backslash-n pairs literally where the same text without the r prefix would print two blank lines (Sweigart, 2025).</w:t>
        <w:br/>
        <w:br/>
        <w:t>The chapter names the two situations where this matters most: Windows file paths, whose separators are backslashes that would otherwise have to be doubled by hand, and regular expressions, whose own notation uses the backslash so heavily that an ordinary string would need two backslashes for every one the pattern needs (Sweigart, 2025). len(r'\n') is 2 and len('\n') is 1, which is the whole difference in one pair of numbers: the raw literal keeps both characters, the ordinary literal turns them into one.</w:t>
        <w:br/>
        <w:br/>
        <w:t>A raw string is still read by the quoting rules of the chosen quote character, so r'C:\Users\Al' equals 'C:\\Users\\Al' as two different spellings of the same nine-character string, and a raw literal cannot end in an odd number of backslashes, because the last backslash would still try to escape the closing quote.</w:t>
      </w:r>
    </w:p>
    <w:p>
      <w:pPr>
        <w:pStyle w:val="Heading3"/>
      </w:pPr>
      <w:r>
        <w:t>Multiline strings</w:t>
      </w:r>
    </w:p>
    <w:p>
      <w:r>
        <w:t>A multiline string literal begins and ends with three single quotes or three double quotes in a row, and everything between them, including every quote, tab and newline, becomes part of the string exactly as typed. The chapter's feedcat.py letter to Alice, written as a triple-quoted literal, is equal to the same text written on one line with explicit \n escapes, and holds five newline characters, one at the end of each of its five lines (Sweigart, 2025); it needs no escape for the apostrophe in Eve's, because the triple quote does not end until three quotes appear together.</w:t>
        <w:br/>
        <w:br/>
        <w:t>The indentation that a block of code otherwise requires does not apply inside the literal: a triple-quoted string may be indented to match the surrounding code while its own lines keep whatever spacing the author typed between the quotes. Evaluating a triple-quoted literal that reads 'Dear Al,', a blank line, then 'Bob', and splitting the result on '\n', gives the three-item list ['Dear Al,', '', 'Bob'], the empty string standing for the blank line.</w:t>
        <w:br/>
        <w:br/>
        <w:t>One detail the documentation adds and the chapter does not: a backslash placed immediately after the opening triple quote, at the very end of that first line, joins the first line to the next without inserting a newline there, which is a way to start the visible text on the second line of the source without that line break becoming part of the string (Python Software Foundation, 2026).</w:t>
      </w:r>
    </w:p>
    <w:p>
      <w:pPr>
        <w:pStyle w:val="Heading3"/>
      </w:pPr>
      <w:r>
        <w:t>Multiline comments</w:t>
      </w:r>
    </w:p>
    <w:p>
      <w:r>
        <w:t>The chapter shows a multiline string used by itself, on its own line, as a stand-in for a comment that spans several lines: once before a function and once as the first line inside def say_hello(), where it reads 'This function prints hello.' (Sweigart, 2025).</w:t>
        <w:br/>
        <w:br/>
        <w:t>Python does not treat this as a comment at all. A string written where a statement is expected is an ordinary expression statement: it is evaluated and its value is simply discarded, the same as any expression whose result nobody uses. The one exception is the first statement inside a function, class or module body, which Python keeps as that object's documentation string. Running a function definition whose body opens with the triple-quoted text 'Says hi.' and then reading that function's __doc__ attribute gives back exactly 'Says hi.' (Python Software Foundation, 2026).</w:t>
        <w:br/>
        <w:br/>
        <w:t>The chapter's own example sits in the ordinary, discarded case, since its multiline string is not the first line of a function body; it reads as a comment to a human and as a value Python throws away. The documentation string case is worth knowing because it is what tools such as help() read, and because mistaking the two means a learner may believe a string is only ever decorative when, placed correctly, it becomes part of the program's own metadata.</w:t>
      </w:r>
    </w:p>
    <w:p>
      <w:pPr>
        <w:pStyle w:val="Heading1"/>
      </w:pPr>
      <w:r>
        <w:t>String access</w:t>
      </w:r>
    </w:p>
    <w:p>
      <w:r>
        <w:t>String access is the branch on reading a string once it exists: picking one character or a run of characters by position, as a list would be read, and testing whether one string occurs inside another (Sweigart, 2025).</w:t>
        <w:br/>
        <w:br/>
        <w:t>The branch has two parts. Positions covers indexing a single character and slicing a run of characters, both carried over directly from the list operations of earlier chapters. String properties covers two facts that are true of a string however it is read: it cannot be changed in place, and the in operator can test for a substring anywhere inside it, not only at a known position.</w:t>
      </w:r>
    </w:p>
    <w:p>
      <w:pPr>
        <w:pStyle w:val="Heading2"/>
      </w:pPr>
      <w:r>
        <w:t>Positions</w:t>
      </w:r>
    </w:p>
    <w:p>
      <w:r>
        <w:t>Positions covers the two ways of reading part of a string by its place rather than by what it contains: an index picks out one character, and a slice picks out a run of consecutive characters (Sweigart, 2025).</w:t>
        <w:br/>
        <w:br/>
        <w:t>Both notations are the square-bracket notation already taught for lists, applied to a string; the two concepts that follow, string indexing and string slicing, show what changes and what stays the same when the collection being read is text instead of a list of separate values.</w:t>
      </w:r>
    </w:p>
    <w:p>
      <w:pPr>
        <w:pStyle w:val="Heading3"/>
      </w:pPr>
      <w:r>
        <w:t>String indexing</w:t>
      </w:r>
    </w:p>
    <w:p>
      <w:r>
        <w:t>An index in square brackets picks exactly one character of a string, counting positions from 0 at the front and from -1 at the back. 'Hello, world!' has 13 characters; index 0 is 'H', index 4 is 'o', and index -1, the last character, is '!' (Sweigart, 2025).</w:t>
        <w:br/>
        <w:br/>
        <w:t>The notation accepts an optional space before the bracket, so greeting [4] and greeting[4] mean the same thing, which matters only for reading code written either way (Sweigart, 2025). An index that names a position past the end of the string raises an error rather than returning anything: greeting[13] raises IndexError: string index out of range, because the thirteen characters of 'Hello, world!' occupy positions 0 through 12 and there is no position 13.</w:t>
        <w:br/>
        <w:br/>
        <w:t>Python has no separate type for a single character; indexing a string always returns another string, this time of length 1. 'Hello'[0] is itself a str, equal to 'H', and every operation that works on a longer string, including indexing it again, works on that one-character result too (Python Software Foundation, 2026). Reading one character out this way pairs naturally with ord and chr, which convert that single character to and from its numeric code point.</w:t>
      </w:r>
    </w:p>
    <w:p>
      <w:pPr>
        <w:pStyle w:val="Heading3"/>
      </w:pPr>
      <w:r>
        <w:t>String slicing</w:t>
      </w:r>
    </w:p>
    <w:p>
      <w:r>
        <w:t>A slice string[start:end] returns a new string made of the characters from position start up to, but not including, position end. On greeting = 'Hello, world!', greeting[0:5] and greeting[:5] both give 'Hello', because an omitted start means the very front; greeting[7:-1] gives 'world' and greeting[7:] gives 'world!', because an omitted end means the very back; and greeting itself is left unchanged at 'Hello, world!', since slicing always builds a new string (Sweigart, 2025).</w:t>
        <w:br/>
        <w:br/>
        <w:t>An end that names a position past the string is simply cut short rather than raising an error, unlike a single index: greeting[7:99] still gives 'world!' and greeting[99:] gives the empty string ''. A slice may also take a third number, a step, so greeting[::-1] walks backward one character at a time and gives '!dlrow ,olleH', the string reversed.</w:t>
        <w:br/>
        <w:br/>
        <w:t>Two slices that meet at the same point always rebuild the whole string: s[:i] + s[i:] equals s for every valid i, which is a useful fact to check a slicing expression against, and is also the reason slicing is the usual way to build a changed copy of a string that cannot be changed in place, with the pieces rejoined by concatenation, the same plus operator used throughout this chapter.</w:t>
      </w:r>
    </w:p>
    <w:p>
      <w:pPr>
        <w:pStyle w:val="Heading2"/>
      </w:pPr>
      <w:r>
        <w:t>String properties</w:t>
      </w:r>
    </w:p>
    <w:p>
      <w:r>
        <w:t>String properties covers two facts that hold for every string, independent of how it is read: a string can never be changed after it is created, and the in operator can test whether one string occurs anywhere inside another (Sweigart, 2025).</w:t>
        <w:br/>
        <w:br/>
        <w:t>String immutability explains what cannot be done to a string and what is done instead; the in operator explains the membership test, which is the one operation in this branch that is not borrowed directly from indexing or slicing.</w:t>
      </w:r>
    </w:p>
    <w:p>
      <w:pPr>
        <w:pStyle w:val="Heading3"/>
      </w:pPr>
      <w:r>
        <w:t>String immutability</w:t>
      </w:r>
    </w:p>
    <w:p>
      <w:r>
        <w:t>A string cannot be changed after it is made. Assigning to one of its indexes raises an error: on name = 'Zophie a cat', name[7] = 'the' raises TypeError: 'str' object does not support item assignment (Sweigart, 2025). A changed string has to be built fresh, usually from slices of the original joined with the new part, as in name[0:7] + 'the' + name[8:12], which gives 'Zophie the cat' without ever touching the original.</w:t>
        <w:br/>
        <w:br/>
        <w:t>The same immutability explains why a method such as upper() does not change the string it is called on: spam.upper() returns a new, uppercase string and spam itself is unchanged until the result is assigned back, as in spam = spam.upper(). This is also why joining a string to a number with + fails outright rather than converting anything automatically: 'age ' + 4000 raises TypeError, and the number must be turned into a string first with str(), as in 'age ' + str(4000), which gives 'age 4000' (Sweigart, 2025) (Python Software Foundation, 2026).</w:t>
        <w:br/>
        <w:br/>
        <w:t>Immutability is a property of the string itself, not of the variable that names it: reassigning spam to point at a new string is always allowed, and it is exactly what spam = spam.upper() does, trading the old string for a new one under the same name.</w:t>
      </w:r>
    </w:p>
    <w:p>
      <w:pPr>
        <w:pStyle w:val="Heading3"/>
      </w:pPr>
      <w:r>
        <w:t>In operator</w:t>
      </w:r>
    </w:p>
    <w:p>
      <w:r>
        <w:t>The in and not in operators test whether the string on the left occurs as an unbroken run of characters somewhere inside the string on the right, and give back True or False. 'Hello' in 'Hello, World' is True; 'HELLO' in 'Hello, World' is False, because capitalisation counts exactly like any other character; '' in 'spam' is True, since the empty string is considered to occur in every string; and 'cats' not in 'cats and dogs' is False, because 'cats' does occur there (Sweigart, 2025).</w:t>
        <w:br/>
        <w:br/>
        <w:t>The test looks only at whether the characters appear together in order, not at where: it answers a yes-or-no question and, unlike find(), never says at which position the match begins. That is enough for most uses, such as checking a password rule or deciding whether a sentence contains a forbidden word, and is faster to write than comparing indexes by hand.</w:t>
        <w:br/>
        <w:br/>
        <w:t>The same operator reads very differently on a list: it then tests whether one whole item of the list equals the value on the left, not whether the value occurs inside an item. So 'gg' in 'eggs' is True, because 'gg' is a run of characters inside the string 'eggs', but 'gg' in ['eggs'] is False, because the single item of that list is the four-character string 'eggs', not 'gg' (Python Software Foundation, 2026).</w:t>
      </w:r>
    </w:p>
    <w:p>
      <w:pPr>
        <w:pStyle w:val="Heading1"/>
      </w:pPr>
      <w:r>
        <w:t>String formatting</w:t>
      </w:r>
    </w:p>
    <w:p>
      <w:r>
        <w:t>String formatting is the branch on putting one value inside a larger piece of text: the f-string the chapter teaches, and the older notations that solved the same problem before Python 3.6 and still appear in code written for earlier versions (Sweigart, 2025) (Python Software Foundation, 2026).</w:t>
        <w:br/>
        <w:br/>
        <w:t>Format interpolation covers the f-string itself and the current features built on the same curly-bracket notation: format specifiers, the debug shorthand and conversions, and the newer template string. Older styles covers plain concatenation with +, the % operator inherited from C-style formatting, and the format() method that briefly stood between the two.</w:t>
      </w:r>
    </w:p>
    <w:p>
      <w:pPr>
        <w:pStyle w:val="Heading2"/>
      </w:pPr>
      <w:r>
        <w:t>Format interpolation</w:t>
      </w:r>
    </w:p>
    <w:p>
      <w:r>
        <w:t>Format interpolation is the family of notations built around one idea: writing an expression inside curly brackets, directly in the text of the literal, so that its value is substituted in when the literal is evaluated. The chapter presents the f-string as the chapter's own answer; current Python builds three further features on the identical curly-bracket syntax (Sweigart, 2025) (Python Software Foundation, 2026).</w:t>
        <w:br/>
        <w:br/>
        <w:t>F-strings covers the basic notation. Format specifiers covers the extra control after a colon inside the brackets. Debug and conversions covers the equals-sign shorthand and the !r, !s and !a conversions. Template strings covers the newest member of the family, which looks like an f-string but keeps its pieces apart instead of building a finished string immediately.</w:t>
      </w:r>
    </w:p>
    <w:p>
      <w:pPr>
        <w:pStyle w:val="Heading3"/>
      </w:pPr>
      <w:r>
        <w:t>F strings</w:t>
      </w:r>
    </w:p>
    <w:p>
      <w:r>
        <w:t>An f-string is a literal written with an f immediately before the opening quote, in which each expression inside a pair of curly brackets is evaluated and its value is placed into the text at that point. With name set to 'Al' and age set to 4000, f'My name is {name}. I am {age} years old. In ten years I will be {age + 10}. {{name}}' gives 'My name is Al. I am 4000 years old. In ten years I will be 4010. {name}' (Sweigart, 2025): the arithmetic age + 10 is carried out inside the brackets, and a doubled bracket {{name}} stands for one literal bracket rather than another substitution.</w:t>
        <w:br/>
        <w:br/>
        <w:t>The chapter describes the content of the brackets as being read as if it had been passed to str(); the documentation is slightly more precise, saying the value is formatted by the built-in format() function, which for an ordinary value gives exactly the same text that str() would (Sweigart, 2025) (Python Software Foundation, 2026). The difference only shows up for a value whose own class defines its formatting specially, which an f-string specifier can then make use of.</w:t>
        <w:br/>
        <w:br/>
        <w:t>F-strings were added to the language in Python 3.6 (Smith, 2015), after years in which the same substitution had to be written with the % operator or the format() method, both still available and both covered later in this branch. An f-string is resolved once, at the moment the literal is evaluated, so the brackets may hold any expression a program could otherwise write, including a function call.</w:t>
      </w:r>
    </w:p>
    <w:p>
      <w:pPr>
        <w:pStyle w:val="Heading3"/>
      </w:pPr>
      <w:r>
        <w:t>Format specifiers</w:t>
      </w:r>
    </w:p>
    <w:p>
      <w:r>
        <w:t>A colon inside the curly brackets of an f-string introduces a format specifier, a short piece of notation passed on to the built-in format() function that controls how the value is laid out. f'{3.14159:.2f}|{42:&gt;6}|{42:^6}|{42:06}|{1234567:,}|{255:#x}|{0.256:.1%}' gives '3.14|    42|  42  |000042|1,234,567|0xff|25.6%': in order, two decimal places, right-aligned in six spaces, centred in six spaces, zero-padded to six digits, a thousands separator, hexadecimal with its 0x prefix, and a percentage with one decimal place (Sweigart, 2025) (Python Software Foundation, 2026) (Talin, 2006).</w:t>
        <w:br/>
        <w:br/>
        <w:t>The alignment characters repeat work the chapter already teaches through methods: f'{s:&gt;10}', f'{s:&lt;10}' and f'{s:^20}' give exactly s.rjust(10), s.ljust(10) and s.center(20), and a fill character before the alignment mark, as in f'{s:*^20}', gives the same result as s.center(20, '*'). A specifier is simply a shorter way to write what a chain of method calls would otherwise spell out.</w:t>
        <w:br/>
        <w:br/>
        <w:t>Formatting is not fixed by the type of the value alone: a class that defines its own __format__ method receives the text after the colon and may render the value however it chooses, so f'{c:.1f}' on an object of such a class can print something that str(c) never would. This is the reason the chapter's statement, that the brackets are read as if passed to str(), holds only for the ordinary case and not as an absolute rule.</w:t>
      </w:r>
    </w:p>
    <w:p>
      <w:pPr>
        <w:pStyle w:val="Heading3"/>
      </w:pPr>
      <w:r>
        <w:t>Debug and conversions</w:t>
      </w:r>
    </w:p>
    <w:p>
      <w:r>
        <w:t>An equals sign placed right after the expression inside the curly brackets, and before any format specifier, prints the expression's own text together with an equals sign and its value, which is useful for a quick printed check while writing a program. With s set to 'Al', f'{s=}' gives the text s='Al', and spaces written around the sign are kept: f'{n + 1 = }' with n set to 41 gives 'n + 1 = 42' (Python Software Foundation, 2026).</w:t>
        <w:br/>
        <w:br/>
        <w:t>Three conversion marks placed just before the closing of the field, !s, !r and !a, choose which built-in function formats the value before any specifier is applied: f'{s!r} {s!s}' gives the text 'Al' Al, pairing the quoted repr() form with the plain str() form, and f'{chr(233)!a}' gives the ASCII-safe, backslash-escaped form that ascii() would give for the accented character chr(233).</w:t>
        <w:br/>
        <w:br/>
        <w:t>Since Python 3.12 the grammar of an f-string has relaxed in ways the chapter does not present: an f-string written in double quotes may now hold a field that itself uses a double-quoted dictionary key, and a backslash is now allowed directly inside a field, where earlier versions required the quoting inside a field to differ from the literal's own and refused any backslash there at all (Python Software Foundation, 2026) (Galindo Salgado et al., 2022).</w:t>
      </w:r>
    </w:p>
    <w:p>
      <w:pPr>
        <w:pStyle w:val="Heading3"/>
      </w:pPr>
      <w:r>
        <w:t>Template strings</w:t>
      </w:r>
    </w:p>
    <w:p>
      <w:r>
        <w:t>A template string, written with a t immediately before the opening quote, uses the same curly-bracket syntax as an f-string but does not build a finished string by itself. t'Hello {name}, you are {age:&gt;6} years old.' has its own type, Template, and isinstance(t, str) is False for it; the literal text is kept apart from the interpolated values, as t.strings, a tuple of the pieces of ordinary text, here ('Hello ', ', you are ', ' years old.'), while each interpolation keeps its own expression, value, conversion and format specifier, for example ('age', 4000, None, '&gt;6') (Python Software Foundation, 2026) (Baker et al., 2024).</w:t>
        <w:br/>
        <w:br/>
        <w:t>Keeping the pieces apart is the whole point: code that receives a Template object can inspect every interpolated value before any of it becomes text, and so can escape or reject a value that would be dangerous to insert as it stands. A function that escapes each interpolated value of t'&lt;p&gt;{evil}&lt;/p&gt;' before joining the pieces back together can turn a value such as '&lt;b&gt;x&lt;/b&gt;' into the harmless text '&amp;lt;b&amp;gt;x&amp;lt;/b&amp;gt;', where the matching f-string would have inserted the raw, unescaped tag directly into the page.</w:t>
        <w:br/>
        <w:br/>
        <w:t>Template strings are new enough that they do not exist in every supported Python at once: writing the t prefix under Python 3.13 raises a plain SyntaxError, so the behaviour above was run and recorded under Python 3.14.4 specifically and is not something this page can execute for every reader; the chapter, read as printed, does not present template strings at all, since the 3rd edition predates them.</w:t>
      </w:r>
    </w:p>
    <w:p>
      <w:pPr>
        <w:pStyle w:val="Heading2"/>
      </w:pPr>
      <w:r>
        <w:t>Older styles</w:t>
      </w:r>
    </w:p>
    <w:p>
      <w:r>
        <w:t>Older styles covers the three ways of building a string from pieces that came before the f-string, and that still turn up in code written for earlier Python or simply by habit: plain concatenation with the + operator, the % operator inherited from C's printf notation, and the format() method, which briefly stood between the two (Sweigart, 2025).</w:t>
        <w:br/>
        <w:br/>
        <w:t>Each of the three concepts that follow solves the same problem the f-string solves, with its own notation and its own sharp edges, and each is still fully supported by current Python rather than deprecated, so a reader meets all four styles in real code.</w:t>
      </w:r>
    </w:p>
    <w:p>
      <w:pPr>
        <w:pStyle w:val="Heading3"/>
      </w:pPr>
      <w:r>
        <w:t>Concatenation</w:t>
      </w:r>
    </w:p>
    <w:p>
      <w:r>
        <w:t>Strings are joined end to end with the + operator and repeated with the * operator; a number has to be converted to a string with str() before it can be joined this way, since + between a string and a number raises an error rather than converting anything automatically. 'Hello, my name is ' + name + '. I am ' + str(age) + ' years old.' gives 'Hello, my name is Al. I am 4000 years old.' once name and str(age) are joined in among the fixed pieces of text (Sweigart, 2025).</w:t>
        <w:br/>
        <w:br/>
        <w:t>Two string literals written directly next to each other, with nothing between them but whitespace, are joined at compile time into one literal, before the program ever runs: 'Py' 'thon' is exactly the same six-character string as 'Python'. This adjacent-literal joining is a feature of the parser, not an operator, and works only between literals written in the source, never between variables.</w:t>
        <w:br/>
        <w:br/>
        <w:t>Repetition with * builds a string by laying a copy of it down the given number of times: 3 * 'un' + 'ium' gives 'unununium', the three repetitions of 'un' followed by 'ium' (Python Software Foundation, 2026). Concatenation with + is the most direct of the formatting styles and the easiest to misread when many pieces are joined, which is the practical reason later styles were introduced.</w:t>
      </w:r>
    </w:p>
    <w:p>
      <w:pPr>
        <w:pStyle w:val="Heading3"/>
      </w:pPr>
      <w:r>
        <w:t>Percent formatting</w:t>
      </w:r>
    </w:p>
    <w:p>
      <w:r>
        <w:t>The % operator, placed between a string and a tuple, replaces conversion specifiers inside the string, such as %s for a value shown as text or %d for a whole number, with the values of the tuple in order. 'My name is %s. I am %s years old.' % (name, age) gives 'My name is Al. I am 4000 years old.', and a specifier may carry width, precision and sign information of its own: '%05.1f|%-4s|%3d%%' % (3.14159, 'ab', 7) gives '003.1|ab  |  7%', combining a zero-padded fixed-point number, a left-justified string and a right-justified integer, with a doubled percent sign printing one literal percent character (Sweigart, 2025).</w:t>
        <w:br/>
        <w:br/>
        <w:t>The operator still works exactly as it always has, but it has a well-known trap: when the right-hand side is a single tuple, Python reads its items as the separate arguments for the specifiers rather than as one value, so '%s' % (1, 2) raises TypeError because there is one specifier and two arguments, and the fix is to wrap the single tuple in another tuple, '%s' % ((1, 2),), which gives '(1, 2)' (Python Software Foundation, 2026).</w:t>
        <w:br/>
        <w:br/>
        <w:t>The documentation itself now describes this operator mainly in historical terms and recommends f-strings, the str.format() method or the string.Template class for new code, while continuing to support it fully for the code that already relies on it (Python Software Foundation, 2026).</w:t>
      </w:r>
    </w:p>
    <w:p>
      <w:pPr>
        <w:pStyle w:val="Heading3"/>
      </w:pPr>
      <w:r>
        <w:t>Format method</w:t>
      </w:r>
    </w:p>
    <w:p>
      <w:r>
        <w:t>The format() method is called on a string that holds fields in curly brackets and replaces each field with one of the method's own arguments, chosen by position, by index or by name. '{1} years ago, {0} was born and named {0}.'.format(name, age) gives '4000 years ago, Al was born and named Al.', reusing argument 0 twice and argument 1 once by number; '{name} is {age}'.format(name='Al', age=4000) gives 'Al is 4000' by matching the field names to keyword arguments instead (Sweigart, 2025).</w:t>
        <w:br/>
        <w:br/>
        <w:t>The same format specifiers that an f-string accepts after a colon are accepted here too, since both notations are built on the same underlying formatting machinery; the difference is only that format() reads its values from separate arguments to the method rather than from expressions written directly inside the brackets.</w:t>
        <w:br/>
        <w:br/>
        <w:t>A field that asks for an argument the call does not supply raises an error rather than leaving a gap: calling the method with too few positional arguments for the fields written raises IndexError: Replacement index 1 out of range for positional args tuple. The format() method was specified for Python 3.0 as the then-recommended replacement for the % operator, and both have continued to exist side by side with the f-string ever since (Talin, 2006) (Python Software Foundation, 2026).</w:t>
      </w:r>
    </w:p>
    <w:p>
      <w:pPr>
        <w:pStyle w:val="Heading1"/>
      </w:pPr>
      <w:r>
        <w:t>String methods</w:t>
      </w:r>
    </w:p>
    <w:p>
      <w:r>
        <w:t>String methods is the chapter's largest branch: the functions called directly on a string with the dot notation, every one of which returns a new value and leaves the string it was called on exactly as it was, since no method can change an immutable string in place (Sweigart, 2025).</w:t>
        <w:br/>
        <w:br/>
        <w:t>Five subsections group the methods by what they do: text case, for converting and testing the case of letters; text checks, for testing what kind of characters a string holds and how it begins or ends; joining and splitting text, for converting between one string and a list of strings; text spacing, for padding and trimming a string's width; and searching, for finding and replacing text inside a string.</w:t>
      </w:r>
    </w:p>
    <w:p>
      <w:pPr>
        <w:pStyle w:val="Heading2"/>
      </w:pPr>
      <w:r>
        <w:t>Text case</w:t>
      </w:r>
    </w:p>
    <w:p>
      <w:r>
        <w:t>Text case covers the methods that convert the case of the letters in a string or test what case they are already in (Sweigart, 2025).</w:t>
        <w:br/>
        <w:br/>
        <w:t>Changing case covers upper() and lower(), which build a new, converted string. Case tests covers isupper() and islower(), which answer a yes-or-no question about the string as it stands. Case folding covers casefold(), a stronger relative of lower() meant for comparing text regardless of case across more of Unicode than lower() alone reaches. Method chaining covers calling one method directly on the result of another, which case-changing methods allow because each one returns another string.</w:t>
      </w:r>
    </w:p>
    <w:p>
      <w:pPr>
        <w:pStyle w:val="Heading3"/>
      </w:pPr>
      <w:r>
        <w:t>Changing case</w:t>
      </w:r>
    </w:p>
    <w:p>
      <w:r>
        <w:t>The upper() and lower() methods return a new string with every letter converted to the matching case, leaving every character that is not a letter untouched. 'Hello, world!'.upper() gives 'HELLO, WORLD!' and 'Hello, world!'.lower() gives 'hello, world!' (Sweigart, 2025).</w:t>
        <w:br/>
        <w:br/>
        <w:t>Because a string cannot be changed in place, calling spam.upper() does not change spam itself; the new string has to be assigned back to the same name to keep it, as in spam = spam.upper(). This is the same immutability the earlier branch on string properties explains, met here in its most common everyday form.</w:t>
        <w:br/>
        <w:br/>
        <w:t>A frequent use of these methods is a comparison that should ignore case: 'great' == 'GREat'.lower() is True, which is exactly the chapter's own answer to the question of how a program can accept an answer typed in any mixture of upper and lower case, by converting one side (or both) to the same case before comparing (Sweigart, 2025).</w:t>
      </w:r>
    </w:p>
    <w:p>
      <w:pPr>
        <w:pStyle w:val="Heading3"/>
      </w:pPr>
      <w:r>
        <w:t>Case tests</w:t>
      </w:r>
    </w:p>
    <w:p>
      <w:r>
        <w:t>isupper() and islower() return True only when the string has at least one letter that has a case at all, and every one of those letters is in the case being tested; otherwise they return False. 'Hello, world!'.isupper() and 'Hello, world!'.islower() are both False, because the string mixes cases; 'HELLO'.isupper() is True and 'abc12345'.islower() is True, since the digits have no case to disagree with the letters (Sweigart, 2025) (Python Software Foundation, 2026).</w:t>
        <w:br/>
        <w:br/>
        <w:t>A string made only of digits, or no characters at all, has no cased letter to test, so both methods answer False for it: '12345'.islower() and '12345'.isupper() are both False, and ''.islower() is False as well, for the same reason. A learner who expects a digits-only string to count as 'already lower case' will be surprised by this, and it is worth checking explicitly before relying on either test.</w:t>
        <w:br/>
        <w:br/>
        <w:t>The same rule explains why a method chain can flip from True to False depending on what is left after the first call: 'Hello'.upper().isupper() is True, since the uppercase result still has cased letters, but '123'.upper().isupper() is False, because upper() on digits changes nothing and leaves no cased letter behind (Python Software Foundation, 2026).</w:t>
      </w:r>
    </w:p>
    <w:p>
      <w:pPr>
        <w:pStyle w:val="Heading3"/>
      </w:pPr>
      <w:r>
        <w:t>Case folding</w:t>
      </w:r>
    </w:p>
    <w:p>
      <w:r>
        <w:t>casefold() is a stronger relative of lower(), built specifically for comparing text without regard to case across more of Unicode than lower() covers by itself. The German letter called the sharp s folds to the two-letter sequence 'ss', so 'stra\xdfe'.casefold() == 'strasse' is True, while 'stra\xdfe'.lower() == 'strasse' is False, since lower() leaves that one letter exactly as it is (Sweigart, 2025) (Python Software Foundation, 2026).</w:t>
        <w:br/>
        <w:br/>
        <w:t>The case of a letter does not always correspond to a change in how many characters it takes: upper() can make a string longer, since len('stra\xdfe') is 6 while len('stra\xdfe'.upper()) is 7, the sharp s becoming the two capital letters 'SS'. casefold() does not have this effect on this particular word, though in general a casefolded string can also change length, because folding is about meaning the same text regardless of case, not about keeping the length the same.</w:t>
        <w:br/>
        <w:br/>
        <w:t>The chapter's own comparisons, read as printed, use lower() and do not name casefold() at all; a programmer who compares user-entered text from more than one language is the one most likely to need the stronger method, since lower() alone can silently treat two different-looking but equivalent words as unequal.</w:t>
      </w:r>
    </w:p>
    <w:p>
      <w:pPr>
        <w:pStyle w:val="Heading3"/>
      </w:pPr>
      <w:r>
        <w:t>Method chaining</w:t>
      </w:r>
    </w:p>
    <w:p>
      <w:r>
        <w:t>A method that returns a string can be followed immediately by another method call on that result, without storing it in a variable in between; the chain is read left to right, each call acting on whatever the previous call returned. 'Hello'.upper().lower().upper() gives 'HELLO', applying the three conversions one after another to the same text (Sweigart, 2025).</w:t>
        <w:br/>
        <w:br/>
        <w:t>A chain can mix different kinds of method as long as each one in the middle still returns a string: 'a-b'.upper().replace('-', '+') first uppercases to 'A-B' and then replaces the hyphen, giving 'A+B'. The chain can continue for as long as every step hands back something the next step can call a method on.</w:t>
        <w:br/>
        <w:br/>
        <w:t>A chain stops being possible the moment a method returns something other than a string, such as the Boolean that islower() gives back: 'HELLO'.lower().islower() is a valid chain of two calls and gives True, but nothing can be chained after islower() itself, because True has no further string methods to call (Python Software Foundation, 2026).</w:t>
      </w:r>
    </w:p>
    <w:p>
      <w:pPr>
        <w:pStyle w:val="Heading2"/>
      </w:pPr>
      <w:r>
        <w:t>Text checks</w:t>
      </w:r>
    </w:p>
    <w:p>
      <w:r>
        <w:t>Text checks covers the methods that test what kind of characters a string is made of, or how it begins and ends, rather than converting it into something new (Sweigart, 2025).</w:t>
        <w:br/>
        <w:br/>
        <w:t>Character tests covers the family of isX() methods, such as isalpha() and isalnum(), that check the whole string against one rule. Unicode digits covers the Unicode-aware behaviour of those same methods, which goes beyond the ASCII examples the chapter prints. Starts ends with covers startswith() and endswith(), which check only one end of the string rather than the whole of it.</w:t>
      </w:r>
    </w:p>
    <w:p>
      <w:pPr>
        <w:pStyle w:val="Heading3"/>
      </w:pPr>
      <w:r>
        <w:t>Character tests</w:t>
      </w:r>
    </w:p>
    <w:p>
      <w:r>
        <w:t>A family of methods beginning with is, such as isalpha(), isalnum(), isdecimal(), isspace() and istitle(), each test the string against one rule and return True only when every character fits that rule and at least one character is present. 'hello'.isalpha() is True, since every character is a letter; 'hello123'.isalpha() is False, since digits are not letters, but 'hello123'.isalnum() is True, since isalnum() accepts letters and digits together (Sweigart, 2025).</w:t>
        <w:br/>
        <w:br/>
        <w:t>Each method is narrow about what it accepts: '123'.isdecimal() is True, '    '.isspace() is True for a string of nothing but spaces, and 'This Is Title Case'.istitle() is True because every word begins with a capital letter and has no other capitals.</w:t>
        <w:br/>
        <w:br/>
        <w:t>Every one of these methods returns False for the empty string, since the rule requires at least one character and there are none to satisfy it (Python Software Foundation, 2026), and a string that mixes letters with punctuation fails isalpha() for the same reason digits do: '4,000'.isalpha() is False, because the comma and the digits are not letters.</w:t>
      </w:r>
    </w:p>
    <w:p>
      <w:pPr>
        <w:pStyle w:val="Heading3"/>
      </w:pPr>
      <w:r>
        <w:t>Unicode digits</w:t>
      </w:r>
    </w:p>
    <w:p>
      <w:r>
        <w:t>The isX() methods consult the Unicode character database, not only the ASCII letters and digits the chapter's own examples use, and current Python shows this with characters the book does not print. The superscript two, '\xb2', is not isdecimal() but is isdigit(), because it is a digit character that is not part of a normal base-ten numeral; an Arabic-Indic digit, '\u0663', is isdecimal() and int() even converts it directly, so int('\u0663') is 3 (Python Software Foundation, 2026).</w:t>
        <w:br/>
        <w:br/>
        <w:t>isspace() recognises more than the ASCII space, tab and newline the chapter describes: the ideographic space character '\u3000' also counts, so '\u3000'.isspace() is True. isalpha() and isalnum() likewise recognise accented letters from outside ASCII, so an accented e, 'caf\xe9'.isalnum(), is True, while 'caf\xe9'.isascii() is False, since the accented character is not part of ASCII at all.</w:t>
        <w:br/>
        <w:br/>
        <w:t>This matters in practice: the chapter's own password check, which accepts a password only when it is alphanumeric with isalnum(), would also accept a password containing an accented letter, because Unicode-aware isalnum() does not restrict itself to the twenty-six ASCII letters the chapter's prose assumes. A program that means strictly ASCII letters and digits should test isascii() alongside isalnum(), which the chapter, read as printed, does not do.</w:t>
      </w:r>
    </w:p>
    <w:p>
      <w:pPr>
        <w:pStyle w:val="Heading3"/>
      </w:pPr>
      <w:r>
        <w:t>Starts ends with</w:t>
      </w:r>
    </w:p>
    <w:p>
      <w:r>
        <w:t>startswith() and endswith() test only the beginning or only the end of a string against the text given, rather than the whole string. 'Hello, world!'.startswith('Hello') and 'Hello, world!'.endswith('world!') are both True, since the named text sits exactly at the start or the end; 'abc123'.startswith('abcdef') is False, because the string is shorter than the text being matched there, and 'abc123'.endswith('12') is False, since the last two characters are '23' and not '12' (Sweigart, 2025).</w:t>
        <w:br/>
        <w:br/>
        <w:t>Both methods also accept a tuple of alternatives instead of a single string, succeeding if the string matches any one of them: 'notes.txt'.endswith(('.py', '.txt')) is True, because the filename ends with one of the two extensions offered (Python Software Foundation, 2026).</w:t>
        <w:br/>
        <w:br/>
        <w:t>Using these methods instead of slicing and comparing by hand is shorter and reads more directly as what it checks: startswith('Hello') says exactly what is being tested, where the equivalent slice comparison, s[:5] == 'Hello', also has to get the length of the compared text right by hand, and the tuple form removes the need for several startswith() or endswith() calls joined with or.</w:t>
      </w:r>
    </w:p>
    <w:p>
      <w:pPr>
        <w:pStyle w:val="Heading2"/>
      </w:pPr>
      <w:r>
        <w:t>Joining and splitting text</w:t>
      </w:r>
    </w:p>
    <w:p>
      <w:r>
        <w:t>Joining and splitting text covers the methods that convert between one string and a list of smaller strings, in both directions (Sweigart, 2025).</w:t>
        <w:br/>
        <w:br/>
        <w:t>Join method covers join(), which builds one string out of a list. Split method covers split(sep), which cuts a string at every occurrence of a separator. Whitespace split covers the special case of split() with no argument at all, which behaves differently from splitting on a literal space. Split lines covers splitlines(), a relative of split() made specifically for line boundaries. Partition method covers partition() and rpartition(), which cut at only the first or the last occurrence and keep the separator.</w:t>
      </w:r>
    </w:p>
    <w:p>
      <w:pPr>
        <w:pStyle w:val="Heading3"/>
      </w:pPr>
      <w:r>
        <w:t>Join method</w:t>
      </w:r>
    </w:p>
    <w:p>
      <w:r>
        <w:t>join() is called on the string that will act as the separator, and given an iterable of strings to join; it returns one string, the items concatenated with a copy of the separator placed between every pair of neighbours. ', '.join(['cats', 'rats', 'bats']) gives 'cats, rats, bats', and 'ABC'.join(['My', 'name']) gives 'MyABCname', the separator appearing only once because there are only two items (Sweigart, 2025).</w:t>
        <w:br/>
        <w:br/>
        <w:t>join() does not require a list specifically; any iterable of strings will do, including the characters of another string taken one at a time, so '-'.join('abc') gives 'a-b-c' (Python Software Foundation, 2026). This is a convenient way to put a separator between every character of a short string without writing a loop.</w:t>
        <w:br/>
        <w:br/>
        <w:t>Every item handed to join() must already be a string; join() does not convert anything for the caller. ', '.join([1, 2]) raises TypeError: sequence item 0: expected str instance, int found, and a program that wants to join a list of numbers must convert each one with str() first, typically inside a comprehension such as ', '.join(str(n) for n in [1, 2]).</w:t>
      </w:r>
    </w:p>
    <w:p>
      <w:pPr>
        <w:pStyle w:val="Heading3"/>
      </w:pPr>
      <w:r>
        <w:t>Split method</w:t>
      </w:r>
    </w:p>
    <w:p>
      <w:r>
        <w:t>split(sep) cuts a string at every occurrence of the separator sep and returns the pieces between the cuts as a list, with the separator itself removed. 'MyABCnameABCisABCSimon'.split('ABC') gives ['My', 'name', 'is', 'Simon'], and the separator does not have to be one character: 'My name is Simon'.split('m') gives ['My na', 'e is Si', 'on'], cutting at the one lowercase m that happens to occur inside the sentence (Sweigart, 2025).</w:t>
        <w:br/>
        <w:br/>
        <w:t>Applied to the chapter's own multiline letter, split('\n') cuts at each of the five newline characters and returns seven items for the five text lines plus the blank line, the blank line showing up as an empty string in the list exactly where it sits.</w:t>
        <w:br/>
        <w:br/>
        <w:t>Consecutive separators are not merged: each occurrence produces its own cut, so '1,,2'.split(',') gives ['1', '', '2'], an empty string standing for the nothing found between the two commas, and splitting the empty string on a separator still gives a list holding one item, the empty string itself, so ''.split(',') is [''] (Python Software Foundation, 2026).</w:t>
      </w:r>
    </w:p>
    <w:p>
      <w:pPr>
        <w:pStyle w:val="Heading3"/>
      </w:pPr>
      <w:r>
        <w:t>Whitespace split</w:t>
      </w:r>
    </w:p>
    <w:p>
      <w:r>
        <w:t>Calling split() with no argument at all is a special case, not simply split(' ') with the space left out: it cuts at any run of one or more whitespace characters, treating consecutive spaces, tabs and newlines as a single separator, and it ignores whitespace at the very front and back of the string entirely. 'My name is Simon'.split() gives ['My', 'name', 'is', 'Simon'], the same four words a reader would expect (Sweigart, 2025).</w:t>
        <w:br/>
        <w:br/>
        <w:t>The difference from splitting on a literal space shows most clearly on messy text: '  a \t b\n c  '.split() gives ['a', 'b', 'c'], every run of spaces, a tab and a newline collapsing to nothing between the words and the leading and trailing whitespace vanishing outright. An empty or all-whitespace string gives an empty list rather than a list with one empty item, so ''.split() is [] (Python Software Foundation, 2026).</w:t>
        <w:br/>
        <w:br/>
        <w:t>Splitting on a literal space character instead keeps every empty gap as its own item and keeps leading and trailing spaces as empty strings at the ends of the list: '  a  b '.split(' ') gives ['', '', 'a', '', 'b', ''], six items where split() with no argument on the same text would give only ['a', 'b']. Choosing between the two depends on whether the gaps themselves carry information worth keeping.</w:t>
      </w:r>
    </w:p>
    <w:p>
      <w:pPr>
        <w:pStyle w:val="Heading3"/>
      </w:pPr>
      <w:r>
        <w:t>Split lines</w:t>
      </w:r>
    </w:p>
    <w:p>
      <w:r>
        <w:t>The chapter's clipboard programs cut text into lines with split('\n'), which works, but splitlines() is the method built specifically for that job and handles cases split('\n') does not (Sweigart, 2025). On the text 'one\r\ntwo\nthree', which mixes a Windows-style line ending with an ordinary one, split('\n') gives ['one\r', 'two', 'three'], leaving a stray carriage-return character on the first line, while splitlines() gives the clean ['one', 'two', 'three'], recognising \r\n as a single line boundary.</w:t>
        <w:br/>
        <w:br/>
        <w:t>The two methods also disagree about a trailing line break: on 'a\n\nb\n', split('\n') gives ['a', '', 'b', ''], a final empty string standing for the nothing after the last newline, where splitlines() gives ['a', '', 'b'] without that trailing empty item, since there is no content after the last break for it to separate.</w:t>
        <w:br/>
        <w:br/>
        <w:t>splitlines() recognises boundaries beyond \r\n and \n as well, including the vertical tab \x0b, the file separator \x1c and the Unicode line separator \u2028, none of which split('\n') would ever notice (Python Software Foundation, 2026). The chapter, read as printed, uses split('\n') throughout and does not present splitlines() at all.</w:t>
      </w:r>
    </w:p>
    <w:p>
      <w:pPr>
        <w:pStyle w:val="Heading3"/>
      </w:pPr>
      <w:r>
        <w:t>Partition method</w:t>
      </w:r>
    </w:p>
    <w:p>
      <w:r>
        <w:t>partition(sep) cuts a string at only the first occurrence of the separator and returns a three-item tuple: the part before the separator, the separator itself, and the part after. 'Monty Python'.partition(' ') gives ('Monty', ' ', 'Python'), keeping the space in the result where split() would have discarded it.</w:t>
        <w:br/>
        <w:br/>
        <w:t>When the separator does not occur at all, partition() does not raise an error; it returns the whole original string as the first item and two empty strings for the separator and the remainder: 'Monty Python'.partition('-') gives ('Monty Python', '', ''), which tells the caller plainly, by the two empty strings, that no cut was made.</w:t>
        <w:br/>
        <w:br/>
        <w:t>rpartition() does the matching job from the other end, cutting at the last occurrence of the separator instead of the first: 'a.b.c'.rpartition('.') gives ('a.b', '.', 'c'), useful for splitting a filename from its extension when the name itself may contain the separator character (Python Software Foundation, 2026). The chapter, read as printed, does not present either method, which is useful chiefly when a program needs the separator kept rather than discarded.</w:t>
      </w:r>
    </w:p>
    <w:p>
      <w:pPr>
        <w:pStyle w:val="Heading2"/>
      </w:pPr>
      <w:r>
        <w:t>Text spacing</w:t>
      </w:r>
    </w:p>
    <w:p>
      <w:r>
        <w:t>Text spacing covers the methods that change the width of a string by adding or removing characters at its ends: padding it out to a given width, or trimming characters away from one or both ends (Sweigart, 2025).</w:t>
        <w:br/>
        <w:br/>
        <w:t>Justify methods covers rjust(), ljust() and center(), which pad a string to a chosen width. Strip methods covers strip(), lstrip() and rstrip(), which remove characters from the ends instead of adding them. Prefix suffix removal covers removeprefix() and removesuffix(), newer methods built for the one case strip() handles awkwardly: removing one exact piece of text rather than a set of characters.</w:t>
      </w:r>
    </w:p>
    <w:p>
      <w:pPr>
        <w:pStyle w:val="Heading3"/>
      </w:pPr>
      <w:r>
        <w:t>Justify methods</w:t>
      </w:r>
    </w:p>
    <w:p>
      <w:r>
        <w:t>rjust(), ljust() and center() each return a string padded out to a given total width, with the padding made of spaces unless a different fill character is given as a second argument. 'Hello'.rjust(10) gives five spaces followed by Hello; 'Hello'.ljust(10, '-') gives 'Hello-----', the fill character replacing the default space; and 'Hello'.center(20, '=') gives '=======Hello========', with the fifteen characters of padding split unevenly, seven on the left and eight on the right, when an odd amount cannot be split equally (Sweigart, 2025).</w:t>
        <w:br/>
        <w:br/>
        <w:t>'Hello'.rjust(20) pads the five-character word out to twenty characters with fifteen spaces, confirmed directly: 'Hello'.rjust(20) == ' ' * 15 + 'Hello' is True under Python 3.14.4 (Python Software Foundation, 2026). A width that is no larger than the string already is changes nothing at all, so 'Hello'.center(4) still gives 'Hello' unchanged, since there is no room to add any padding.</w:t>
        <w:br/>
        <w:br/>
        <w:t>A fill character must be exactly one character long; passing two, such as rjust(10, '--'), raises TypeError rather than repeating or truncating the fill. The same effect as these three methods is also available through the alignment characters &gt;, &lt; and ^ inside an f-string's format specifier, which was covered in the format specifiers concept of the formatting branch.</w:t>
      </w:r>
    </w:p>
    <w:p>
      <w:pPr>
        <w:pStyle w:val="Heading3"/>
      </w:pPr>
      <w:r>
        <w:t>Strip methods</w:t>
      </w:r>
    </w:p>
    <w:p>
      <w:r>
        <w:t>strip(), lstrip() and rstrip() remove characters from the ends of a string: strip() from both ends, lstrip() only from the left and rstrip() only from the right. Called with no argument, all three remove whitespace by default: '    Hello, World    '.strip() gives 'Hello, World', with the spaces gone from both sides, while lstrip() on the same text keeps the trailing spaces and removes only the leading ones (Sweigart, 2025).</w:t>
        <w:br/>
        <w:br/>
        <w:t>Given an argument, the methods stop treating it as a single piece of text to remove and instead treat it as a set of individual characters, removed in any combination from the relevant end until a character outside the set is reached. 'SpamSpamBaconSpamEggsSpamSpam'.strip('ampS') gives 'BaconSpamEggs': every leading and trailing run built only from the characters a, m, p and S is stripped away, leaving the middle untouched because 'Bacon' and the final 'Eggs' are not all the end that gets stripped past 'Spam' adjoining them.</w:t>
        <w:br/>
        <w:br/>
        <w:t>Because the argument is read as a set rather than as ordered text, the order the characters are written in makes no difference at all: 'SpamSpamBaconSpamEggsSpamSpam'.strip('Spam') and the same call with 'mapS' give exactly the same result, confirmed by strip('Spam') == strip('mapS') being True on that string (Python Software Foundation, 2026).</w:t>
      </w:r>
    </w:p>
    <w:p>
      <w:pPr>
        <w:pStyle w:val="Heading3"/>
      </w:pPr>
      <w:r>
        <w:t>Prefix suffix removal</w:t>
      </w:r>
    </w:p>
    <w:p>
      <w:r>
        <w:t>removeprefix() and removesuffix(), added to the language in Python 3.9, remove one exact prefix or suffix if it is present and return the string unchanged if it is not, which is almost always what a programmer reaching for lstrip() with a word in mind actually wants (Python Software Foundation, 2026).</w:t>
        <w:br/>
        <w:br/>
        <w:t>The difference from strip() is the same difference that strip methods already draws between a set of characters and an exact piece of text: 'Arthur: three!'.lstrip('Arthur: ') gives 'ee!', because lstrip() treats its argument as the set of characters A, r, t, h, u, colon and space, and keeps stripping from the left as long as the next character is one of those, cutting into the word 'three' itself. 'Arthur: three!'.removeprefix('Arthur: ') gives 'three!' instead, removing exactly that nine-character prefix and nothing more.</w:t>
        <w:br/>
        <w:br/>
        <w:t>removesuffix() works the same way from the other end: 'report.txt'.removesuffix('.txt') gives 'report', and 'report.txt'.removesuffix('.py') leaves the string entirely unchanged, since that particular suffix is not present. The chapter, read as printed, predates these two methods and does not present them, relying on strip() or on slicing where a modern program would use removeprefix() or removesuffix() instead.</w:t>
      </w:r>
    </w:p>
    <w:p>
      <w:pPr>
        <w:pStyle w:val="Heading2"/>
      </w:pPr>
      <w:r>
        <w:t>Searching</w:t>
      </w:r>
    </w:p>
    <w:p>
      <w:r>
        <w:t>Searching covers finding a piece of text inside a string and counting or replacing its occurrences; the chapter leaves these methods to the course rather than printing them itself, so every example here comes from the Python documentation directly, executed and checked (Sweigart, 2025) (Python Software Foundation, 2026).</w:t>
        <w:br/>
        <w:br/>
        <w:t>Find and count covers find(), index() and count(), which locate or tally occurrences without changing the string. Replace method covers replace(), which builds a new string with occurrences swapped out for something else.</w:t>
      </w:r>
    </w:p>
    <w:p>
      <w:pPr>
        <w:pStyle w:val="Heading3"/>
      </w:pPr>
      <w:r>
        <w:t>Find and count</w:t>
      </w:r>
    </w:p>
    <w:p>
      <w:r>
        <w:t>find() returns the index of the first occurrence of the given text, searching from an optional starting position, or -1 when no occurrence is found at all; it never raises an error for a missing match. 'spam eggs spam'.find('spam') is 0, the very first match; giving a start position of 1 skips that first match and finds the next one, so 'spam eggs spam'.find('spam', 1) is 10; and 'spam'.find('x') is -1, since there is no x in 'spam' (Python Software Foundation, 2026).</w:t>
        <w:br/>
        <w:br/>
        <w:t>The closely related index() method searches for the same thing but raises ValueError instead of returning -1 when nothing is found, which matters when a caller wants a program to stop rather than silently continue with a sentinel value that might be mistaken for a real position.</w:t>
        <w:br/>
        <w:br/>
        <w:t>count() returns how many times the given text occurs, counting only matches that do not overlap one another: 'spam eggs spam'.count('spam') is 2, and 'aaaa'.count('aa') is 2 rather than 3, because once the first 'aa' is counted at positions 0 and 1 the next search starts at position 2 rather than position 1, so the overlapping match beginning at position 1 is never counted. The empty string is found at every position, so 'spam'.count('') is 5, one more than the length of 'spam'.</w:t>
      </w:r>
    </w:p>
    <w:p>
      <w:pPr>
        <w:pStyle w:val="Heading3"/>
      </w:pPr>
      <w:r>
        <w:t>Replace method</w:t>
      </w:r>
    </w:p>
    <w:p>
      <w:r>
        <w:t>replace(old, new) returns a new string with every occurrence of old swapped out for new, leaving the original string itself unchanged, as every string method must. 'spam, spam, spam'.replace('spam', 'eggs') gives 'eggs, eggs, eggs', every occurrence replaced (Python Software Foundation, 2026).</w:t>
        <w:br/>
        <w:br/>
        <w:t>A third, optional argument limits how many occurrences are replaced, counting from the start of the string: 'spam, spam, spam'.replace('spam', 'eggs', 1) gives 'eggs, spam, spam', only the first occurrence changed and the rest left as they were.</w:t>
        <w:br/>
        <w:br/>
        <w:t>Giving an empty string as new deletes every matched occurrence outright rather than leaving a gap of nothing visible but still structurally there: 'abc'.replace('b', '') gives 'ac'. Since Python 3.13 the count argument may also be given as a keyword, as in replace('spam', 'eggs', count=1), which the chapter, read as printed, does not present at all.</w:t>
      </w:r>
    </w:p>
    <w:p>
      <w:pPr>
        <w:pStyle w:val="Heading1"/>
      </w:pPr>
      <w:r>
        <w:t>Characters and bytes</w:t>
      </w:r>
    </w:p>
    <w:p>
      <w:r>
        <w:t>Characters and bytes is the branch on what a character actually is underneath the string notation: a number in the Unicode standard, and the rules for turning a sequence of those numbers into the bytes a file or a network connection actually stores and sends (Sweigart, 2025).</w:t>
        <w:br/>
        <w:br/>
        <w:t>Code point conversion covers ord() and chr(), which move between a character and its number directly. Text encodings covers the broader question of turning a whole string into bytes and back, the errors that can happen along the way, and how a text file's encoding is chosen.</w:t>
      </w:r>
    </w:p>
    <w:p>
      <w:pPr>
        <w:pStyle w:val="Heading2"/>
      </w:pPr>
      <w:r>
        <w:t>Code point conversion</w:t>
      </w:r>
    </w:p>
    <w:p>
      <w:r>
        <w:t>Every character that Python can represent has a number assigned to it by the Unicode standard, called its code point, running from 0 up to 0x10FFFF (Sweigart, 2025).</w:t>
        <w:br/>
        <w:br/>
        <w:t>ord and chr is the one concept in this subsection: ord() reads a single character and gives back its code point, and chr() does the reverse, taking a code point and giving back the one-character string it names.</w:t>
      </w:r>
    </w:p>
    <w:p>
      <w:pPr>
        <w:pStyle w:val="Heading3"/>
      </w:pPr>
      <w:r>
        <w:t>Ord and chr</w:t>
      </w:r>
    </w:p>
    <w:p>
      <w:r>
        <w:t>ord() takes a one-character string and returns its code point as a plain integer; chr() takes an integer code point and returns the single character it names. ord('A') is 65, ord('4') is 52 and ord('!') is 33; chr(65) is 'A', and since code points for letters of the same case run in order, chr(ord('A') + 1) is 'B' and ord('A') &lt; ord('B') is True (Sweigart, 2025).</w:t>
        <w:br/>
        <w:br/>
        <w:t>The same two functions work identically outside the ASCII range that the chapter's own examples stay inside: the code point of the euro sign is 8364, so ord('\u20ac') is 8364 and chr(8364) == '\u20ac' is True; the snake emoji has the much larger code point 128013, so ord('\U0001f40d') is 128013 (Python Software Foundation, 2026).</w:t>
        <w:br/>
        <w:br/>
        <w:t>chr() only accepts a value from 0 to 0x10FFFF inclusive, the full range Unicode defines, and raises ValueError for anything outside it, since there is no character for it to name; ord() only accepts a string of exactly one character and raises TypeError for a longer one, since a longer string would have more than one code point to report.</w:t>
      </w:r>
    </w:p>
    <w:p>
      <w:pPr>
        <w:pStyle w:val="Heading2"/>
      </w:pPr>
      <w:r>
        <w:t>Text encodings</w:t>
      </w:r>
    </w:p>
    <w:p>
      <w:r>
        <w:t>Encoding turns a string of characters into a sequence of bytes using a chosen set of rules, and decoding reverses the same rules to turn bytes back into a string; the two sides of the pair must agree on the same encoding or the text comes back wrong (Sweigart, 2025).</w:t>
        <w:br/>
        <w:br/>
        <w:t>Utf8 encoding covers the one encoding the chapter recommends by name and the arithmetic of how many bytes a character takes. Encode decode errors covers what happens, and what can be done, when a character cannot be represented or bytes cannot be read back as valid text. File encoding covers the encoding a text file is read and written with, and what Python assumes when none is named.</w:t>
      </w:r>
    </w:p>
    <w:p>
      <w:pPr>
        <w:pStyle w:val="Heading3"/>
      </w:pPr>
      <w:r>
        <w:t>Utf8 encoding</w:t>
      </w:r>
    </w:p>
    <w:p>
      <w:r>
        <w:t>In the UTF-8 encoding, each character takes between one and four bytes depending on its code point, so a string's length in characters and its length in bytes need not match. 'caf\xe9'.encode('utf-8') gives b'caf\xc3\xa9': the four characters c, a, f and the accented e become five bytes, because the accented e alone takes two bytes while the three plain ASCII letters each take one (Python Software Foundation, 2026). Decoding those same bytes with .decode('utf-8') returns the original four-character string exactly.</w:t>
        <w:br/>
        <w:br/>
        <w:t>The gap between character count and byte count can be larger still: the snake emoji is one character, yet it takes four bytes in UTF-8, and, separately, also four bytes in UTF-16, two different encodings arriving at the same byte count for different reasons bound up in how each one represents code points outside the earliest part of Unicode.</w:t>
        <w:br/>
        <w:br/>
        <w:t>The chapter states plainly that 'utf-8' is the right choice about 99 percent of the time a program needs to pick an encoding, and points a curious reader toward Ned Batchelder's conference talk on the subject and a Computerphile video on character encoding for the fuller history and reasoning (Sweigart, 2025).</w:t>
      </w:r>
    </w:p>
    <w:p>
      <w:pPr>
        <w:pStyle w:val="Heading3"/>
      </w:pPr>
      <w:r>
        <w:t>Encode decode errors</w:t>
      </w:r>
    </w:p>
    <w:p>
      <w:r>
        <w:t>Encoding fails when the target encoding has no way to represent one of the characters: encoding 'caf\xe9' as 'ascii' raises UnicodeEncodeError: 'ascii' codec can't encode character '\xe9' in position 3, because ASCII has no code for the accented e at all (Python Software Foundation, 2026). Decoding can fail in the matching way when the bytes do not form valid text under the encoding named: decoding the truncated bytes b'caf\xc3' as 'utf-8' raises UnicodeDecodeError, since \xc3 alone is the first byte of a two-byte UTF-8 character whose second byte is missing.</w:t>
        <w:br/>
        <w:br/>
        <w:t>Both encode() and decode() accept an errors argument that names a different way to handle the failure instead of raising an exception. Encoding 'caf\xe9' with errors='replace' gives b'caf?', substituting a question mark for the character that cannot be represented; errors='backslashreplace' gives b'caf\\xe9', spelling the character out as an escape sequence instead of dropping it; and errors='ignore' gives b'caf', simply leaving the unrepresentable character out.</w:t>
        <w:br/>
        <w:br/>
        <w:t>A decoding call can also fail silently rather than raising anything: bytes that are valid under one encoding may also be valid, and wrong, under another. The UTF-8 bytes b'caf\xc3\xa9' decode without error under 'latin-1' as well, but give the wrong five-character text rather than the intended four-character word, because latin-1 reads every byte as one character instead of recognising the two-byte UTF-8 sequence. The chapter, read as printed, does not present any of these error cases.</w:t>
      </w:r>
    </w:p>
    <w:p>
      <w:pPr>
        <w:pStyle w:val="Heading3"/>
      </w:pPr>
      <w:r>
        <w:t>File encoding</w:t>
      </w:r>
    </w:p>
    <w:p>
      <w:r>
        <w:t>A text file is, underneath, a sequence of bytes, and some encoding is always used to turn the text a program writes into those bytes and back; writing 'caf\xe9' through a text wrapper set to encoding='utf-8' leaves exactly b'caf\xc3\xa9' in the underlying bytes, the same bytes the earlier concept's encode() call produced directly.</w:t>
        <w:br/>
        <w:br/>
        <w:t>open() called without naming an encoding does not fail, but it does not necessarily agree with the program that wrote the file either: it falls back to the locale's own encoding under Python 3.14.4, so a file written as UTF-8 and then read back by a separate process running under the plain C locale, with Python's UTF-8 mode switched off, was read under the ASCII codec instead and raised UnicodeDecodeError, while the identical read with encoding='utf-8' named explicitly succeeded and returned the correct text (Python Software Foundation, 2026).</w:t>
        <w:br/>
        <w:br/>
        <w:t>PEP 686 makes UTF-8 mode the default behaviour from Python 3.15 onward, which will close most of this gap for future versions, though code written for the versions before it still needs encoding='utf-8' stated explicitly to be safe everywhere it runs (Inada, 2022). The chapter, read as printed, mentions files only as the place where encoding eventually matters and does not go into open()'s own default.</w:t>
      </w:r>
    </w:p>
    <w:p>
      <w:pPr>
        <w:pStyle w:val="Heading1"/>
      </w:pPr>
      <w:r>
        <w:t>Clipboard and programs</w:t>
      </w:r>
    </w:p>
    <w:p>
      <w:r>
        <w:t>Clipboard and programs is the chapter's closing branch: the third-party module that lets a program read from and write to the operating system's clipboard, and the chapter's own small programs, which put the rest of the chapter's string operations to work on real text (Sweigart, 2025).</w:t>
        <w:br/>
        <w:br/>
        <w:t>Clipboard programs covers the pyperclip module itself. Project programs covers the bullet-point adder, the alternating-case program, the input-validation functions, the Pig Latin translator and the practice table printer, one after another in the chapter's own order.</w:t>
      </w:r>
    </w:p>
    <w:p>
      <w:pPr>
        <w:pStyle w:val="Heading2"/>
      </w:pPr>
      <w:r>
        <w:t>Clipboard programs</w:t>
      </w:r>
    </w:p>
    <w:p>
      <w:r>
        <w:t>The operating system's clipboard lets one program hand a block of text to another without a file in between, and the chapter uses it as the way its small programs receive and return the text they edit (Sweigart, 2025).</w:t>
        <w:br/>
        <w:br/>
        <w:t>Clipboard module is the one concept here, covering the pyperclip module that provides that access, since it is not part of the standard library a chapter's code can simply import without installing anything first.</w:t>
      </w:r>
    </w:p>
    <w:p>
      <w:pPr>
        <w:pStyle w:val="Heading3"/>
      </w:pPr>
      <w:r>
        <w:t>Clipboard module</w:t>
      </w:r>
    </w:p>
    <w:p>
      <w:r>
        <w:t>pyperclip.copy('Hello, world!') sends the given text to the operating system's clipboard, and pyperclip.paste() reads whatever text is currently on it back into the program; together the two functions let a program receive text a person copied from anywhere else and return edited text the same way, without a file ever being involved (Sweigart, 2025).</w:t>
        <w:br/>
        <w:br/>
        <w:t>pyperclip is not part of the Python standard library, so a program that imports it depends on it being installed separately; importing it on a machine where it is missing raised exactly ModuleNotFoundError: No module named 'pyperclip', which is the error a reader following the chapter without installing the module first should expect to see.</w:t>
        <w:br/>
        <w:br/>
        <w:t>The clipboard itself was not read from or written to while preparing this page, since a server building course pages has no clipboard of its own to use; the chapter's programs that call pyperclip.copy() and pyperclip.paste() were run here against a stand-in module that simply keeps the text in an ordinary variable, which lets every other line of each program run and be checked exactly as written, without needing a clipboard that does not exist in this environment (Sweigart, 2025).</w:t>
      </w:r>
    </w:p>
    <w:p>
      <w:pPr>
        <w:pStyle w:val="Heading2"/>
      </w:pPr>
      <w:r>
        <w:t>Project programs</w:t>
      </w:r>
    </w:p>
    <w:p>
      <w:r>
        <w:t>Project programs covers the chapter's own worked programs, run exactly as printed except where noted, each one a small, complete use of the string operations taught earlier in the chapter (Sweigart, 2025).</w:t>
        <w:br/>
        <w:br/>
        <w:t>Bullet point adder and alternating text are the chapter's two clipboard projects. Input validation covers the pair of functions that reject badly formed input in a loop. Pig latin covers the longest program of the chapter, a full translator. Table printer covers the one practice program this page carries, solving the exercise the chapter poses at its end.</w:t>
      </w:r>
    </w:p>
    <w:p>
      <w:pPr>
        <w:pStyle w:val="Heading3"/>
      </w:pPr>
      <w:r>
        <w:t>Bullet point adder</w:t>
      </w:r>
    </w:p>
    <w:p>
      <w:r>
        <w:t>bulletPointAdder.py takes whatever text sits on the clipboard, splits it into separate lines, puts a star and a space in front of every line, and copies the joined result back to the clipboard; run unchanged against the stand-in clipboard described in the clipboard module concept, it turns the chapter's four-line list, from 'Lists of animals' to 'Lists of cultivars', into the same four lines each beginning with '* ' (Sweigart, 2025).</w:t>
        <w:br/>
        <w:br/>
        <w:t>The program loops over the lines with range(len(lines)), replacing each one in place with the starred version, and then rebuilds the whole block of text with '\n'.join(lines) before sending it back to the clipboard. The chapter's own walk-through of the program's steps briefly shows an intermediate listing, after only the splitting and starring have happened, whose step 2 still ends with pyperclip.copy(text) called on the unedited text; step 3 corrects this by adding the join back into one string before the final copy (Sweigart, 2025).</w:t>
        <w:br/>
        <w:br/>
        <w:t>Splitting on '\n' specifically, rather than with splitlines(), has two consequences that matter for real clipboard text: a document copied from Windows carries \r\n line endings, so split('\n') would leave a stray carriage return at the end of every line; and a trailing newline at the very end of the text leaves one final, empty line in the list, which becomes one extra line holding nothing but a star once the bullets are added, a line splitlines() would not have produced (Python Software Foundation, 2026).</w:t>
      </w:r>
    </w:p>
    <w:p>
      <w:pPr>
        <w:pStyle w:val="Heading3"/>
      </w:pPr>
      <w:r>
        <w:t>Alternating text</w:t>
      </w:r>
    </w:p>
    <w:p>
      <w:r>
        <w:t>alternatingText.py walks over every character of a string and switches between lower case and upper case depending only on the character's position, counting from zero, with punctuation and spaces counted exactly like letters even though case does not apply to them. Run unchanged against the stand-in clipboard, it turns 'Hello, world!' into 'hElLo, WoRlD!' (Sweigart, 2025).</w:t>
        <w:br/>
        <w:br/>
        <w:t>Because the switch depends on position in the whole string and not on anything about individual words, a longer sentence starts each word on whichever case its first letter happens to land on: run on 'If you copy some text to the clipboard, you can paste it from here to there with this.', the program here gave 'iF YoU CoPy sOmE TeXt tO ThE ClIpBoArD, yOu cAn pAsTe iT FrOm hErE To tHeRe wItH ThIs.', every space counted as a position in the same alternation as the letters around it.</w:t>
        <w:br/>
        <w:br/>
        <w:t>The effect is most visible on short words: a one-letter or two-letter word can come out entirely in one case or flip mid-word depending only on where it falls, which is why 'to' appears as both 'tO' and 'To' in the same sentence above. The chapter, read as printed, uses this program only on the short demonstration string and does not print a longer example.</w:t>
      </w:r>
    </w:p>
    <w:p>
      <w:pPr>
        <w:pStyle w:val="Heading3"/>
      </w:pPr>
      <w:r>
        <w:t>Input validation</w:t>
      </w:r>
    </w:p>
    <w:p>
      <w:r>
        <w:t>The chapter's validation functions repeat a question inside a while loop until the typed answer passes a check, rejecting and asking again otherwise. One function accepts only a whole-number age, using age.isdecimal(); the other accepts only a letters-and-numbers password, using password.isalnum(). Run with the chapter's own four example answers in order, 'forty two', '42', 'secr3t!' and 'secr3t', the program printed exactly the rejection and acceptance prompts the chapter shows: the first age is rejected, the second accepted, the first password rejected and the second accepted (Sweigart, 2025).</w:t>
        <w:br/>
        <w:br/>
        <w:t>Both checks rely on the Unicode-aware behaviour the chapter does not spell out: isdecimal() accepts more than the ten ASCII digits, including Arabic-Indic digits such as those seen in the unicode digits concept, and isalnum() accepts letters with accents, which an age field meant for int() or a password field meant to be ASCII-only might not actually want to allow.</w:t>
        <w:br/>
        <w:br/>
        <w:t>A stricter version of either check adds isascii() alongside the existing test, so that an age typed in non-ASCII digits or a password containing an accented letter is caught even though isdecimal() or isalnum() alone would have accepted it (Python Software Foundation, 2026).</w:t>
      </w:r>
    </w:p>
    <w:p>
      <w:pPr>
        <w:pStyle w:val="Heading3"/>
      </w:pPr>
      <w:r>
        <w:t>Pig latin</w:t>
      </w:r>
    </w:p>
    <w:p>
      <w:r>
        <w:t>pigLat.py is the longest program of the chapter, a full Pig Latin translator: it splits the input into words with split(), and for each word moves the leading run of consonants to the end and adds 'ay', or adds 'yay' directly when the word already starts with a vowel, restoring the original word's upper case or title case afterward. Run on 'My name is Al Sweigart. I am 4,000 years old.', the program here gave 'Ymay amenay isyay Alyay Eigartsway. IYAY amyay 4,000 yearsyay oldyay.' for the nine words that message splits into (Sweigart, 2025).</w:t>
        <w:br/>
        <w:br/>
        <w:t>The single-letter word I shows a case rule working exactly as written but looking odd on the page: isupper() is True for a one-letter string that is already a capital letter, so the program treats I the same as any other all-capitals word and gives back the fully capitalised IYAY rather than the title-case Iyay a reader might expect.</w:t>
        <w:br/>
        <w:br/>
        <w:t>The program also treats the letter y as a vowel for the purpose of finding where the consonant run ends, which has a visible side effect on ordinary English words: 'years' becomes 'yearsyay', the word read as starting with the vowel y itself, and 'rhythm' becomes 'ythmrhay', the two leading consonants r and h moved to the end before the y is reached and treated as a vowel.</w:t>
        <w:br/>
        <w:br/>
        <w:t>A case the chapter does not address directly is a word that begins with an accented letter: the program's vowel test only recognises the plain ASCII vowels a, e, i, o, u and y, so émigré, which starts with an accented e, is read as starting with a consonant and gives igréémay, the first two characters moved to the end rather than kept in place the way an ordinary vowel-initial word would be (Python Software Foundation, 2026).</w:t>
      </w:r>
    </w:p>
    <w:p>
      <w:pPr>
        <w:pStyle w:val="Heading3"/>
      </w:pPr>
      <w:r>
        <w:t>Table printer</w:t>
      </w:r>
    </w:p>
    <w:p>
      <w:r>
        <w:t>The chapter's own practice exercise asks for a function printTable(tableData) that prints a list of lists of strings as a neat table, each column padded to the width of its own longest entry and right-justified. Given the chapter's sample data, three lists of four strings each for fruits, names and animals, a solution that first measures the widest string in each column with a loop, getting the widths 8, 5 and 5, and then prints, for every row, each cell right-justified to its column's width with rjust() and a leading space, reproduces the chapter's own four printed lines exactly (Sweigart, 2025).</w:t>
        <w:br/>
        <w:br/>
        <w:t>Measuring the column widths before printing anything is the part of the exercise that matters most: a naive version that prints each cell at a fixed width would either waste space on a short column or run entries together in a long one, where measuring first lets every column be exactly as wide as it needs to be and no wider.</w:t>
        <w:br/>
        <w:br/>
        <w:t>This is the one practice program this page carries all the way to a tested solution; the chapter closes with ten further practice questions of its own, which this page leaves to the course rather than solving here (Sweigart,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8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1.1.1</cp:version>
</cp:coreProperties>
</file>