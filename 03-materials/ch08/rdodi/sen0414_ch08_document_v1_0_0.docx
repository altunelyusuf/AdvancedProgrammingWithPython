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Strings and text editing for an advanced course</w:t>
      </w:r>
    </w:p>
    <w:p>
      <w:r>
        <w:t>SEN0414 Advanced Programming — chapter 8. RDODI Stage 3 document, derived from the Stage 2 domain ontology; every number shown was executed under the interpreter the research record names.</w:t>
      </w:r>
    </w:p>
    <w:p>
      <w:pPr>
        <w:pStyle w:val="Heading1"/>
      </w:pPr>
      <w:r>
        <w:t>String literals</w:t>
      </w:r>
    </w:p>
    <w:p>
      <w:r>
        <w:t>How a program writes text in its source, with quotes, escape sequences and prefixes, opens Chapter 8 (Sweigart, 2025).</w:t>
      </w:r>
    </w:p>
    <w:p>
      <w:pPr>
        <w:pStyle w:val="Heading2"/>
      </w:pPr>
      <w:r>
        <w:t>String quoting</w:t>
      </w:r>
    </w:p>
    <w:p>
      <w:r>
        <w:t>The chapter shows how to put a quotation mark or another hard-to-type character inside a string literal (Sweigart, 2025).</w:t>
      </w:r>
    </w:p>
    <w:p>
      <w:pPr>
        <w:pStyle w:val="Heading3"/>
      </w:pPr>
      <w:r>
        <w:t>Quote styles</w:t>
      </w:r>
    </w:p>
    <w:p>
      <w:r>
        <w:t>A literal may begin and end with single or double quotes, so the chapter's literal about Alice's cat is written with double quotes and needs no escape, and 'Bob\'s' with an escape has length 5 (Sweigart, 2025); the question about Howl's Moving Castle has the same answer, that the double quotes make the single quote ordinary; the reference adds that the choice of quote does not otherwise change how a literal is read (Python Software Foundation, 2026).</w:t>
      </w:r>
    </w:p>
    <w:p>
      <w:pPr>
        <w:pStyle w:val="Heading3"/>
      </w:pPr>
      <w:r>
        <w:t>Escape sequences</w:t>
      </w:r>
    </w:p>
    <w:p>
      <w:r>
        <w:t>Table 8-1 lists five escape sequences, the escapes for a single quote, a double quote, a tab, a newline and a backslash, and 'a\tb' has three characters because the tab is one; 'line1\nline2'.split('\n') is ['line1', 'line2'] and '\\' has length 1 (Sweigart, 2025); the language reference lists more, among them \a \b \f \r \v, \ooo, \xhh, \N{name}, \uxxxx and \Uxxxxxxxx and a backslash at a line end that joins two lines, and '\x41' and '\101' are both 'A', '\N{SNAKE}' is one character, which the chapter as read does not present (Python Software Foundation, 2026).</w:t>
      </w:r>
    </w:p>
    <w:p>
      <w:pPr>
        <w:pStyle w:val="Heading3"/>
      </w:pPr>
      <w:r>
        <w:t>String prefixes</w:t>
      </w:r>
    </w:p>
    <w:p>
      <w:r>
        <w:t>The chapter uses the r prefix and the f prefix; the reference lists b, r, f, t and u, where u has no effect, and lets r combine with f, t and b, so type(b'a') is bytes while type(r'a') and type(u'a') are str and len(rb'\n') is 2 (Sweigart, 2025) (Python Software Foundation, 2026).</w:t>
      </w:r>
    </w:p>
    <w:p>
      <w:pPr>
        <w:pStyle w:val="Heading3"/>
      </w:pPr>
      <w:r>
        <w:t>Unrecognized escapes</w:t>
      </w:r>
    </w:p>
    <w:p>
      <w:r>
        <w:t>In '\q' the backslash is kept, so list('\\q') is ['\\', 'q'], and compiling it draws a SyntaxWarning, which Python 3.12 introduced after a DeprecationWarning that began with Python 3.6, and a later version is to make it a SyntaxError; the chapter as read does not present it, and its advice to use raw strings for regular expressions avoids it (Sweigart, 2025) (Python Software Foundation, 2026).</w:t>
      </w:r>
    </w:p>
    <w:p>
      <w:pPr>
        <w:pStyle w:val="Heading2"/>
      </w:pPr>
      <w:r>
        <w:t>Literal forms</w:t>
      </w:r>
    </w:p>
    <w:p>
      <w:r>
        <w:t>A literal can be raw, spread over several lines or used as a comment (Sweigart, 2025).</w:t>
      </w:r>
    </w:p>
    <w:p>
      <w:pPr>
        <w:pStyle w:val="Heading3"/>
      </w:pPr>
      <w:r>
        <w:t>Raw strings</w:t>
      </w:r>
    </w:p>
    <w:p>
      <w:r>
        <w:t>print(r'The file is in C:\Users\Alice\Desktop') prints the path as written, r'Hello...\n\n...world!' prints the backslash pairs where the ordinary literal prints two line breaks, and len(r'\n') is 2 while len('\n') is 1 (Sweigart, 2025); the chapter names Windows paths and regular expressions as the uses (Sweigart, 2025).</w:t>
      </w:r>
    </w:p>
    <w:p>
      <w:pPr>
        <w:pStyle w:val="Heading3"/>
      </w:pPr>
      <w:r>
        <w:t>Multiline strings</w:t>
      </w:r>
    </w:p>
    <w:p>
      <w:r>
        <w:t>Triple quotes keep the quotes, tabs and newlines between them: the feedcat.py letter to Alice as a triple-quoted string is equal to the one-line form with \n, holds five newlines, and needs no escape for the single quote in Eve's (Sweigart, 2025); the indentation rules of blocks do not apply inside it, and eval of a triple-quoted Dear Al, blank line Bob gives the split ['Dear Al,', '', 'Bob']; a backslash right after the opening quotes drops the first newline (Python Software Foundation, 2026).</w:t>
      </w:r>
    </w:p>
    <w:p>
      <w:pPr>
        <w:pStyle w:val="Heading3"/>
      </w:pPr>
      <w:r>
        <w:t>Multiline comments</w:t>
      </w:r>
    </w:p>
    <w:p>
      <w:r>
        <w:t>The chapter uses a multiline string as a comment before a function and as the text under def say_hello() (Sweigart, 2025); Python does not treat it as a comment but as a string, and the one that opens a function body is kept: executing a def whose body starts with a triple-quoted 'Says hi.' gives that text as the function's __doc__, which the chapter as read does not name (Python Software Foundation, 2026).</w:t>
      </w:r>
    </w:p>
    <w:p>
      <w:pPr>
        <w:pStyle w:val="Heading1"/>
      </w:pPr>
      <w:r>
        <w:t>String access</w:t>
      </w:r>
    </w:p>
    <w:p>
      <w:r>
        <w:t>Strings are read like lists and tested with in (Sweigart, 2025).</w:t>
      </w:r>
    </w:p>
    <w:p>
      <w:pPr>
        <w:pStyle w:val="Heading2"/>
      </w:pPr>
      <w:r>
        <w:t>Positions</w:t>
      </w:r>
    </w:p>
    <w:p>
      <w:r>
        <w:t>An index picks one character and a slice a run of characters (Sweigart, 2025).</w:t>
      </w:r>
    </w:p>
    <w:p>
      <w:pPr>
        <w:pStyle w:val="Heading3"/>
      </w:pPr>
      <w:r>
        <w:t>String indexing</w:t>
      </w:r>
    </w:p>
    <w:p>
      <w:r>
        <w:t>'Hello, world!' has 13 characters, index 0 is 'H', index 4 is 'o' and -1 is '!', a space before the bracket as in greeting [4] is allowed, and greeting[13] raises IndexError: string index out of range (Sweigart, 2025); there is no separate character type, since 'Hello'[0] is itself a str (Python Software Foundation, 2026).</w:t>
      </w:r>
    </w:p>
    <w:p>
      <w:pPr>
        <w:pStyle w:val="Heading3"/>
      </w:pPr>
      <w:r>
        <w:t>String slicing</w:t>
      </w:r>
    </w:p>
    <w:p>
      <w:r>
        <w:t>greeting[0:5] and greeting[:5] are 'Hello', greeting[7:-1] is 'world', greeting[7:] is 'world!' and the original stays 'Hello, world!' (Sweigart, 2025); a slice past the end is cut short, so greeting[7:99] is 'world!' and greeting[99:] is '', a step is allowed so greeting[::-1] is '!dlrow ,olleH', and s[:i] + s[i:] equals s for every i (Python Software Foundation, 2026).</w:t>
      </w:r>
    </w:p>
    <w:p>
      <w:pPr>
        <w:pStyle w:val="Heading2"/>
      </w:pPr>
      <w:r>
        <w:t>String properties</w:t>
      </w:r>
    </w:p>
    <w:p>
      <w:r>
        <w:t>A string is immutable, and in tests for a substring (Sweigart, 2025).</w:t>
      </w:r>
    </w:p>
    <w:p>
      <w:pPr>
        <w:pStyle w:val="Heading3"/>
      </w:pPr>
      <w:r>
        <w:t>String immutability</w:t>
      </w:r>
    </w:p>
    <w:p>
      <w:r>
        <w:t>name[7] = 'the' on 'Zophie a cat' raises TypeError: 'str' object does not support item assignment, and the changed text is built as name[0:7] + 'the' + name[8:12], 'Zophie the cat' (Sweigart, 2025); 'age ' + 4000 raises TypeError and 'age ' + str(4000) is 'age 4000', and the chapter's point that spam.upper() leaves spam alone is the same immutability (Sweigart, 2025) (Python Software Foundation, 2026).</w:t>
      </w:r>
    </w:p>
    <w:p>
      <w:pPr>
        <w:pStyle w:val="Heading3"/>
      </w:pPr>
      <w:r>
        <w:t>In operator</w:t>
      </w:r>
    </w:p>
    <w:p>
      <w:r>
        <w:t>'Hello' in 'Hello, World' is True, 'HELLO' in 'Hello, World' is False because capitals count, '' in 'spam' is True and 'cats' not in 'cats and dogs' is False (Sweigart, 2025); on a list the operator tests whole items, so 'gg' in 'eggs' is True while 'gg' in ['eggs'] is False (Python Software Foundation, 2026).</w:t>
      </w:r>
    </w:p>
    <w:p>
      <w:pPr>
        <w:pStyle w:val="Heading1"/>
      </w:pPr>
      <w:r>
        <w:t>String formatting</w:t>
      </w:r>
    </w:p>
    <w:p>
      <w:r>
        <w:t>Putting one string inside another is done with f-strings and their predecessors (Sweigart, 2025).</w:t>
      </w:r>
    </w:p>
    <w:p>
      <w:pPr>
        <w:pStyle w:val="Heading2"/>
      </w:pPr>
      <w:r>
        <w:t>Format interpolation</w:t>
      </w:r>
    </w:p>
    <w:p>
      <w:r>
        <w:t>The chapter presents the f-string, and current Python adds specifiers, debug output and template strings (Sweigart, 2025) (Python Software Foundation, 2026).</w:t>
      </w:r>
    </w:p>
    <w:p>
      <w:pPr>
        <w:pStyle w:val="Heading3"/>
      </w:pPr>
      <w:r>
        <w:t>F strings</w:t>
      </w:r>
    </w:p>
    <w:p>
      <w:r>
        <w:t>f'My name is {name}. I am {age} years old. In ten years I will be {age + 10}. {{name}}' with name 'Al' and age 4000 gives 'My name is Al. I am 4000 years old. In ten years I will be 4010. {name}' (Sweigart, 2025); the chapter says the content of the brackets is interpreted as if passed to str(), and the documentation says the value is formatted by format(), which for most values gives the same text (Python Software Foundation, 2026); f-strings came in Python 3.6 (Smith, 2015).</w:t>
      </w:r>
    </w:p>
    <w:p>
      <w:pPr>
        <w:pStyle w:val="Heading3"/>
      </w:pPr>
      <w:r>
        <w:t>Format specifiers</w:t>
      </w:r>
    </w:p>
    <w:p>
      <w:r>
        <w:t>f'{3.14159:.2f}|{42:&gt;6}|{42:^6}|{42:06}|{1234567:,}|{255:#x}|{0.256:.1%}' gives '3.14|    42|  42  |000042|1,234,567|0xff|25.6%', and f'{s:&gt;10}', f'{s:&lt;10}', f'{s:^20}' and f'{s:*^20}' equal s.rjust(10), s.ljust(10), s.center(20) and s.center(20, '*'); a class with its own __format__ receives the text after the colon, so f'{c:.1f}' can differ from str(c), which is why the chapter's statement about str() holds only by default; the chapter as read does not present specifiers (Sweigart, 2025) (Python Software Foundation, 2026) (Talin, 2006).</w:t>
      </w:r>
    </w:p>
    <w:p>
      <w:pPr>
        <w:pStyle w:val="Heading3"/>
      </w:pPr>
      <w:r>
        <w:t>Debug and conversions</w:t>
      </w:r>
    </w:p>
    <w:p>
      <w:r>
        <w:t>f'{s=}' with s = 'Al' gives the text s='Al', f'{n + 1 = }' keeps its spaces and gives 'n + 1 = 42', f'{s!r} {s!s}' gives the text 'Al' Al and f'{chr(233)!a}' gives the escaped form of the accented e; since Python 3.12 an f-string written in double quotes may hold a double-quoted dictionary key in a field, and a backslash inside a field is allowed, and the chapter as read does not present these (Sweigart, 2025) (Python Software Foundation, 2026) (Galindo Salgado et al., 2022).</w:t>
      </w:r>
    </w:p>
    <w:p>
      <w:pPr>
        <w:pStyle w:val="Heading3"/>
      </w:pPr>
      <w:r>
        <w:t>Template strings</w:t>
      </w:r>
    </w:p>
    <w:p>
      <w:r>
        <w:t>t'Hello {name}, you are {age:&gt;6} years old.' has type Template, isinstance(t, str) is False, t.strings is ('Hello ', ', you are ', ' years old.') and its interpolations hold the expression, value, conversion and specifier, for example ('age', 4000, None, '&gt;6'); a function that escapes the interpolated value of t'&lt;p&gt;{evil}&lt;/p&gt;' gives &lt;p&gt;&amp;lt;b&amp;gt;x&amp;lt;/b&amp;gt;&lt;/p&gt; where the f-string gives the raw tag; Python 3.13 rejects the t prefix with a SyntaxError, so these examples were run under Python 3.14.4 only and not in the page, and the chapter as read does not present them (Python Software Foundation, 2026) (Baker et al., 2024).</w:t>
      </w:r>
    </w:p>
    <w:p>
      <w:pPr>
        <w:pStyle w:val="Heading2"/>
      </w:pPr>
      <w:r>
        <w:t>Older styles</w:t>
      </w:r>
    </w:p>
    <w:p>
      <w:r>
        <w:t>Concatenation, the % operator and format() are the ways before the f-string (Sweigart, 2025).</w:t>
      </w:r>
    </w:p>
    <w:p>
      <w:pPr>
        <w:pStyle w:val="Heading3"/>
      </w:pPr>
      <w:r>
        <w:t>Concatenation</w:t>
      </w:r>
    </w:p>
    <w:p>
      <w:r>
        <w:t>'Hello, my name is ' + name + '. I am ' + str(age) + ' years old.' gives 'Hello, my name is Al. I am 4000 years old.' and needs str(age) (Sweigart, 2025); two literals side by side are joined, 'Py' 'thon' being 'Python', and 3 * 'un' + 'ium' is 'unununium' (Python Software Foundation, 2026).</w:t>
      </w:r>
    </w:p>
    <w:p>
      <w:pPr>
        <w:pStyle w:val="Heading3"/>
      </w:pPr>
      <w:r>
        <w:t>Percent formatting</w:t>
      </w:r>
    </w:p>
    <w:p>
      <w:r>
        <w:t>'My name is %s. I am %s years old.' % (name, age) gives 'My name is Al. I am 4000 years old.' and '%05.1f|%-4s|%3d%%' % (3.14159, 'ab', 7) gives '003.1|ab  |  7%' (Sweigart, 2025); '%s' % (1, 2) raises TypeError because the tuple is read as two arguments for one specifier, '%s' % ((1, 2),) is '(1, 2)', and the documentation notes the quirks of this style and names f-strings, str.format() and string.Template (Python Software Foundation, 2026).</w:t>
      </w:r>
    </w:p>
    <w:p>
      <w:pPr>
        <w:pStyle w:val="Heading3"/>
      </w:pPr>
      <w:r>
        <w:t>Format method</w:t>
      </w:r>
    </w:p>
    <w:p>
      <w:r>
        <w:t>'{1} years ago, {0} was born and named {0}.'.format(name, age) gives '4000 years ago, Al was born and named Al.' and '{name} is {age}'.format(name='Al', age=4000) gives 'Al is 4000' (Sweigart, 2025); too few arguments raise IndexError: Replacement index 1 out of range for positional args tuple, and format() was specified for Python 3.0 (Talin, 2006) (Python Software Foundation, 2026).</w:t>
      </w:r>
    </w:p>
    <w:p>
      <w:pPr>
        <w:pStyle w:val="Heading1"/>
      </w:pPr>
      <w:r>
        <w:t>String methods</w:t>
      </w:r>
    </w:p>
    <w:p>
      <w:r>
        <w:t>A string method returns a new value and never changes the string it is called on (Sweigart, 2025).</w:t>
      </w:r>
    </w:p>
    <w:p>
      <w:pPr>
        <w:pStyle w:val="Heading2"/>
      </w:pPr>
      <w:r>
        <w:t>Text case</w:t>
      </w:r>
    </w:p>
    <w:p>
      <w:r>
        <w:t>Methods that convert or test the case of letters (Sweigart, 2025).</w:t>
      </w:r>
    </w:p>
    <w:p>
      <w:pPr>
        <w:pStyle w:val="Heading3"/>
      </w:pPr>
      <w:r>
        <w:t>Changing case</w:t>
      </w:r>
    </w:p>
    <w:p>
      <w:r>
        <w:t>'Hello, world!'.upper() is 'HELLO, WORLD!' and .lower() is 'hello, world!', the string spam stays unchanged until spam = spam.upper() assigns the result, and 'great' == 'GREat'.lower() is True, which is the chapter's case-insensitive answer to the question How are you? (Sweigart, 2025).</w:t>
      </w:r>
    </w:p>
    <w:p>
      <w:pPr>
        <w:pStyle w:val="Heading3"/>
      </w:pPr>
      <w:r>
        <w:t>Case tests</w:t>
      </w:r>
    </w:p>
    <w:p>
      <w:r>
        <w:t>'Hello, world!'.isupper() and islower() are both False, 'HELLO'.isupper() and 'abc12345'.islower() are True, '12345'.islower() and '12345'.isupper() are False, and ''.islower() is False because at least one cased letter is needed (Sweigart, 2025) (Python Software Foundation, 2026); 'Hello'.upper().isupper() is True but '123'.upper().isupper() is False for the same reason (Python Software Foundation, 2026).</w:t>
      </w:r>
    </w:p>
    <w:p>
      <w:pPr>
        <w:pStyle w:val="Heading3"/>
      </w:pPr>
      <w:r>
        <w:t>Case folding</w:t>
      </w:r>
    </w:p>
    <w:p>
      <w:r>
        <w:t>'stra\xdfe'.lower() == 'strasse' is False and 'stra\xdfe'.casefold() == 'strasse' is True, and len('stra\xdfe') is 6 while len('stra\xdfe'.upper()) is 7 because upper() gives STRASSE; the chapter compares with lower() and as read does not name casefold() (Sweigart, 2025) (Python Software Foundation, 2026).</w:t>
      </w:r>
    </w:p>
    <w:p>
      <w:pPr>
        <w:pStyle w:val="Heading3"/>
      </w:pPr>
      <w:r>
        <w:t>Method chaining</w:t>
      </w:r>
    </w:p>
    <w:p>
      <w:r>
        <w:t>'Hello'.upper().lower().upper() is 'HELLO', 'HELLO'.lower().islower() is True and 'a-b'.upper().replace('-', '+') is 'A+B' (Sweigart, 2025); islower() returns a Boolean, so nothing can be chained after it (Python Software Foundation, 2026).</w:t>
      </w:r>
    </w:p>
    <w:p>
      <w:pPr>
        <w:pStyle w:val="Heading2"/>
      </w:pPr>
      <w:r>
        <w:t>Text checks</w:t>
      </w:r>
    </w:p>
    <w:p>
      <w:r>
        <w:t>Methods that test what kind of characters a string holds or how it begins and ends (Sweigart, 2025).</w:t>
      </w:r>
    </w:p>
    <w:p>
      <w:pPr>
        <w:pStyle w:val="Heading3"/>
      </w:pPr>
      <w:r>
        <w:t>Character tests</w:t>
      </w:r>
    </w:p>
    <w:p>
      <w:r>
        <w:t>'hello'.isalpha() is True, 'hello123'.isalpha() is False, 'hello123'.isalnum() is True, '123'.isdecimal() is True, '    '.isspace() is True and 'This Is Title Case'.istitle() is True (Sweigart, 2025); every one of them is False for the empty string, and '4,000'.isalpha() is False (Python Software Foundation, 2026).</w:t>
      </w:r>
    </w:p>
    <w:p>
      <w:pPr>
        <w:pStyle w:val="Heading3"/>
      </w:pPr>
      <w:r>
        <w:t>Unicode digits</w:t>
      </w:r>
    </w:p>
    <w:p>
      <w:r>
        <w:t>'\xb2'.isdecimal() is False while '\xb2'.isdigit() is True, '\u0663'.isdecimal() is True and int('\u0663') is 3, '\u3000'.isspace() is True and an accented e is alphabetic but not ASCII, so 'caf\xe9'.isalnum() is True and 'caf\xe9'.isascii() is False; the chapter describes isspace() as spaces, tabs and newlines and as read does not mention the Unicode behaviour, so its password check with isalnum() accepts accented letters (Sweigart, 2025) (Python Software Foundation, 2026).</w:t>
      </w:r>
    </w:p>
    <w:p>
      <w:pPr>
        <w:pStyle w:val="Heading3"/>
      </w:pPr>
      <w:r>
        <w:t>Starts ends with</w:t>
      </w:r>
    </w:p>
    <w:p>
      <w:r>
        <w:t>'Hello, world!'.startswith('Hello') and .endswith('world!') are True, 'abc123'.startswith('abcdef') and .endswith('12') are False (Sweigart, 2025); both accept a tuple, so 'notes.txt'.endswith(('.py', '.txt')) is True (Python Software Foundation, 2026).</w:t>
      </w:r>
    </w:p>
    <w:p>
      <w:pPr>
        <w:pStyle w:val="Heading2"/>
      </w:pPr>
      <w:r>
        <w:t>Joining and splitting text</w:t>
      </w:r>
    </w:p>
    <w:p>
      <w:r>
        <w:t>join() and split() convert between a list of strings and one string (Sweigart, 2025).</w:t>
      </w:r>
    </w:p>
    <w:p>
      <w:pPr>
        <w:pStyle w:val="Heading3"/>
      </w:pPr>
      <w:r>
        <w:t>Join method</w:t>
      </w:r>
    </w:p>
    <w:p>
      <w:r>
        <w:t>', '.join(['cats', 'rats', 'bats']) is 'cats, rats, bats' and 'ABC'.join(['My', 'name']) is 'MyABCname' (Sweigart, 2025); join accepts any iterable of strings, so '-'.join('abc') is 'a-b-c', and ', '.join([1, 2]) raises TypeError: sequence item 0: expected str instance, int found (Python Software Foundation, 2026).</w:t>
      </w:r>
    </w:p>
    <w:p>
      <w:pPr>
        <w:pStyle w:val="Heading3"/>
      </w:pPr>
      <w:r>
        <w:t>Split method</w:t>
      </w:r>
    </w:p>
    <w:p>
      <w:r>
        <w:t>'MyABCnameABCisABCSimon'.split('ABC') is ['My', 'name', 'is', 'Simon'] and 'My name is Simon'.split('m') is ['My na', 'e is Si', 'on'], and splitting the chapter's multiline letter on '\n' gives seven items with an empty string for the blank line (Sweigart, 2025); '1,,2'.split(',') keeps the empty item and ''.split(',') is [''] (Python Software Foundation, 2026).</w:t>
      </w:r>
    </w:p>
    <w:p>
      <w:pPr>
        <w:pStyle w:val="Heading3"/>
      </w:pPr>
      <w:r>
        <w:t>Whitespace split</w:t>
      </w:r>
    </w:p>
    <w:p>
      <w:r>
        <w:t>'My name is Simon'.split() is ['My', 'name', 'is', 'Simon'] (Sweigart, 2025); with no argument runs of whitespace are one separator, so '  a \t b\n c  '.split() is ['a', 'b', 'c'] and ''.split() is [], while '  a  b '.split(' ') is ['', '', 'a', '', 'b', ''] (Python Software Foundation, 2026).</w:t>
      </w:r>
    </w:p>
    <w:p>
      <w:pPr>
        <w:pStyle w:val="Heading3"/>
      </w:pPr>
      <w:r>
        <w:t>Split lines</w:t>
      </w:r>
    </w:p>
    <w:p>
      <w:r>
        <w:t>The chapter splits the clipboard text with split('\n') (Sweigart, 2025); on 'one\r\ntwo\nthree' that gives ['one\r', 'two', 'three'] and splitlines() gives ['one', 'two', 'three'], and on 'a\n\nb\n' split gives a trailing empty string and splitlines does not; splitlines() also cuts at \x0b, \x1c and \u2028, and the chapter as read does not present it (Python Software Foundation, 2026).</w:t>
      </w:r>
    </w:p>
    <w:p>
      <w:pPr>
        <w:pStyle w:val="Heading3"/>
      </w:pPr>
      <w:r>
        <w:t>Partition method</w:t>
      </w:r>
    </w:p>
    <w:p>
      <w:r>
        <w:t>'Monty Python'.partition(' ') is ('Monty', ' ', 'Python'), 'Monty Python'.partition('-') is ('Monty Python', '', '') and 'a.b.c'.rpartition('.') is ('a.b', '.', 'c'); the chapter as read does not present it (Sweigart, 2025) (Python Software Foundation, 2026).</w:t>
      </w:r>
    </w:p>
    <w:p>
      <w:pPr>
        <w:pStyle w:val="Heading2"/>
      </w:pPr>
      <w:r>
        <w:t>Text spacing</w:t>
      </w:r>
    </w:p>
    <w:p>
      <w:r>
        <w:t>Padding and trimming change the width of a string by its ends (Sweigart, 2025).</w:t>
      </w:r>
    </w:p>
    <w:p>
      <w:pPr>
        <w:pStyle w:val="Heading3"/>
      </w:pPr>
      <w:r>
        <w:t>Justify methods</w:t>
      </w:r>
    </w:p>
    <w:p>
      <w:r>
        <w:t>'Hello'.rjust(10) is five spaces and Hello, 'Hello'.ljust(10, '-') is 'Hello-----' and 'Hello'.center(20, '=') is '=======Hello========', with the extra padding on the right here, 7 left and 8 right (Sweigart, 2025); 'Hello'.rjust(20) has 15 spaces, which the chapter prints as 14, and 'Hello, World'.rjust(20) has 8, which it prints as 9, so both printed lines disagree with Python 3.14.4; a fill of two characters raises TypeError, a width no larger than the string changes nothing, and the f-string specifiers &gt; &lt; ^ give the same results (Sweigart, 2025) (Python Software Foundation, 2026).</w:t>
      </w:r>
    </w:p>
    <w:p>
      <w:pPr>
        <w:pStyle w:val="Heading3"/>
      </w:pPr>
      <w:r>
        <w:t>Strip methods</w:t>
      </w:r>
    </w:p>
    <w:p>
      <w:r>
        <w:t>'    Hello, World    '.strip() is 'Hello, World', lstrip() keeps the right spaces, and 'SpamSpamBaconSpamEggsSpamSpam'.strip('ampS') is 'BaconSpamEggs' (Sweigart, 2025); the argument is a set of characters, so strip('mapS') and strip('Spam') give the same result (Sweigart, 2025) (Python Software Foundation, 2026).</w:t>
      </w:r>
    </w:p>
    <w:p>
      <w:pPr>
        <w:pStyle w:val="Heading3"/>
      </w:pPr>
      <w:r>
        <w:t>Prefix suffix removal</w:t>
      </w:r>
    </w:p>
    <w:p>
      <w:r>
        <w:t>'Arthur: three!'.lstrip('Arthur: ') is 'ee!' because the argument is a set of characters, while .removeprefix('Arthur: ') is 'three!', 'report.txt'.removesuffix('.txt') is 'report' and 'report.txt'.removesuffix('.py') is unchanged; the chapter as read does not present them (Python Software Foundation, 2026) (Sweigart, 2025).</w:t>
      </w:r>
    </w:p>
    <w:p>
      <w:pPr>
        <w:pStyle w:val="Heading2"/>
      </w:pPr>
      <w:r>
        <w:t>Searching</w:t>
      </w:r>
    </w:p>
    <w:p>
      <w:r>
        <w:t>Finding and replacing text inside a string, which the chapter leaves to the course (Sweigart, 2025) (Python Software Foundation, 2026).</w:t>
      </w:r>
    </w:p>
    <w:p>
      <w:pPr>
        <w:pStyle w:val="Heading3"/>
      </w:pPr>
      <w:r>
        <w:t>Find and count</w:t>
      </w:r>
    </w:p>
    <w:p>
      <w:r>
        <w:t>'spam eggs spam'.find('spam') is 0, find('spam', 1) is 10, 'spam'.find('x') is -1, 'spam eggs spam'.count('spam') is 2, 'aaaa'.count('aa') is 2 because matches do not overlap and 'spam'.count('') is 5; the chapter as read does not present them (Sweigart, 2025) (Python Software Foundation, 2026).</w:t>
      </w:r>
    </w:p>
    <w:p>
      <w:pPr>
        <w:pStyle w:val="Heading3"/>
      </w:pPr>
      <w:r>
        <w:t>Replace method</w:t>
      </w:r>
    </w:p>
    <w:p>
      <w:r>
        <w:t>'spam, spam, spam'.replace('spam', 'eggs') is 'eggs, eggs, eggs', with a count of 1 it is 'eggs, spam, spam', and 'abc'.replace('b', '') is 'ac'; count can be a keyword since Python 3.13, and the chapter as read does not present it (Sweigart, 2025) (Python Software Foundation, 2026).</w:t>
      </w:r>
    </w:p>
    <w:p>
      <w:pPr>
        <w:pStyle w:val="Heading1"/>
      </w:pPr>
      <w:r>
        <w:t>Characters and bytes</w:t>
      </w:r>
    </w:p>
    <w:p>
      <w:r>
        <w:t>How text becomes numbers and bytes (Sweigart, 2025).</w:t>
      </w:r>
    </w:p>
    <w:p>
      <w:pPr>
        <w:pStyle w:val="Heading2"/>
      </w:pPr>
      <w:r>
        <w:t>Code point conversion</w:t>
      </w:r>
    </w:p>
    <w:p>
      <w:r>
        <w:t>Every character has a number in Unicode (Sweigart, 2025).</w:t>
      </w:r>
    </w:p>
    <w:p>
      <w:pPr>
        <w:pStyle w:val="Heading3"/>
      </w:pPr>
      <w:r>
        <w:t>Ord and chr</w:t>
      </w:r>
    </w:p>
    <w:p>
      <w:r>
        <w:t>ord('A') is 65, ord('4') is 52, ord('!') is 33, chr(65) is 'A', ord('A') &lt; ord('B') is True and chr(ord('A') + 1) is 'B' (Sweigart, 2025); ord of the euro sign is 8364, ord of the snake emoji is 128013, chr() accepts only 0 to 0x10FFFF and raises ValueError above it, and ord('ab') raises TypeError (Python Software Foundation, 2026).</w:t>
      </w:r>
    </w:p>
    <w:p>
      <w:pPr>
        <w:pStyle w:val="Heading2"/>
      </w:pPr>
      <w:r>
        <w:t>Text encodings</w:t>
      </w:r>
    </w:p>
    <w:p>
      <w:r>
        <w:t>Encoding and decoding turn text into bytes and back (Sweigart, 2025).</w:t>
      </w:r>
    </w:p>
    <w:p>
      <w:pPr>
        <w:pStyle w:val="Heading3"/>
      </w:pPr>
      <w:r>
        <w:t>Utf8 encoding</w:t>
      </w:r>
    </w:p>
    <w:p>
      <w:r>
        <w:t>'caf\xe9'.encode('utf-8') is b'caf\xc3\xa9', so four characters are five bytes and decoding returns the original; the snake emoji is one character and four bytes in UTF-8 and in UTF-16 (Python Software Foundation, 2026); the chapter says 'utf-8' is the correct choice 99 percent of the time and points to Ned Batchelder's talk and a Computerphile video (Sweigart, 2025).</w:t>
      </w:r>
    </w:p>
    <w:p>
      <w:pPr>
        <w:pStyle w:val="Heading3"/>
      </w:pPr>
      <w:r>
        <w:t>Encode decode errors</w:t>
      </w:r>
    </w:p>
    <w:p>
      <w:r>
        <w:t>Encoding 'caf\xe9' as ascii raises UnicodeEncodeError: 'ascii' codec can't encode character '\xe9' in position 3, decoding b'caf\xc3' as utf-8 raises UnicodeDecodeError, errors='replace' gives b'caf?', 'backslashreplace' gives b'caf\\xe9' and 'ignore' gives b'caf', and decoding UTF-8 bytes as latin-1 succeeds but gives the wrong text; the chapter as read does not present them (Python Software Foundation, 2026) (Sweigart, 2025).</w:t>
      </w:r>
    </w:p>
    <w:p>
      <w:pPr>
        <w:pStyle w:val="Heading3"/>
      </w:pPr>
      <w:r>
        <w:t>File encoding</w:t>
      </w:r>
    </w:p>
    <w:p>
      <w:r>
        <w:t>Writing 'caf\xe9' through a text wrapper with encoding='utf-8' leaves b'caf\xc3\xa9'; open() without encoding uses the locale encoding in Python 3.14.4, so a file written as UTF-8 was read back in a child process with the C locale and UTF-8 mode off under the ascii codec, which raised UnicodeDecodeError, while encoding='utf-8' read it correctly; PEP 686 makes UTF-8 mode the default from Python 3.15 (Python Software Foundation, 2026) (Inada, 2022); the chapter as read mentions files only as the place where encoding happens (Sweigart, 2025).</w:t>
      </w:r>
    </w:p>
    <w:p>
      <w:pPr>
        <w:pStyle w:val="Heading1"/>
      </w:pPr>
      <w:r>
        <w:t>Clipboard and programs</w:t>
      </w:r>
    </w:p>
    <w:p>
      <w:r>
        <w:t>The chapter's programs work on text from the clipboard and from the user (Sweigart, 2025).</w:t>
      </w:r>
    </w:p>
    <w:p>
      <w:pPr>
        <w:pStyle w:val="Heading2"/>
      </w:pPr>
      <w:r>
        <w:t>Clipboard programs</w:t>
      </w:r>
    </w:p>
    <w:p>
      <w:r>
        <w:t>The clipboard lets a program receive and hand over large text (Sweigart, 2025).</w:t>
      </w:r>
    </w:p>
    <w:p>
      <w:pPr>
        <w:pStyle w:val="Heading3"/>
      </w:pPr>
      <w:r>
        <w:t>Clipboard module</w:t>
      </w:r>
    </w:p>
    <w:p>
      <w:r>
        <w:t>pyperclip.copy('Hello, world!') and pyperclip.paste() send text to and receive text from the clipboard, and the module does not come with Python, so importing it on the build machine raised ModuleNotFoundError: No module named 'pyperclip' (Sweigart, 2025); the clipboard itself was not executed here, and the chapter's programs were run against a stand-in module that keeps the text in a variable (Sweigart, 2025).</w:t>
      </w:r>
    </w:p>
    <w:p>
      <w:pPr>
        <w:pStyle w:val="Heading2"/>
      </w:pPr>
      <w:r>
        <w:t>Project programs</w:t>
      </w:r>
    </w:p>
    <w:p>
      <w:r>
        <w:t>The chapter's clipboard projects, its Pig Latin program and its practice program (Sweigart, 2025).</w:t>
      </w:r>
    </w:p>
    <w:p>
      <w:pPr>
        <w:pStyle w:val="Heading3"/>
      </w:pPr>
      <w:r>
        <w:t>Bullet point adder</w:t>
      </w:r>
    </w:p>
    <w:p>
      <w:r>
        <w:t>Run unchanged against a stand-in clipboard, bulletPointAdder.py turns the four lines from Lists of animals to Lists of cultivars into the four lines with a star and a space in front, as printed; it loops with range(len(lines)) and joins with '\n'.join(lines), and its step 2 listing ends with pyperclip.copy(text) on the unchanged text, which step 3 corrects by joining the lines (Sweigart, 2025); with Windows line ends split('\n') leaves a carriage return in every line and a trailing newline gives a final line holding only a star, where splitlines() does not (Python Software Foundation, 2026).</w:t>
      </w:r>
    </w:p>
    <w:p>
      <w:pPr>
        <w:pStyle w:val="Heading3"/>
      </w:pPr>
      <w:r>
        <w:t>Alternating text</w:t>
      </w:r>
    </w:p>
    <w:p>
      <w:r>
        <w:t>Run unchanged against a stand-in clipboard, alternatingText.py turns 'Hello, world!' into 'hElLo, WoRlD!' by switching on every character, spaces included; on the chapter's sentence the result begins iF YoU CoPy sOmE TeXt and ends with tHiS:, whereas the chapter prints a version that ends with ThIs: and has a line break inside, so its printed output was not reproduced and the cause was not established (Sweigart, 2025).</w:t>
      </w:r>
    </w:p>
    <w:p>
      <w:pPr>
        <w:pStyle w:val="Heading3"/>
      </w:pPr>
      <w:r>
        <w:t>Input validation</w:t>
      </w:r>
    </w:p>
    <w:p>
      <w:r>
        <w:t>validateInput.py printed exactly the prompts the chapter shows for the inputs forty two, 42, secr3t! and secr3t: it rejected the first, accepted the second, rejected the third and accepted the fourth (Sweigart, 2025); because isdecimal() accepts Arabic-Indic digits and isalnum() accepts accented letters, an age check with int() and a letters-and-numbers rule need isascii() where only ASCII is meant (Python Software Foundation, 2026).</w:t>
      </w:r>
    </w:p>
    <w:p>
      <w:pPr>
        <w:pStyle w:val="Heading3"/>
      </w:pPr>
      <w:r>
        <w:t>Pig latin</w:t>
      </w:r>
    </w:p>
    <w:p>
      <w:r>
        <w:t>Run unchanged, pigLat.py prints Ymay amenay isyay ALYAY EIGARTSWAY andyay Iyay amyay 4,000 yearsyay oldyay. for the chapter's message, whose split() gives eleven words; it treats y as a vowel, so years becomes yearsyay and rhythm becomes ythmrhay, it loses the capital of a word such as It's because istitle() is False for it, giving it'syay, and it treats an accented e as a consonant, so a word starting with one is moved, which the chapter as read does not say; the walk-through line with += shows seven exclamation marks for Wait!!! where the listing keeps three (Sweigart, 2025) (Python Software Foundation, 2026).</w:t>
      </w:r>
    </w:p>
    <w:p>
      <w:pPr>
        <w:pStyle w:val="Heading3"/>
      </w:pPr>
      <w:r>
        <w:t>Table printer</w:t>
      </w:r>
    </w:p>
    <w:p>
      <w:r>
        <w:t>The chapter asks for printTable(tableData) for three lists of four strings with right-justified columns, and a solution that finds the widths [8, 5, 5] with a loop and prints ' ' + item.rjust(width) for each cell prints the four lines of the chapter's table exactly; the chapter ends with 10 practice questions and this one practice program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8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